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2A67F" w14:textId="77777777" w:rsidR="007B151A" w:rsidRDefault="007B151A"/>
    <w:p w14:paraId="009A30CE" w14:textId="77777777" w:rsidR="007B151A" w:rsidRDefault="009B3C45">
      <w:pPr>
        <w:jc w:val="center"/>
      </w:pPr>
      <w:r>
        <w:rPr>
          <w:b/>
          <w:sz w:val="36"/>
        </w:rPr>
        <w:t>Air Quality &amp; Pollution Intelligence: An Integrated Data Mining and Business Intelligence Dashboard</w:t>
      </w:r>
    </w:p>
    <w:p w14:paraId="364EFA12" w14:textId="77777777" w:rsidR="007B151A" w:rsidRDefault="009B3C45">
      <w:pPr>
        <w:jc w:val="center"/>
      </w:pPr>
      <w:r>
        <w:rPr>
          <w:i/>
          <w:sz w:val="26"/>
        </w:rPr>
        <w:t>A Project Report</w:t>
      </w:r>
    </w:p>
    <w:p w14:paraId="0EDC56F7" w14:textId="77777777" w:rsidR="007B151A" w:rsidRDefault="009B3C45">
      <w:pPr>
        <w:jc w:val="center"/>
      </w:pPr>
      <w:r>
        <w:rPr>
          <w:sz w:val="21"/>
        </w:rPr>
        <w:t>submitted in partial fulfilment of the requirements for the award of the degree of</w:t>
      </w:r>
    </w:p>
    <w:p w14:paraId="3600F92E" w14:textId="77777777" w:rsidR="007B151A" w:rsidRDefault="009B3C45">
      <w:pPr>
        <w:jc w:val="center"/>
      </w:pPr>
      <w:r>
        <w:rPr>
          <w:b/>
          <w:sz w:val="24"/>
        </w:rPr>
        <w:t>&lt;B.Tech / M.Sc. PROGRAMME, e.g. Computer Science &amp; Engineering&gt;</w:t>
      </w:r>
    </w:p>
    <w:p w14:paraId="5E641D12" w14:textId="77777777" w:rsidR="007B151A" w:rsidRDefault="007B151A"/>
    <w:p w14:paraId="41BC20B1" w14:textId="77777777" w:rsidR="007B151A" w:rsidRDefault="009B3C45">
      <w:pPr>
        <w:jc w:val="center"/>
      </w:pPr>
      <w:r>
        <w:rPr>
          <w:sz w:val="21"/>
        </w:rPr>
        <w:t>On</w:t>
      </w:r>
    </w:p>
    <w:p w14:paraId="693F0861" w14:textId="77777777" w:rsidR="007B151A" w:rsidRDefault="009B3C45">
      <w:pPr>
        <w:jc w:val="center"/>
      </w:pPr>
      <w:r>
        <w:rPr>
          <w:b/>
          <w:sz w:val="26"/>
        </w:rPr>
        <w:t>AIR QUALITY &amp; POLLUTION INTELLIGENCE</w:t>
      </w:r>
    </w:p>
    <w:p w14:paraId="32316886" w14:textId="77777777" w:rsidR="007B151A" w:rsidRDefault="007B151A"/>
    <w:p w14:paraId="2C83BD1D" w14:textId="77777777" w:rsidR="007B151A" w:rsidRDefault="009B3C45">
      <w:pPr>
        <w:jc w:val="center"/>
      </w:pPr>
      <w:r>
        <w:rPr>
          <w:sz w:val="21"/>
        </w:rPr>
        <w:t>Submitted by</w:t>
      </w:r>
    </w:p>
    <w:p w14:paraId="54FAD29B" w14:textId="77777777" w:rsidR="007B151A" w:rsidRDefault="009B3C45">
      <w:pPr>
        <w:jc w:val="center"/>
      </w:pPr>
      <w:r>
        <w:rPr>
          <w:b/>
          <w:sz w:val="24"/>
        </w:rPr>
        <w:t>&lt;STUDENT NAME&gt;  (&lt;ENROLMENT / ROLL NUMBER&gt;)</w:t>
      </w:r>
    </w:p>
    <w:p w14:paraId="356E72AE" w14:textId="77777777" w:rsidR="007B151A" w:rsidRDefault="007B151A"/>
    <w:p w14:paraId="6932460A" w14:textId="77777777" w:rsidR="007B151A" w:rsidRDefault="009B3C45">
      <w:pPr>
        <w:jc w:val="center"/>
      </w:pPr>
      <w:r>
        <w:rPr>
          <w:i/>
        </w:rPr>
        <w:t>Under the guidance of &lt;PROJECT GUIDE NAME AND DESIGNATION&gt;</w:t>
      </w:r>
    </w:p>
    <w:p w14:paraId="48B5DCC0" w14:textId="77777777" w:rsidR="007B151A" w:rsidRDefault="007B151A"/>
    <w:p w14:paraId="03E299E8" w14:textId="77777777" w:rsidR="007B151A" w:rsidRDefault="009B3C45">
      <w:pPr>
        <w:jc w:val="center"/>
      </w:pPr>
      <w:r>
        <w:rPr>
          <w:b/>
          <w:sz w:val="24"/>
        </w:rPr>
        <w:t>&lt;DEPARTMENT NAME&gt;</w:t>
      </w:r>
    </w:p>
    <w:p w14:paraId="2736F8D4" w14:textId="77777777" w:rsidR="007B151A" w:rsidRDefault="009B3C45">
      <w:pPr>
        <w:jc w:val="center"/>
      </w:pPr>
      <w:r>
        <w:rPr>
          <w:sz w:val="23"/>
        </w:rPr>
        <w:t>&lt;INSTITUTION NAME&gt;</w:t>
      </w:r>
    </w:p>
    <w:p w14:paraId="02F4A28E" w14:textId="77777777" w:rsidR="007B151A" w:rsidRDefault="009B3C45">
      <w:pPr>
        <w:jc w:val="center"/>
      </w:pPr>
      <w:r>
        <w:t>&lt;AFFILIATING UNIVERSITY&gt;</w:t>
      </w:r>
    </w:p>
    <w:p w14:paraId="7E0CC446" w14:textId="77777777" w:rsidR="007B151A" w:rsidRDefault="009B3C45">
      <w:pPr>
        <w:jc w:val="center"/>
      </w:pPr>
      <w:r>
        <w:rPr>
          <w:b/>
          <w:sz w:val="24"/>
        </w:rPr>
        <w:t>&lt;YYYY-YYYY&gt;</w:t>
      </w:r>
    </w:p>
    <w:p w14:paraId="4AD2B575" w14:textId="77777777" w:rsidR="007B151A" w:rsidRDefault="009B3C45">
      <w:r>
        <w:br w:type="page"/>
      </w:r>
    </w:p>
    <w:p w14:paraId="10881602" w14:textId="77777777" w:rsidR="007B151A" w:rsidRDefault="009B3C45">
      <w:pPr>
        <w:pStyle w:val="Heading1"/>
      </w:pPr>
      <w:bookmarkStart w:id="0" w:name="_Toc240751843"/>
      <w:r>
        <w:lastRenderedPageBreak/>
        <w:t>Certificate</w:t>
      </w:r>
      <w:bookmarkEnd w:id="0"/>
    </w:p>
    <w:p w14:paraId="4FC10FA9" w14:textId="77777777" w:rsidR="007B151A" w:rsidRDefault="009B3C45">
      <w:pPr>
        <w:jc w:val="both"/>
      </w:pPr>
      <w:r>
        <w:t>This is to certify that the project report entitled "Air Quality &amp; Pollution Intelligence: An Integrated Data Mining and Business Intelligence Dashboard" submitted by &lt;STUDENT NAME&gt; (&lt;ENROLMENT / ROLL NUMBER&gt;), a student of &lt;B.Tech / M.Sc. PROGRAMME, e.g. Computer Science &amp; Engineering&gt; of &lt;INSTITUTION NAME&gt;, &lt;DEPARTMENT NAME&gt;, during &lt;YYYY-YYYY&gt;, is a bona fide record of work carried out under my supervision and guidance.</w:t>
      </w:r>
    </w:p>
    <w:p w14:paraId="3C82A46E" w14:textId="77777777" w:rsidR="007B151A" w:rsidRDefault="009B3C45">
      <w:pPr>
        <w:jc w:val="both"/>
      </w:pPr>
      <w:r>
        <w:rPr>
          <w:sz w:val="20"/>
        </w:rPr>
        <w:t>The analytical work in this report was produced by the student's own code base (`src/`, `notebooks/`, `tools/`) and executed on the dataset named in section 12; every numerical result quoted here is regenerated from that code and is reproducible from it.</w:t>
      </w:r>
    </w:p>
    <w:p w14:paraId="7AEAE839" w14:textId="77777777" w:rsidR="007B151A" w:rsidRDefault="007B151A"/>
    <w:p w14:paraId="20DBD1DD" w14:textId="77777777" w:rsidR="007B151A" w:rsidRDefault="009B3C45">
      <w:r>
        <w:t>Place: &lt;CITY&gt;</w:t>
      </w:r>
    </w:p>
    <w:p w14:paraId="2C0EC834" w14:textId="77777777" w:rsidR="007B151A" w:rsidRDefault="009B3C45">
      <w:r>
        <w:t>Date: &lt;DD MONTH YYYY&gt;</w:t>
      </w:r>
    </w:p>
    <w:p w14:paraId="4E234037" w14:textId="77777777" w:rsidR="007B151A" w:rsidRDefault="007B151A"/>
    <w:p w14:paraId="39636934" w14:textId="77777777" w:rsidR="007B151A" w:rsidRDefault="009B3C45">
      <w:r>
        <w:t>&lt;PROJECT GUIDE NAME AND DESIGNATION&gt;</w:t>
      </w:r>
      <w:r>
        <w:br/>
        <w:t>(Project Guide)</w:t>
      </w:r>
    </w:p>
    <w:p w14:paraId="35C7C6F5" w14:textId="77777777" w:rsidR="007B151A" w:rsidRDefault="009B3C45">
      <w:r>
        <w:t>&lt;STUDENT NAME&gt;</w:t>
      </w:r>
      <w:r>
        <w:br/>
        <w:t>(Candidate)</w:t>
      </w:r>
    </w:p>
    <w:p w14:paraId="4C288164" w14:textId="77777777" w:rsidR="007B151A" w:rsidRDefault="009B3C45">
      <w:r>
        <w:br w:type="page"/>
      </w:r>
    </w:p>
    <w:p w14:paraId="48F8B1BE" w14:textId="77777777" w:rsidR="007B151A" w:rsidRDefault="009B3C45">
      <w:pPr>
        <w:pStyle w:val="Heading1"/>
      </w:pPr>
      <w:bookmarkStart w:id="1" w:name="_Toc240751844"/>
      <w:r>
        <w:lastRenderedPageBreak/>
        <w:t>Declaration</w:t>
      </w:r>
      <w:bookmarkEnd w:id="1"/>
    </w:p>
    <w:p w14:paraId="07C7ACC1" w14:textId="77777777" w:rsidR="007B151A" w:rsidRDefault="009B3C45">
      <w:pPr>
        <w:jc w:val="both"/>
      </w:pPr>
      <w:r>
        <w:t>I, &lt;STUDENT NAME&gt; (&lt;ENROLMENT / ROLL NUMBER&gt;), hereby declare that the project report entitled "Air Quality &amp; Pollution Intelligence: An Integrated Data Mining and Business Intelligence Dashboard" submitted to &lt;INSTITUTION NAME&gt; in partial fulfilment of the requirements for the award of the degree of &lt;B.Tech / M.Sc. PROGRAMME, e.g. Computer Science &amp; Engineering&gt; is a record of original work done by me under the guidance of &lt;PROJECT GUIDE NAME AND DESIGNATION&gt;.</w:t>
      </w:r>
    </w:p>
    <w:p w14:paraId="123B1CB7" w14:textId="77777777" w:rsidR="007B151A" w:rsidRDefault="009B3C45">
      <w:pPr>
        <w:jc w:val="both"/>
      </w:pPr>
      <w:r>
        <w:t>This work has not been submitted to any other institution or university for the award of any other degree or diploma. The dataset used is identified in section 12 and the external sources relied upon are listed in section 28. Where the data did not support a conclusion, that has been stated rather than a conclusion invented.</w:t>
      </w:r>
    </w:p>
    <w:p w14:paraId="00C95F97" w14:textId="77777777" w:rsidR="007B151A" w:rsidRDefault="007B151A"/>
    <w:p w14:paraId="4864E5CB" w14:textId="77777777" w:rsidR="007B151A" w:rsidRDefault="009B3C45">
      <w:r>
        <w:t>Place: &lt;CITY&gt;</w:t>
      </w:r>
    </w:p>
    <w:p w14:paraId="61D07097" w14:textId="77777777" w:rsidR="007B151A" w:rsidRDefault="009B3C45">
      <w:r>
        <w:t>Date: &lt;DD MONTH YYYY&gt;</w:t>
      </w:r>
    </w:p>
    <w:p w14:paraId="147C3FFA" w14:textId="77777777" w:rsidR="007B151A" w:rsidRDefault="009B3C45">
      <w:r>
        <w:t>&lt;STUDENT NAME&gt;</w:t>
      </w:r>
    </w:p>
    <w:p w14:paraId="7DAF1B9B" w14:textId="77777777" w:rsidR="007B151A" w:rsidRDefault="009B3C45">
      <w:r>
        <w:br w:type="page"/>
      </w:r>
    </w:p>
    <w:p w14:paraId="41C2F595" w14:textId="77777777" w:rsidR="007B151A" w:rsidRDefault="009B3C45">
      <w:pPr>
        <w:pStyle w:val="Heading1"/>
      </w:pPr>
      <w:bookmarkStart w:id="2" w:name="_Toc240751845"/>
      <w:r>
        <w:lastRenderedPageBreak/>
        <w:t>Acknowledgement</w:t>
      </w:r>
      <w:bookmarkEnd w:id="2"/>
    </w:p>
    <w:p w14:paraId="6F541ABC" w14:textId="77777777" w:rsidR="007B151A" w:rsidRDefault="009B3C45">
      <w:pPr>
        <w:jc w:val="both"/>
      </w:pPr>
      <w:r>
        <w:t>I would like to express my sincere gratitude to my project guide, &lt;PROJECT GUIDE NAME AND DESIGNATION&gt;, for the guidance, patience and critical questions that shaped this work, and to the head of &lt;DEPARTMENT NAME&gt; for providing the facilities required to complete it.</w:t>
      </w:r>
    </w:p>
    <w:p w14:paraId="089294B0" w14:textId="77777777" w:rsidR="007B151A" w:rsidRDefault="009B3C45">
      <w:pPr>
        <w:jc w:val="both"/>
      </w:pPr>
      <w:r>
        <w:t>I thank the faculty members and evaluators who reviewed intermediate versions of the analysis, and the maintainers of the open-source tools this project stands on - the Python scientific stack, scikit-learn and Jupyter - whose documentation is referenced in section 28. Finally, I thank my family and classmates for their support.</w:t>
      </w:r>
    </w:p>
    <w:p w14:paraId="7A5ED71C" w14:textId="77777777" w:rsidR="007B151A" w:rsidRDefault="007B151A"/>
    <w:p w14:paraId="236F4FB3" w14:textId="77777777" w:rsidR="007B151A" w:rsidRDefault="009B3C45">
      <w:r>
        <w:t>&lt;STUDENT NAME&gt;</w:t>
      </w:r>
    </w:p>
    <w:p w14:paraId="005149B1" w14:textId="77777777" w:rsidR="007B151A" w:rsidRDefault="009B3C45">
      <w:r>
        <w:br w:type="page"/>
      </w:r>
    </w:p>
    <w:p w14:paraId="4984BF9A" w14:textId="77777777" w:rsidR="007B151A" w:rsidRDefault="009B3C45">
      <w:pPr>
        <w:pStyle w:val="Heading1"/>
      </w:pPr>
      <w:bookmarkStart w:id="3" w:name="_Toc240751846"/>
      <w:r>
        <w:lastRenderedPageBreak/>
        <w:t>Abstract</w:t>
      </w:r>
      <w:bookmarkEnd w:id="3"/>
    </w:p>
    <w:p w14:paraId="04B7488C" w14:textId="77777777" w:rsidR="007B151A" w:rsidRDefault="009B3C45">
      <w:pPr>
        <w:jc w:val="both"/>
      </w:pPr>
      <w:r>
        <w:t>Air quality is a public-health question whose evidence arrives as a stream of daily measurements: pollutant concentrations, an index computed from them, and a category label attached to that index. This project analyses a daily air-quality dataset of 18,265 observations covering 5 Indian cities from 2015-01-01 to 2024-12-31, with 9 pollutant measurements, and turns it into a data-mining study and an interactive Power BI dashboard. The pipeline is written once in `src/` and executed from nine notebooks, so t</w:t>
      </w:r>
      <w:r>
        <w:t>he report, the exported tables and the dashboard all read the same computed results. Cleaning removed no rows: the file contains no duplicate records and no missing values, and the derived columns take it from 13 to 40 columns in the exported analytical table. K-Means settled on 2 clusters at a silhouette score of 0.0838, a weak separation that is reported as weak rather than as a discovery. Isolation Forest flagged 914 observations (5.00 %), a share fixed by the contamination parameter rather than estimate</w:t>
      </w:r>
      <w:r>
        <w:t xml:space="preserve">d from the data. Random Forest predicted the AQI category with 99.28 % accuracy against a 30.11 % prior baseline (macro-F1 0.7765), and a deliberate leakage test showed that 0.68 percentage points of that accuracy is bought by leaking AQI itself. The most consequential finding is a negative one: pollutant-to-AQI correlations are negligible (largest |r| = 0.2296 for PM10), city, month and year effects are statistically insignificant, and AQI is reproducible from PM2.5 and PM10 at cross-validated R² = 0.9588 </w:t>
      </w:r>
      <w:r>
        <w:t>while rising non-monotonically with concentration. The dataset therefore behaves like a simulated record rather than an environmental measurement series, and every conclusion is stated as a description of this file. The significance of the work lies in that discipline: the same pipeline, dashboards and models, applied without over-claiming.</w:t>
      </w:r>
    </w:p>
    <w:p w14:paraId="0666DD4F" w14:textId="77777777" w:rsidR="007B151A" w:rsidRDefault="009B3C45">
      <w:r>
        <w:rPr>
          <w:i/>
          <w:sz w:val="21"/>
        </w:rPr>
        <w:t>Keywords: Air quality; data mining; K-Means; Isolation Forest; classification; data leakage; Power BI; business intelligence; AQI; reproducibility.</w:t>
      </w:r>
    </w:p>
    <w:p w14:paraId="3344C6E3" w14:textId="77777777" w:rsidR="007B151A" w:rsidRDefault="009B3C45">
      <w:r>
        <w:br w:type="page"/>
      </w:r>
    </w:p>
    <w:p w14:paraId="708ECC3A" w14:textId="77777777" w:rsidR="007B151A" w:rsidRDefault="009B3C45">
      <w:pPr>
        <w:pStyle w:val="Heading1"/>
      </w:pPr>
      <w:bookmarkStart w:id="4" w:name="_Toc240751847"/>
      <w:r>
        <w:lastRenderedPageBreak/>
        <w:t>Table of Contents</w:t>
      </w:r>
      <w:bookmarkEnd w:id="4"/>
    </w:p>
    <w:p w14:paraId="5FE434DD" w14:textId="45471079" w:rsidR="003F347A" w:rsidRDefault="009B3C45">
      <w:pPr>
        <w:pStyle w:val="TOC1"/>
        <w:tabs>
          <w:tab w:val="right" w:leader="dot" w:pos="8872"/>
        </w:tabs>
        <w:rPr>
          <w:rFonts w:asciiTheme="minorHAnsi" w:eastAsiaTheme="minorEastAsia" w:hAnsiTheme="minorHAnsi"/>
          <w:noProof/>
          <w:kern w:val="2"/>
          <w:sz w:val="24"/>
          <w:szCs w:val="24"/>
          <w:lang w:bidi="gu-IN"/>
          <w14:ligatures w14:val="standardContextual"/>
        </w:rPr>
      </w:pPr>
      <w:r>
        <w:fldChar w:fldCharType="begin"/>
      </w:r>
      <w:r>
        <w:instrText>TOC \o "1-3" \h \z \u</w:instrText>
      </w:r>
      <w:r>
        <w:fldChar w:fldCharType="separate"/>
      </w:r>
      <w:hyperlink w:anchor="_Toc240751843" w:history="1">
        <w:r w:rsidR="003F347A" w:rsidRPr="00CB2F91">
          <w:rPr>
            <w:rStyle w:val="Hyperlink"/>
            <w:noProof/>
          </w:rPr>
          <w:t>Certificate</w:t>
        </w:r>
        <w:r w:rsidR="003F347A">
          <w:rPr>
            <w:noProof/>
            <w:webHidden/>
          </w:rPr>
          <w:tab/>
        </w:r>
        <w:r w:rsidR="003F347A">
          <w:rPr>
            <w:noProof/>
            <w:webHidden/>
          </w:rPr>
          <w:fldChar w:fldCharType="begin"/>
        </w:r>
        <w:r w:rsidR="003F347A">
          <w:rPr>
            <w:noProof/>
            <w:webHidden/>
          </w:rPr>
          <w:instrText xml:space="preserve"> PAGEREF _Toc240751843 \h </w:instrText>
        </w:r>
        <w:r w:rsidR="003F347A">
          <w:rPr>
            <w:noProof/>
            <w:webHidden/>
          </w:rPr>
        </w:r>
        <w:r w:rsidR="003F347A">
          <w:rPr>
            <w:noProof/>
            <w:webHidden/>
          </w:rPr>
          <w:fldChar w:fldCharType="separate"/>
        </w:r>
        <w:r w:rsidR="003F347A">
          <w:rPr>
            <w:noProof/>
            <w:webHidden/>
          </w:rPr>
          <w:t>2</w:t>
        </w:r>
        <w:r w:rsidR="003F347A">
          <w:rPr>
            <w:noProof/>
            <w:webHidden/>
          </w:rPr>
          <w:fldChar w:fldCharType="end"/>
        </w:r>
      </w:hyperlink>
    </w:p>
    <w:p w14:paraId="50CCF287" w14:textId="5775C35F"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844" w:history="1">
        <w:r w:rsidRPr="00CB2F91">
          <w:rPr>
            <w:rStyle w:val="Hyperlink"/>
            <w:noProof/>
          </w:rPr>
          <w:t>Declaration</w:t>
        </w:r>
        <w:r>
          <w:rPr>
            <w:noProof/>
            <w:webHidden/>
          </w:rPr>
          <w:tab/>
        </w:r>
        <w:r>
          <w:rPr>
            <w:noProof/>
            <w:webHidden/>
          </w:rPr>
          <w:fldChar w:fldCharType="begin"/>
        </w:r>
        <w:r>
          <w:rPr>
            <w:noProof/>
            <w:webHidden/>
          </w:rPr>
          <w:instrText xml:space="preserve"> PAGEREF _Toc240751844 \h </w:instrText>
        </w:r>
        <w:r>
          <w:rPr>
            <w:noProof/>
            <w:webHidden/>
          </w:rPr>
        </w:r>
        <w:r>
          <w:rPr>
            <w:noProof/>
            <w:webHidden/>
          </w:rPr>
          <w:fldChar w:fldCharType="separate"/>
        </w:r>
        <w:r>
          <w:rPr>
            <w:noProof/>
            <w:webHidden/>
          </w:rPr>
          <w:t>3</w:t>
        </w:r>
        <w:r>
          <w:rPr>
            <w:noProof/>
            <w:webHidden/>
          </w:rPr>
          <w:fldChar w:fldCharType="end"/>
        </w:r>
      </w:hyperlink>
    </w:p>
    <w:p w14:paraId="618102A0" w14:textId="12F8A37E"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845" w:history="1">
        <w:r w:rsidRPr="00CB2F91">
          <w:rPr>
            <w:rStyle w:val="Hyperlink"/>
            <w:noProof/>
          </w:rPr>
          <w:t>Acknowledgement</w:t>
        </w:r>
        <w:r>
          <w:rPr>
            <w:noProof/>
            <w:webHidden/>
          </w:rPr>
          <w:tab/>
        </w:r>
        <w:r>
          <w:rPr>
            <w:noProof/>
            <w:webHidden/>
          </w:rPr>
          <w:fldChar w:fldCharType="begin"/>
        </w:r>
        <w:r>
          <w:rPr>
            <w:noProof/>
            <w:webHidden/>
          </w:rPr>
          <w:instrText xml:space="preserve"> PAGEREF _Toc240751845 \h </w:instrText>
        </w:r>
        <w:r>
          <w:rPr>
            <w:noProof/>
            <w:webHidden/>
          </w:rPr>
        </w:r>
        <w:r>
          <w:rPr>
            <w:noProof/>
            <w:webHidden/>
          </w:rPr>
          <w:fldChar w:fldCharType="separate"/>
        </w:r>
        <w:r>
          <w:rPr>
            <w:noProof/>
            <w:webHidden/>
          </w:rPr>
          <w:t>4</w:t>
        </w:r>
        <w:r>
          <w:rPr>
            <w:noProof/>
            <w:webHidden/>
          </w:rPr>
          <w:fldChar w:fldCharType="end"/>
        </w:r>
      </w:hyperlink>
    </w:p>
    <w:p w14:paraId="2D4EAF4F" w14:textId="36E39471"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846" w:history="1">
        <w:r w:rsidRPr="00CB2F91">
          <w:rPr>
            <w:rStyle w:val="Hyperlink"/>
            <w:noProof/>
          </w:rPr>
          <w:t>Abstract</w:t>
        </w:r>
        <w:r>
          <w:rPr>
            <w:noProof/>
            <w:webHidden/>
          </w:rPr>
          <w:tab/>
        </w:r>
        <w:r>
          <w:rPr>
            <w:noProof/>
            <w:webHidden/>
          </w:rPr>
          <w:fldChar w:fldCharType="begin"/>
        </w:r>
        <w:r>
          <w:rPr>
            <w:noProof/>
            <w:webHidden/>
          </w:rPr>
          <w:instrText xml:space="preserve"> PAGEREF _Toc240751846 \h </w:instrText>
        </w:r>
        <w:r>
          <w:rPr>
            <w:noProof/>
            <w:webHidden/>
          </w:rPr>
        </w:r>
        <w:r>
          <w:rPr>
            <w:noProof/>
            <w:webHidden/>
          </w:rPr>
          <w:fldChar w:fldCharType="separate"/>
        </w:r>
        <w:r>
          <w:rPr>
            <w:noProof/>
            <w:webHidden/>
          </w:rPr>
          <w:t>5</w:t>
        </w:r>
        <w:r>
          <w:rPr>
            <w:noProof/>
            <w:webHidden/>
          </w:rPr>
          <w:fldChar w:fldCharType="end"/>
        </w:r>
      </w:hyperlink>
    </w:p>
    <w:p w14:paraId="3EA834DA" w14:textId="68F1A084"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847" w:history="1">
        <w:r w:rsidRPr="00CB2F91">
          <w:rPr>
            <w:rStyle w:val="Hyperlink"/>
            <w:noProof/>
          </w:rPr>
          <w:t>Table of Contents</w:t>
        </w:r>
        <w:r>
          <w:rPr>
            <w:noProof/>
            <w:webHidden/>
          </w:rPr>
          <w:tab/>
        </w:r>
        <w:r>
          <w:rPr>
            <w:noProof/>
            <w:webHidden/>
          </w:rPr>
          <w:fldChar w:fldCharType="begin"/>
        </w:r>
        <w:r>
          <w:rPr>
            <w:noProof/>
            <w:webHidden/>
          </w:rPr>
          <w:instrText xml:space="preserve"> PAGEREF _Toc240751847 \h </w:instrText>
        </w:r>
        <w:r>
          <w:rPr>
            <w:noProof/>
            <w:webHidden/>
          </w:rPr>
        </w:r>
        <w:r>
          <w:rPr>
            <w:noProof/>
            <w:webHidden/>
          </w:rPr>
          <w:fldChar w:fldCharType="separate"/>
        </w:r>
        <w:r>
          <w:rPr>
            <w:noProof/>
            <w:webHidden/>
          </w:rPr>
          <w:t>6</w:t>
        </w:r>
        <w:r>
          <w:rPr>
            <w:noProof/>
            <w:webHidden/>
          </w:rPr>
          <w:fldChar w:fldCharType="end"/>
        </w:r>
      </w:hyperlink>
    </w:p>
    <w:p w14:paraId="56007027" w14:textId="7A7CAF7A"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848" w:history="1">
        <w:r w:rsidRPr="00CB2F91">
          <w:rPr>
            <w:rStyle w:val="Hyperlink"/>
            <w:noProof/>
          </w:rPr>
          <w:t>List of Figures</w:t>
        </w:r>
        <w:r>
          <w:rPr>
            <w:noProof/>
            <w:webHidden/>
          </w:rPr>
          <w:tab/>
        </w:r>
        <w:r>
          <w:rPr>
            <w:noProof/>
            <w:webHidden/>
          </w:rPr>
          <w:fldChar w:fldCharType="begin"/>
        </w:r>
        <w:r>
          <w:rPr>
            <w:noProof/>
            <w:webHidden/>
          </w:rPr>
          <w:instrText xml:space="preserve"> PAGEREF _Toc240751848 \h </w:instrText>
        </w:r>
        <w:r>
          <w:rPr>
            <w:noProof/>
            <w:webHidden/>
          </w:rPr>
        </w:r>
        <w:r>
          <w:rPr>
            <w:noProof/>
            <w:webHidden/>
          </w:rPr>
          <w:fldChar w:fldCharType="separate"/>
        </w:r>
        <w:r>
          <w:rPr>
            <w:noProof/>
            <w:webHidden/>
          </w:rPr>
          <w:t>9</w:t>
        </w:r>
        <w:r>
          <w:rPr>
            <w:noProof/>
            <w:webHidden/>
          </w:rPr>
          <w:fldChar w:fldCharType="end"/>
        </w:r>
      </w:hyperlink>
    </w:p>
    <w:p w14:paraId="69DB63A7" w14:textId="66239FF5"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849" w:history="1">
        <w:r w:rsidRPr="00CB2F91">
          <w:rPr>
            <w:rStyle w:val="Hyperlink"/>
            <w:noProof/>
          </w:rPr>
          <w:t>List of Tables</w:t>
        </w:r>
        <w:r>
          <w:rPr>
            <w:noProof/>
            <w:webHidden/>
          </w:rPr>
          <w:tab/>
        </w:r>
        <w:r>
          <w:rPr>
            <w:noProof/>
            <w:webHidden/>
          </w:rPr>
          <w:fldChar w:fldCharType="begin"/>
        </w:r>
        <w:r>
          <w:rPr>
            <w:noProof/>
            <w:webHidden/>
          </w:rPr>
          <w:instrText xml:space="preserve"> PAGEREF _Toc240751849 \h </w:instrText>
        </w:r>
        <w:r>
          <w:rPr>
            <w:noProof/>
            <w:webHidden/>
          </w:rPr>
        </w:r>
        <w:r>
          <w:rPr>
            <w:noProof/>
            <w:webHidden/>
          </w:rPr>
          <w:fldChar w:fldCharType="separate"/>
        </w:r>
        <w:r>
          <w:rPr>
            <w:noProof/>
            <w:webHidden/>
          </w:rPr>
          <w:t>10</w:t>
        </w:r>
        <w:r>
          <w:rPr>
            <w:noProof/>
            <w:webHidden/>
          </w:rPr>
          <w:fldChar w:fldCharType="end"/>
        </w:r>
      </w:hyperlink>
    </w:p>
    <w:p w14:paraId="208AF58E" w14:textId="78DAA0C4"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850" w:history="1">
        <w:r w:rsidRPr="00CB2F91">
          <w:rPr>
            <w:rStyle w:val="Hyperlink"/>
            <w:noProof/>
          </w:rPr>
          <w:t>9. Introduction</w:t>
        </w:r>
        <w:r>
          <w:rPr>
            <w:noProof/>
            <w:webHidden/>
          </w:rPr>
          <w:tab/>
        </w:r>
        <w:r>
          <w:rPr>
            <w:noProof/>
            <w:webHidden/>
          </w:rPr>
          <w:fldChar w:fldCharType="begin"/>
        </w:r>
        <w:r>
          <w:rPr>
            <w:noProof/>
            <w:webHidden/>
          </w:rPr>
          <w:instrText xml:space="preserve"> PAGEREF _Toc240751850 \h </w:instrText>
        </w:r>
        <w:r>
          <w:rPr>
            <w:noProof/>
            <w:webHidden/>
          </w:rPr>
        </w:r>
        <w:r>
          <w:rPr>
            <w:noProof/>
            <w:webHidden/>
          </w:rPr>
          <w:fldChar w:fldCharType="separate"/>
        </w:r>
        <w:r>
          <w:rPr>
            <w:noProof/>
            <w:webHidden/>
          </w:rPr>
          <w:t>12</w:t>
        </w:r>
        <w:r>
          <w:rPr>
            <w:noProof/>
            <w:webHidden/>
          </w:rPr>
          <w:fldChar w:fldCharType="end"/>
        </w:r>
      </w:hyperlink>
    </w:p>
    <w:p w14:paraId="0DFB140B" w14:textId="6BF8B1D7"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51" w:history="1">
        <w:r w:rsidRPr="00CB2F91">
          <w:rPr>
            <w:rStyle w:val="Hyperlink"/>
            <w:noProof/>
          </w:rPr>
          <w:t>9.1 Air-quality monitoring</w:t>
        </w:r>
        <w:r>
          <w:rPr>
            <w:noProof/>
            <w:webHidden/>
          </w:rPr>
          <w:tab/>
        </w:r>
        <w:r>
          <w:rPr>
            <w:noProof/>
            <w:webHidden/>
          </w:rPr>
          <w:fldChar w:fldCharType="begin"/>
        </w:r>
        <w:r>
          <w:rPr>
            <w:noProof/>
            <w:webHidden/>
          </w:rPr>
          <w:instrText xml:space="preserve"> PAGEREF _Toc240751851 \h </w:instrText>
        </w:r>
        <w:r>
          <w:rPr>
            <w:noProof/>
            <w:webHidden/>
          </w:rPr>
        </w:r>
        <w:r>
          <w:rPr>
            <w:noProof/>
            <w:webHidden/>
          </w:rPr>
          <w:fldChar w:fldCharType="separate"/>
        </w:r>
        <w:r>
          <w:rPr>
            <w:noProof/>
            <w:webHidden/>
          </w:rPr>
          <w:t>12</w:t>
        </w:r>
        <w:r>
          <w:rPr>
            <w:noProof/>
            <w:webHidden/>
          </w:rPr>
          <w:fldChar w:fldCharType="end"/>
        </w:r>
      </w:hyperlink>
    </w:p>
    <w:p w14:paraId="743C9A19" w14:textId="1FC904D4"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52" w:history="1">
        <w:r w:rsidRPr="00CB2F91">
          <w:rPr>
            <w:rStyle w:val="Hyperlink"/>
            <w:noProof/>
          </w:rPr>
          <w:t>9.2 Why pollution analysis matters</w:t>
        </w:r>
        <w:r>
          <w:rPr>
            <w:noProof/>
            <w:webHidden/>
          </w:rPr>
          <w:tab/>
        </w:r>
        <w:r>
          <w:rPr>
            <w:noProof/>
            <w:webHidden/>
          </w:rPr>
          <w:fldChar w:fldCharType="begin"/>
        </w:r>
        <w:r>
          <w:rPr>
            <w:noProof/>
            <w:webHidden/>
          </w:rPr>
          <w:instrText xml:space="preserve"> PAGEREF _Toc240751852 \h </w:instrText>
        </w:r>
        <w:r>
          <w:rPr>
            <w:noProof/>
            <w:webHidden/>
          </w:rPr>
        </w:r>
        <w:r>
          <w:rPr>
            <w:noProof/>
            <w:webHidden/>
          </w:rPr>
          <w:fldChar w:fldCharType="separate"/>
        </w:r>
        <w:r>
          <w:rPr>
            <w:noProof/>
            <w:webHidden/>
          </w:rPr>
          <w:t>12</w:t>
        </w:r>
        <w:r>
          <w:rPr>
            <w:noProof/>
            <w:webHidden/>
          </w:rPr>
          <w:fldChar w:fldCharType="end"/>
        </w:r>
      </w:hyperlink>
    </w:p>
    <w:p w14:paraId="53F0A273" w14:textId="70746630"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53" w:history="1">
        <w:r w:rsidRPr="00CB2F91">
          <w:rPr>
            <w:rStyle w:val="Hyperlink"/>
            <w:noProof/>
          </w:rPr>
          <w:t>9.3 The difficulty in multi-city data</w:t>
        </w:r>
        <w:r>
          <w:rPr>
            <w:noProof/>
            <w:webHidden/>
          </w:rPr>
          <w:tab/>
        </w:r>
        <w:r>
          <w:rPr>
            <w:noProof/>
            <w:webHidden/>
          </w:rPr>
          <w:fldChar w:fldCharType="begin"/>
        </w:r>
        <w:r>
          <w:rPr>
            <w:noProof/>
            <w:webHidden/>
          </w:rPr>
          <w:instrText xml:space="preserve"> PAGEREF _Toc240751853 \h </w:instrText>
        </w:r>
        <w:r>
          <w:rPr>
            <w:noProof/>
            <w:webHidden/>
          </w:rPr>
        </w:r>
        <w:r>
          <w:rPr>
            <w:noProof/>
            <w:webHidden/>
          </w:rPr>
          <w:fldChar w:fldCharType="separate"/>
        </w:r>
        <w:r>
          <w:rPr>
            <w:noProof/>
            <w:webHidden/>
          </w:rPr>
          <w:t>12</w:t>
        </w:r>
        <w:r>
          <w:rPr>
            <w:noProof/>
            <w:webHidden/>
          </w:rPr>
          <w:fldChar w:fldCharType="end"/>
        </w:r>
      </w:hyperlink>
    </w:p>
    <w:p w14:paraId="5194E8DF" w14:textId="43DB1AB0"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54" w:history="1">
        <w:r w:rsidRPr="00CB2F91">
          <w:rPr>
            <w:rStyle w:val="Hyperlink"/>
            <w:noProof/>
          </w:rPr>
          <w:t>9.4 The role of data mining</w:t>
        </w:r>
        <w:r>
          <w:rPr>
            <w:noProof/>
            <w:webHidden/>
          </w:rPr>
          <w:tab/>
        </w:r>
        <w:r>
          <w:rPr>
            <w:noProof/>
            <w:webHidden/>
          </w:rPr>
          <w:fldChar w:fldCharType="begin"/>
        </w:r>
        <w:r>
          <w:rPr>
            <w:noProof/>
            <w:webHidden/>
          </w:rPr>
          <w:instrText xml:space="preserve"> PAGEREF _Toc240751854 \h </w:instrText>
        </w:r>
        <w:r>
          <w:rPr>
            <w:noProof/>
            <w:webHidden/>
          </w:rPr>
        </w:r>
        <w:r>
          <w:rPr>
            <w:noProof/>
            <w:webHidden/>
          </w:rPr>
          <w:fldChar w:fldCharType="separate"/>
        </w:r>
        <w:r>
          <w:rPr>
            <w:noProof/>
            <w:webHidden/>
          </w:rPr>
          <w:t>12</w:t>
        </w:r>
        <w:r>
          <w:rPr>
            <w:noProof/>
            <w:webHidden/>
          </w:rPr>
          <w:fldChar w:fldCharType="end"/>
        </w:r>
      </w:hyperlink>
    </w:p>
    <w:p w14:paraId="58B69DB5" w14:textId="3C8986E7"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55" w:history="1">
        <w:r w:rsidRPr="00CB2F91">
          <w:rPr>
            <w:rStyle w:val="Hyperlink"/>
            <w:noProof/>
          </w:rPr>
          <w:t>9.5 The role of business intelligence</w:t>
        </w:r>
        <w:r>
          <w:rPr>
            <w:noProof/>
            <w:webHidden/>
          </w:rPr>
          <w:tab/>
        </w:r>
        <w:r>
          <w:rPr>
            <w:noProof/>
            <w:webHidden/>
          </w:rPr>
          <w:fldChar w:fldCharType="begin"/>
        </w:r>
        <w:r>
          <w:rPr>
            <w:noProof/>
            <w:webHidden/>
          </w:rPr>
          <w:instrText xml:space="preserve"> PAGEREF _Toc240751855 \h </w:instrText>
        </w:r>
        <w:r>
          <w:rPr>
            <w:noProof/>
            <w:webHidden/>
          </w:rPr>
        </w:r>
        <w:r>
          <w:rPr>
            <w:noProof/>
            <w:webHidden/>
          </w:rPr>
          <w:fldChar w:fldCharType="separate"/>
        </w:r>
        <w:r>
          <w:rPr>
            <w:noProof/>
            <w:webHidden/>
          </w:rPr>
          <w:t>12</w:t>
        </w:r>
        <w:r>
          <w:rPr>
            <w:noProof/>
            <w:webHidden/>
          </w:rPr>
          <w:fldChar w:fldCharType="end"/>
        </w:r>
      </w:hyperlink>
    </w:p>
    <w:p w14:paraId="70CD1BC4" w14:textId="0F200A7E"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56" w:history="1">
        <w:r w:rsidRPr="00CB2F91">
          <w:rPr>
            <w:rStyle w:val="Hyperlink"/>
            <w:noProof/>
          </w:rPr>
          <w:t>9.6 Motivation for this project</w:t>
        </w:r>
        <w:r>
          <w:rPr>
            <w:noProof/>
            <w:webHidden/>
          </w:rPr>
          <w:tab/>
        </w:r>
        <w:r>
          <w:rPr>
            <w:noProof/>
            <w:webHidden/>
          </w:rPr>
          <w:fldChar w:fldCharType="begin"/>
        </w:r>
        <w:r>
          <w:rPr>
            <w:noProof/>
            <w:webHidden/>
          </w:rPr>
          <w:instrText xml:space="preserve"> PAGEREF _Toc240751856 \h </w:instrText>
        </w:r>
        <w:r>
          <w:rPr>
            <w:noProof/>
            <w:webHidden/>
          </w:rPr>
        </w:r>
        <w:r>
          <w:rPr>
            <w:noProof/>
            <w:webHidden/>
          </w:rPr>
          <w:fldChar w:fldCharType="separate"/>
        </w:r>
        <w:r>
          <w:rPr>
            <w:noProof/>
            <w:webHidden/>
          </w:rPr>
          <w:t>13</w:t>
        </w:r>
        <w:r>
          <w:rPr>
            <w:noProof/>
            <w:webHidden/>
          </w:rPr>
          <w:fldChar w:fldCharType="end"/>
        </w:r>
      </w:hyperlink>
    </w:p>
    <w:p w14:paraId="07AF2771" w14:textId="2190EDF0"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857" w:history="1">
        <w:r w:rsidRPr="00CB2F91">
          <w:rPr>
            <w:rStyle w:val="Hyperlink"/>
            <w:noProof/>
          </w:rPr>
          <w:t>10. Problem Statement</w:t>
        </w:r>
        <w:r>
          <w:rPr>
            <w:noProof/>
            <w:webHidden/>
          </w:rPr>
          <w:tab/>
        </w:r>
        <w:r>
          <w:rPr>
            <w:noProof/>
            <w:webHidden/>
          </w:rPr>
          <w:fldChar w:fldCharType="begin"/>
        </w:r>
        <w:r>
          <w:rPr>
            <w:noProof/>
            <w:webHidden/>
          </w:rPr>
          <w:instrText xml:space="preserve"> PAGEREF _Toc240751857 \h </w:instrText>
        </w:r>
        <w:r>
          <w:rPr>
            <w:noProof/>
            <w:webHidden/>
          </w:rPr>
        </w:r>
        <w:r>
          <w:rPr>
            <w:noProof/>
            <w:webHidden/>
          </w:rPr>
          <w:fldChar w:fldCharType="separate"/>
        </w:r>
        <w:r>
          <w:rPr>
            <w:noProof/>
            <w:webHidden/>
          </w:rPr>
          <w:t>14</w:t>
        </w:r>
        <w:r>
          <w:rPr>
            <w:noProof/>
            <w:webHidden/>
          </w:rPr>
          <w:fldChar w:fldCharType="end"/>
        </w:r>
      </w:hyperlink>
    </w:p>
    <w:p w14:paraId="6588C9A1" w14:textId="64F23E7A"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858" w:history="1">
        <w:r w:rsidRPr="00CB2F91">
          <w:rPr>
            <w:rStyle w:val="Hyperlink"/>
            <w:noProof/>
          </w:rPr>
          <w:t>11. Objectives</w:t>
        </w:r>
        <w:r>
          <w:rPr>
            <w:noProof/>
            <w:webHidden/>
          </w:rPr>
          <w:tab/>
        </w:r>
        <w:r>
          <w:rPr>
            <w:noProof/>
            <w:webHidden/>
          </w:rPr>
          <w:fldChar w:fldCharType="begin"/>
        </w:r>
        <w:r>
          <w:rPr>
            <w:noProof/>
            <w:webHidden/>
          </w:rPr>
          <w:instrText xml:space="preserve"> PAGEREF _Toc240751858 \h </w:instrText>
        </w:r>
        <w:r>
          <w:rPr>
            <w:noProof/>
            <w:webHidden/>
          </w:rPr>
        </w:r>
        <w:r>
          <w:rPr>
            <w:noProof/>
            <w:webHidden/>
          </w:rPr>
          <w:fldChar w:fldCharType="separate"/>
        </w:r>
        <w:r>
          <w:rPr>
            <w:noProof/>
            <w:webHidden/>
          </w:rPr>
          <w:t>15</w:t>
        </w:r>
        <w:r>
          <w:rPr>
            <w:noProof/>
            <w:webHidden/>
          </w:rPr>
          <w:fldChar w:fldCharType="end"/>
        </w:r>
      </w:hyperlink>
    </w:p>
    <w:p w14:paraId="4BAC0C70" w14:textId="711EF649"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59" w:history="1">
        <w:r w:rsidRPr="00CB2F91">
          <w:rPr>
            <w:rStyle w:val="Hyperlink"/>
            <w:noProof/>
          </w:rPr>
          <w:t>11.1 Specific objectives</w:t>
        </w:r>
        <w:r>
          <w:rPr>
            <w:noProof/>
            <w:webHidden/>
          </w:rPr>
          <w:tab/>
        </w:r>
        <w:r>
          <w:rPr>
            <w:noProof/>
            <w:webHidden/>
          </w:rPr>
          <w:fldChar w:fldCharType="begin"/>
        </w:r>
        <w:r>
          <w:rPr>
            <w:noProof/>
            <w:webHidden/>
          </w:rPr>
          <w:instrText xml:space="preserve"> PAGEREF _Toc240751859 \h </w:instrText>
        </w:r>
        <w:r>
          <w:rPr>
            <w:noProof/>
            <w:webHidden/>
          </w:rPr>
        </w:r>
        <w:r>
          <w:rPr>
            <w:noProof/>
            <w:webHidden/>
          </w:rPr>
          <w:fldChar w:fldCharType="separate"/>
        </w:r>
        <w:r>
          <w:rPr>
            <w:noProof/>
            <w:webHidden/>
          </w:rPr>
          <w:t>15</w:t>
        </w:r>
        <w:r>
          <w:rPr>
            <w:noProof/>
            <w:webHidden/>
          </w:rPr>
          <w:fldChar w:fldCharType="end"/>
        </w:r>
      </w:hyperlink>
    </w:p>
    <w:p w14:paraId="2266148F" w14:textId="380E9974"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60" w:history="1">
        <w:r w:rsidRPr="00CB2F91">
          <w:rPr>
            <w:rStyle w:val="Hyperlink"/>
            <w:noProof/>
          </w:rPr>
          <w:t>11.2 Questions the project must answer</w:t>
        </w:r>
        <w:r>
          <w:rPr>
            <w:noProof/>
            <w:webHidden/>
          </w:rPr>
          <w:tab/>
        </w:r>
        <w:r>
          <w:rPr>
            <w:noProof/>
            <w:webHidden/>
          </w:rPr>
          <w:fldChar w:fldCharType="begin"/>
        </w:r>
        <w:r>
          <w:rPr>
            <w:noProof/>
            <w:webHidden/>
          </w:rPr>
          <w:instrText xml:space="preserve"> PAGEREF _Toc240751860 \h </w:instrText>
        </w:r>
        <w:r>
          <w:rPr>
            <w:noProof/>
            <w:webHidden/>
          </w:rPr>
        </w:r>
        <w:r>
          <w:rPr>
            <w:noProof/>
            <w:webHidden/>
          </w:rPr>
          <w:fldChar w:fldCharType="separate"/>
        </w:r>
        <w:r>
          <w:rPr>
            <w:noProof/>
            <w:webHidden/>
          </w:rPr>
          <w:t>15</w:t>
        </w:r>
        <w:r>
          <w:rPr>
            <w:noProof/>
            <w:webHidden/>
          </w:rPr>
          <w:fldChar w:fldCharType="end"/>
        </w:r>
      </w:hyperlink>
    </w:p>
    <w:p w14:paraId="412F6CB1" w14:textId="6301E2DD"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861" w:history="1">
        <w:r w:rsidRPr="00CB2F91">
          <w:rPr>
            <w:rStyle w:val="Hyperlink"/>
            <w:noProof/>
          </w:rPr>
          <w:t>12. Dataset Description</w:t>
        </w:r>
        <w:r>
          <w:rPr>
            <w:noProof/>
            <w:webHidden/>
          </w:rPr>
          <w:tab/>
        </w:r>
        <w:r>
          <w:rPr>
            <w:noProof/>
            <w:webHidden/>
          </w:rPr>
          <w:fldChar w:fldCharType="begin"/>
        </w:r>
        <w:r>
          <w:rPr>
            <w:noProof/>
            <w:webHidden/>
          </w:rPr>
          <w:instrText xml:space="preserve"> PAGEREF _Toc240751861 \h </w:instrText>
        </w:r>
        <w:r>
          <w:rPr>
            <w:noProof/>
            <w:webHidden/>
          </w:rPr>
        </w:r>
        <w:r>
          <w:rPr>
            <w:noProof/>
            <w:webHidden/>
          </w:rPr>
          <w:fldChar w:fldCharType="separate"/>
        </w:r>
        <w:r>
          <w:rPr>
            <w:noProof/>
            <w:webHidden/>
          </w:rPr>
          <w:t>17</w:t>
        </w:r>
        <w:r>
          <w:rPr>
            <w:noProof/>
            <w:webHidden/>
          </w:rPr>
          <w:fldChar w:fldCharType="end"/>
        </w:r>
      </w:hyperlink>
    </w:p>
    <w:p w14:paraId="5369ABB9" w14:textId="0DBDB238"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62" w:history="1">
        <w:r w:rsidRPr="00CB2F91">
          <w:rPr>
            <w:rStyle w:val="Hyperlink"/>
            <w:noProof/>
          </w:rPr>
          <w:t>12.1 Provenance and handling</w:t>
        </w:r>
        <w:r>
          <w:rPr>
            <w:noProof/>
            <w:webHidden/>
          </w:rPr>
          <w:tab/>
        </w:r>
        <w:r>
          <w:rPr>
            <w:noProof/>
            <w:webHidden/>
          </w:rPr>
          <w:fldChar w:fldCharType="begin"/>
        </w:r>
        <w:r>
          <w:rPr>
            <w:noProof/>
            <w:webHidden/>
          </w:rPr>
          <w:instrText xml:space="preserve"> PAGEREF _Toc240751862 \h </w:instrText>
        </w:r>
        <w:r>
          <w:rPr>
            <w:noProof/>
            <w:webHidden/>
          </w:rPr>
        </w:r>
        <w:r>
          <w:rPr>
            <w:noProof/>
            <w:webHidden/>
          </w:rPr>
          <w:fldChar w:fldCharType="separate"/>
        </w:r>
        <w:r>
          <w:rPr>
            <w:noProof/>
            <w:webHidden/>
          </w:rPr>
          <w:t>17</w:t>
        </w:r>
        <w:r>
          <w:rPr>
            <w:noProof/>
            <w:webHidden/>
          </w:rPr>
          <w:fldChar w:fldCharType="end"/>
        </w:r>
      </w:hyperlink>
    </w:p>
    <w:p w14:paraId="17EDC7DA" w14:textId="3A5AA747"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63" w:history="1">
        <w:r w:rsidRPr="00CB2F91">
          <w:rPr>
            <w:rStyle w:val="Hyperlink"/>
            <w:noProof/>
          </w:rPr>
          <w:t>12.2 Schema</w:t>
        </w:r>
        <w:r>
          <w:rPr>
            <w:noProof/>
            <w:webHidden/>
          </w:rPr>
          <w:tab/>
        </w:r>
        <w:r>
          <w:rPr>
            <w:noProof/>
            <w:webHidden/>
          </w:rPr>
          <w:fldChar w:fldCharType="begin"/>
        </w:r>
        <w:r>
          <w:rPr>
            <w:noProof/>
            <w:webHidden/>
          </w:rPr>
          <w:instrText xml:space="preserve"> PAGEREF _Toc240751863 \h </w:instrText>
        </w:r>
        <w:r>
          <w:rPr>
            <w:noProof/>
            <w:webHidden/>
          </w:rPr>
        </w:r>
        <w:r>
          <w:rPr>
            <w:noProof/>
            <w:webHidden/>
          </w:rPr>
          <w:fldChar w:fldCharType="separate"/>
        </w:r>
        <w:r>
          <w:rPr>
            <w:noProof/>
            <w:webHidden/>
          </w:rPr>
          <w:t>17</w:t>
        </w:r>
        <w:r>
          <w:rPr>
            <w:noProof/>
            <w:webHidden/>
          </w:rPr>
          <w:fldChar w:fldCharType="end"/>
        </w:r>
      </w:hyperlink>
    </w:p>
    <w:p w14:paraId="1818C266" w14:textId="44CDD661"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64" w:history="1">
        <w:r w:rsidRPr="00CB2F91">
          <w:rPr>
            <w:rStyle w:val="Hyperlink"/>
            <w:noProof/>
          </w:rPr>
          <w:t>12.3 Units and measurement basis</w:t>
        </w:r>
        <w:r>
          <w:rPr>
            <w:noProof/>
            <w:webHidden/>
          </w:rPr>
          <w:tab/>
        </w:r>
        <w:r>
          <w:rPr>
            <w:noProof/>
            <w:webHidden/>
          </w:rPr>
          <w:fldChar w:fldCharType="begin"/>
        </w:r>
        <w:r>
          <w:rPr>
            <w:noProof/>
            <w:webHidden/>
          </w:rPr>
          <w:instrText xml:space="preserve"> PAGEREF _Toc240751864 \h </w:instrText>
        </w:r>
        <w:r>
          <w:rPr>
            <w:noProof/>
            <w:webHidden/>
          </w:rPr>
        </w:r>
        <w:r>
          <w:rPr>
            <w:noProof/>
            <w:webHidden/>
          </w:rPr>
          <w:fldChar w:fldCharType="separate"/>
        </w:r>
        <w:r>
          <w:rPr>
            <w:noProof/>
            <w:webHidden/>
          </w:rPr>
          <w:t>18</w:t>
        </w:r>
        <w:r>
          <w:rPr>
            <w:noProof/>
            <w:webHidden/>
          </w:rPr>
          <w:fldChar w:fldCharType="end"/>
        </w:r>
      </w:hyperlink>
    </w:p>
    <w:p w14:paraId="08E6927B" w14:textId="2C21A480"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65" w:history="1">
        <w:r w:rsidRPr="00CB2F91">
          <w:rPr>
            <w:rStyle w:val="Hyperlink"/>
            <w:noProof/>
          </w:rPr>
          <w:t>12.4 Target variable</w:t>
        </w:r>
        <w:r>
          <w:rPr>
            <w:noProof/>
            <w:webHidden/>
          </w:rPr>
          <w:tab/>
        </w:r>
        <w:r>
          <w:rPr>
            <w:noProof/>
            <w:webHidden/>
          </w:rPr>
          <w:fldChar w:fldCharType="begin"/>
        </w:r>
        <w:r>
          <w:rPr>
            <w:noProof/>
            <w:webHidden/>
          </w:rPr>
          <w:instrText xml:space="preserve"> PAGEREF _Toc240751865 \h </w:instrText>
        </w:r>
        <w:r>
          <w:rPr>
            <w:noProof/>
            <w:webHidden/>
          </w:rPr>
        </w:r>
        <w:r>
          <w:rPr>
            <w:noProof/>
            <w:webHidden/>
          </w:rPr>
          <w:fldChar w:fldCharType="separate"/>
        </w:r>
        <w:r>
          <w:rPr>
            <w:noProof/>
            <w:webHidden/>
          </w:rPr>
          <w:t>18</w:t>
        </w:r>
        <w:r>
          <w:rPr>
            <w:noProof/>
            <w:webHidden/>
          </w:rPr>
          <w:fldChar w:fldCharType="end"/>
        </w:r>
      </w:hyperlink>
    </w:p>
    <w:p w14:paraId="108E40D8" w14:textId="0A825FCC"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66" w:history="1">
        <w:r w:rsidRPr="00CB2F91">
          <w:rPr>
            <w:rStyle w:val="Hyperlink"/>
            <w:noProof/>
          </w:rPr>
          <w:t>12.5 A finding about the dataset itself</w:t>
        </w:r>
        <w:r>
          <w:rPr>
            <w:noProof/>
            <w:webHidden/>
          </w:rPr>
          <w:tab/>
        </w:r>
        <w:r>
          <w:rPr>
            <w:noProof/>
            <w:webHidden/>
          </w:rPr>
          <w:fldChar w:fldCharType="begin"/>
        </w:r>
        <w:r>
          <w:rPr>
            <w:noProof/>
            <w:webHidden/>
          </w:rPr>
          <w:instrText xml:space="preserve"> PAGEREF _Toc240751866 \h </w:instrText>
        </w:r>
        <w:r>
          <w:rPr>
            <w:noProof/>
            <w:webHidden/>
          </w:rPr>
        </w:r>
        <w:r>
          <w:rPr>
            <w:noProof/>
            <w:webHidden/>
          </w:rPr>
          <w:fldChar w:fldCharType="separate"/>
        </w:r>
        <w:r>
          <w:rPr>
            <w:noProof/>
            <w:webHidden/>
          </w:rPr>
          <w:t>18</w:t>
        </w:r>
        <w:r>
          <w:rPr>
            <w:noProof/>
            <w:webHidden/>
          </w:rPr>
          <w:fldChar w:fldCharType="end"/>
        </w:r>
      </w:hyperlink>
    </w:p>
    <w:p w14:paraId="3C5A4EDF" w14:textId="473458B1"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867" w:history="1">
        <w:r w:rsidRPr="00CB2F91">
          <w:rPr>
            <w:rStyle w:val="Hyperlink"/>
            <w:noProof/>
          </w:rPr>
          <w:t>13. Technology Used</w:t>
        </w:r>
        <w:r>
          <w:rPr>
            <w:noProof/>
            <w:webHidden/>
          </w:rPr>
          <w:tab/>
        </w:r>
        <w:r>
          <w:rPr>
            <w:noProof/>
            <w:webHidden/>
          </w:rPr>
          <w:fldChar w:fldCharType="begin"/>
        </w:r>
        <w:r>
          <w:rPr>
            <w:noProof/>
            <w:webHidden/>
          </w:rPr>
          <w:instrText xml:space="preserve"> PAGEREF _Toc240751867 \h </w:instrText>
        </w:r>
        <w:r>
          <w:rPr>
            <w:noProof/>
            <w:webHidden/>
          </w:rPr>
        </w:r>
        <w:r>
          <w:rPr>
            <w:noProof/>
            <w:webHidden/>
          </w:rPr>
          <w:fldChar w:fldCharType="separate"/>
        </w:r>
        <w:r>
          <w:rPr>
            <w:noProof/>
            <w:webHidden/>
          </w:rPr>
          <w:t>20</w:t>
        </w:r>
        <w:r>
          <w:rPr>
            <w:noProof/>
            <w:webHidden/>
          </w:rPr>
          <w:fldChar w:fldCharType="end"/>
        </w:r>
      </w:hyperlink>
    </w:p>
    <w:p w14:paraId="6F90A7E3" w14:textId="043E5F70"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868" w:history="1">
        <w:r w:rsidRPr="00CB2F91">
          <w:rPr>
            <w:rStyle w:val="Hyperlink"/>
            <w:noProof/>
          </w:rPr>
          <w:t>14. Methodology</w:t>
        </w:r>
        <w:r>
          <w:rPr>
            <w:noProof/>
            <w:webHidden/>
          </w:rPr>
          <w:tab/>
        </w:r>
        <w:r>
          <w:rPr>
            <w:noProof/>
            <w:webHidden/>
          </w:rPr>
          <w:fldChar w:fldCharType="begin"/>
        </w:r>
        <w:r>
          <w:rPr>
            <w:noProof/>
            <w:webHidden/>
          </w:rPr>
          <w:instrText xml:space="preserve"> PAGEREF _Toc240751868 \h </w:instrText>
        </w:r>
        <w:r>
          <w:rPr>
            <w:noProof/>
            <w:webHidden/>
          </w:rPr>
        </w:r>
        <w:r>
          <w:rPr>
            <w:noProof/>
            <w:webHidden/>
          </w:rPr>
          <w:fldChar w:fldCharType="separate"/>
        </w:r>
        <w:r>
          <w:rPr>
            <w:noProof/>
            <w:webHidden/>
          </w:rPr>
          <w:t>21</w:t>
        </w:r>
        <w:r>
          <w:rPr>
            <w:noProof/>
            <w:webHidden/>
          </w:rPr>
          <w:fldChar w:fldCharType="end"/>
        </w:r>
      </w:hyperlink>
    </w:p>
    <w:p w14:paraId="1B85985E" w14:textId="1669AA26"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69" w:history="1">
        <w:r w:rsidRPr="00CB2F91">
          <w:rPr>
            <w:rStyle w:val="Hyperlink"/>
            <w:noProof/>
          </w:rPr>
          <w:t>14.1 Stage-by-stage description</w:t>
        </w:r>
        <w:r>
          <w:rPr>
            <w:noProof/>
            <w:webHidden/>
          </w:rPr>
          <w:tab/>
        </w:r>
        <w:r>
          <w:rPr>
            <w:noProof/>
            <w:webHidden/>
          </w:rPr>
          <w:fldChar w:fldCharType="begin"/>
        </w:r>
        <w:r>
          <w:rPr>
            <w:noProof/>
            <w:webHidden/>
          </w:rPr>
          <w:instrText xml:space="preserve"> PAGEREF _Toc240751869 \h </w:instrText>
        </w:r>
        <w:r>
          <w:rPr>
            <w:noProof/>
            <w:webHidden/>
          </w:rPr>
        </w:r>
        <w:r>
          <w:rPr>
            <w:noProof/>
            <w:webHidden/>
          </w:rPr>
          <w:fldChar w:fldCharType="separate"/>
        </w:r>
        <w:r>
          <w:rPr>
            <w:noProof/>
            <w:webHidden/>
          </w:rPr>
          <w:t>22</w:t>
        </w:r>
        <w:r>
          <w:rPr>
            <w:noProof/>
            <w:webHidden/>
          </w:rPr>
          <w:fldChar w:fldCharType="end"/>
        </w:r>
      </w:hyperlink>
    </w:p>
    <w:p w14:paraId="6F330D03" w14:textId="1FF74767"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70" w:history="1">
        <w:r w:rsidRPr="00CB2F91">
          <w:rPr>
            <w:rStyle w:val="Hyperlink"/>
            <w:noProof/>
          </w:rPr>
          <w:t>14.2 Design principles</w:t>
        </w:r>
        <w:r>
          <w:rPr>
            <w:noProof/>
            <w:webHidden/>
          </w:rPr>
          <w:tab/>
        </w:r>
        <w:r>
          <w:rPr>
            <w:noProof/>
            <w:webHidden/>
          </w:rPr>
          <w:fldChar w:fldCharType="begin"/>
        </w:r>
        <w:r>
          <w:rPr>
            <w:noProof/>
            <w:webHidden/>
          </w:rPr>
          <w:instrText xml:space="preserve"> PAGEREF _Toc240751870 \h </w:instrText>
        </w:r>
        <w:r>
          <w:rPr>
            <w:noProof/>
            <w:webHidden/>
          </w:rPr>
        </w:r>
        <w:r>
          <w:rPr>
            <w:noProof/>
            <w:webHidden/>
          </w:rPr>
          <w:fldChar w:fldCharType="separate"/>
        </w:r>
        <w:r>
          <w:rPr>
            <w:noProof/>
            <w:webHidden/>
          </w:rPr>
          <w:t>22</w:t>
        </w:r>
        <w:r>
          <w:rPr>
            <w:noProof/>
            <w:webHidden/>
          </w:rPr>
          <w:fldChar w:fldCharType="end"/>
        </w:r>
      </w:hyperlink>
    </w:p>
    <w:p w14:paraId="14871524" w14:textId="481E4126"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871" w:history="1">
        <w:r w:rsidRPr="00CB2F91">
          <w:rPr>
            <w:rStyle w:val="Hyperlink"/>
            <w:noProof/>
          </w:rPr>
          <w:t>15. Data Preprocessing</w:t>
        </w:r>
        <w:r>
          <w:rPr>
            <w:noProof/>
            <w:webHidden/>
          </w:rPr>
          <w:tab/>
        </w:r>
        <w:r>
          <w:rPr>
            <w:noProof/>
            <w:webHidden/>
          </w:rPr>
          <w:fldChar w:fldCharType="begin"/>
        </w:r>
        <w:r>
          <w:rPr>
            <w:noProof/>
            <w:webHidden/>
          </w:rPr>
          <w:instrText xml:space="preserve"> PAGEREF _Toc240751871 \h </w:instrText>
        </w:r>
        <w:r>
          <w:rPr>
            <w:noProof/>
            <w:webHidden/>
          </w:rPr>
        </w:r>
        <w:r>
          <w:rPr>
            <w:noProof/>
            <w:webHidden/>
          </w:rPr>
          <w:fldChar w:fldCharType="separate"/>
        </w:r>
        <w:r>
          <w:rPr>
            <w:noProof/>
            <w:webHidden/>
          </w:rPr>
          <w:t>23</w:t>
        </w:r>
        <w:r>
          <w:rPr>
            <w:noProof/>
            <w:webHidden/>
          </w:rPr>
          <w:fldChar w:fldCharType="end"/>
        </w:r>
      </w:hyperlink>
    </w:p>
    <w:p w14:paraId="1D42D308" w14:textId="27840521"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72" w:history="1">
        <w:r w:rsidRPr="00CB2F91">
          <w:rPr>
            <w:rStyle w:val="Hyperlink"/>
            <w:noProof/>
          </w:rPr>
          <w:t>15.1 Before and after</w:t>
        </w:r>
        <w:r>
          <w:rPr>
            <w:noProof/>
            <w:webHidden/>
          </w:rPr>
          <w:tab/>
        </w:r>
        <w:r>
          <w:rPr>
            <w:noProof/>
            <w:webHidden/>
          </w:rPr>
          <w:fldChar w:fldCharType="begin"/>
        </w:r>
        <w:r>
          <w:rPr>
            <w:noProof/>
            <w:webHidden/>
          </w:rPr>
          <w:instrText xml:space="preserve"> PAGEREF _Toc240751872 \h </w:instrText>
        </w:r>
        <w:r>
          <w:rPr>
            <w:noProof/>
            <w:webHidden/>
          </w:rPr>
        </w:r>
        <w:r>
          <w:rPr>
            <w:noProof/>
            <w:webHidden/>
          </w:rPr>
          <w:fldChar w:fldCharType="separate"/>
        </w:r>
        <w:r>
          <w:rPr>
            <w:noProof/>
            <w:webHidden/>
          </w:rPr>
          <w:t>23</w:t>
        </w:r>
        <w:r>
          <w:rPr>
            <w:noProof/>
            <w:webHidden/>
          </w:rPr>
          <w:fldChar w:fldCharType="end"/>
        </w:r>
      </w:hyperlink>
    </w:p>
    <w:p w14:paraId="27A6A24A" w14:textId="4DDF0588"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73" w:history="1">
        <w:r w:rsidRPr="00CB2F91">
          <w:rPr>
            <w:rStyle w:val="Hyperlink"/>
            <w:noProof/>
          </w:rPr>
          <w:t>15.2 Cleaning steps, with the number of values each one touched</w:t>
        </w:r>
        <w:r>
          <w:rPr>
            <w:noProof/>
            <w:webHidden/>
          </w:rPr>
          <w:tab/>
        </w:r>
        <w:r>
          <w:rPr>
            <w:noProof/>
            <w:webHidden/>
          </w:rPr>
          <w:fldChar w:fldCharType="begin"/>
        </w:r>
        <w:r>
          <w:rPr>
            <w:noProof/>
            <w:webHidden/>
          </w:rPr>
          <w:instrText xml:space="preserve"> PAGEREF _Toc240751873 \h </w:instrText>
        </w:r>
        <w:r>
          <w:rPr>
            <w:noProof/>
            <w:webHidden/>
          </w:rPr>
        </w:r>
        <w:r>
          <w:rPr>
            <w:noProof/>
            <w:webHidden/>
          </w:rPr>
          <w:fldChar w:fldCharType="separate"/>
        </w:r>
        <w:r>
          <w:rPr>
            <w:noProof/>
            <w:webHidden/>
          </w:rPr>
          <w:t>23</w:t>
        </w:r>
        <w:r>
          <w:rPr>
            <w:noProof/>
            <w:webHidden/>
          </w:rPr>
          <w:fldChar w:fldCharType="end"/>
        </w:r>
      </w:hyperlink>
    </w:p>
    <w:p w14:paraId="3EACB631" w14:textId="6CBC0747"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74" w:history="1">
        <w:r w:rsidRPr="00CB2F91">
          <w:rPr>
            <w:rStyle w:val="Hyperlink"/>
            <w:noProof/>
          </w:rPr>
          <w:t>15.3 Decisions and their justification</w:t>
        </w:r>
        <w:r>
          <w:rPr>
            <w:noProof/>
            <w:webHidden/>
          </w:rPr>
          <w:tab/>
        </w:r>
        <w:r>
          <w:rPr>
            <w:noProof/>
            <w:webHidden/>
          </w:rPr>
          <w:fldChar w:fldCharType="begin"/>
        </w:r>
        <w:r>
          <w:rPr>
            <w:noProof/>
            <w:webHidden/>
          </w:rPr>
          <w:instrText xml:space="preserve"> PAGEREF _Toc240751874 \h </w:instrText>
        </w:r>
        <w:r>
          <w:rPr>
            <w:noProof/>
            <w:webHidden/>
          </w:rPr>
        </w:r>
        <w:r>
          <w:rPr>
            <w:noProof/>
            <w:webHidden/>
          </w:rPr>
          <w:fldChar w:fldCharType="separate"/>
        </w:r>
        <w:r>
          <w:rPr>
            <w:noProof/>
            <w:webHidden/>
          </w:rPr>
          <w:t>26</w:t>
        </w:r>
        <w:r>
          <w:rPr>
            <w:noProof/>
            <w:webHidden/>
          </w:rPr>
          <w:fldChar w:fldCharType="end"/>
        </w:r>
      </w:hyperlink>
    </w:p>
    <w:p w14:paraId="02D65051" w14:textId="5CCDD525"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75" w:history="1">
        <w:r w:rsidRPr="00CB2F91">
          <w:rPr>
            <w:rStyle w:val="Hyperlink"/>
            <w:noProof/>
          </w:rPr>
          <w:t>15.4 Feature engineering</w:t>
        </w:r>
        <w:r>
          <w:rPr>
            <w:noProof/>
            <w:webHidden/>
          </w:rPr>
          <w:tab/>
        </w:r>
        <w:r>
          <w:rPr>
            <w:noProof/>
            <w:webHidden/>
          </w:rPr>
          <w:fldChar w:fldCharType="begin"/>
        </w:r>
        <w:r>
          <w:rPr>
            <w:noProof/>
            <w:webHidden/>
          </w:rPr>
          <w:instrText xml:space="preserve"> PAGEREF _Toc240751875 \h </w:instrText>
        </w:r>
        <w:r>
          <w:rPr>
            <w:noProof/>
            <w:webHidden/>
          </w:rPr>
        </w:r>
        <w:r>
          <w:rPr>
            <w:noProof/>
            <w:webHidden/>
          </w:rPr>
          <w:fldChar w:fldCharType="separate"/>
        </w:r>
        <w:r>
          <w:rPr>
            <w:noProof/>
            <w:webHidden/>
          </w:rPr>
          <w:t>27</w:t>
        </w:r>
        <w:r>
          <w:rPr>
            <w:noProof/>
            <w:webHidden/>
          </w:rPr>
          <w:fldChar w:fldCharType="end"/>
        </w:r>
      </w:hyperlink>
    </w:p>
    <w:p w14:paraId="72D3F715" w14:textId="6B11A4C8"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76" w:history="1">
        <w:r w:rsidRPr="00CB2F91">
          <w:rPr>
            <w:rStyle w:val="Hyperlink"/>
            <w:noProof/>
          </w:rPr>
          <w:t>15.5 Verification of the AQI band scale</w:t>
        </w:r>
        <w:r>
          <w:rPr>
            <w:noProof/>
            <w:webHidden/>
          </w:rPr>
          <w:tab/>
        </w:r>
        <w:r>
          <w:rPr>
            <w:noProof/>
            <w:webHidden/>
          </w:rPr>
          <w:fldChar w:fldCharType="begin"/>
        </w:r>
        <w:r>
          <w:rPr>
            <w:noProof/>
            <w:webHidden/>
          </w:rPr>
          <w:instrText xml:space="preserve"> PAGEREF _Toc240751876 \h </w:instrText>
        </w:r>
        <w:r>
          <w:rPr>
            <w:noProof/>
            <w:webHidden/>
          </w:rPr>
        </w:r>
        <w:r>
          <w:rPr>
            <w:noProof/>
            <w:webHidden/>
          </w:rPr>
          <w:fldChar w:fldCharType="separate"/>
        </w:r>
        <w:r>
          <w:rPr>
            <w:noProof/>
            <w:webHidden/>
          </w:rPr>
          <w:t>28</w:t>
        </w:r>
        <w:r>
          <w:rPr>
            <w:noProof/>
            <w:webHidden/>
          </w:rPr>
          <w:fldChar w:fldCharType="end"/>
        </w:r>
      </w:hyperlink>
    </w:p>
    <w:p w14:paraId="48BAE1A8" w14:textId="4C5F92EA"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877" w:history="1">
        <w:r w:rsidRPr="00CB2F91">
          <w:rPr>
            <w:rStyle w:val="Hyperlink"/>
            <w:noProof/>
          </w:rPr>
          <w:t>16. Exploratory Data Analysis</w:t>
        </w:r>
        <w:r>
          <w:rPr>
            <w:noProof/>
            <w:webHidden/>
          </w:rPr>
          <w:tab/>
        </w:r>
        <w:r>
          <w:rPr>
            <w:noProof/>
            <w:webHidden/>
          </w:rPr>
          <w:fldChar w:fldCharType="begin"/>
        </w:r>
        <w:r>
          <w:rPr>
            <w:noProof/>
            <w:webHidden/>
          </w:rPr>
          <w:instrText xml:space="preserve"> PAGEREF _Toc240751877 \h </w:instrText>
        </w:r>
        <w:r>
          <w:rPr>
            <w:noProof/>
            <w:webHidden/>
          </w:rPr>
        </w:r>
        <w:r>
          <w:rPr>
            <w:noProof/>
            <w:webHidden/>
          </w:rPr>
          <w:fldChar w:fldCharType="separate"/>
        </w:r>
        <w:r>
          <w:rPr>
            <w:noProof/>
            <w:webHidden/>
          </w:rPr>
          <w:t>29</w:t>
        </w:r>
        <w:r>
          <w:rPr>
            <w:noProof/>
            <w:webHidden/>
          </w:rPr>
          <w:fldChar w:fldCharType="end"/>
        </w:r>
      </w:hyperlink>
    </w:p>
    <w:p w14:paraId="446FD2B5" w14:textId="0C729704"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78" w:history="1">
        <w:r w:rsidRPr="00CB2F91">
          <w:rPr>
            <w:rStyle w:val="Hyperlink"/>
            <w:noProof/>
          </w:rPr>
          <w:t>16.1 Central tendency and spread</w:t>
        </w:r>
        <w:r>
          <w:rPr>
            <w:noProof/>
            <w:webHidden/>
          </w:rPr>
          <w:tab/>
        </w:r>
        <w:r>
          <w:rPr>
            <w:noProof/>
            <w:webHidden/>
          </w:rPr>
          <w:fldChar w:fldCharType="begin"/>
        </w:r>
        <w:r>
          <w:rPr>
            <w:noProof/>
            <w:webHidden/>
          </w:rPr>
          <w:instrText xml:space="preserve"> PAGEREF _Toc240751878 \h </w:instrText>
        </w:r>
        <w:r>
          <w:rPr>
            <w:noProof/>
            <w:webHidden/>
          </w:rPr>
        </w:r>
        <w:r>
          <w:rPr>
            <w:noProof/>
            <w:webHidden/>
          </w:rPr>
          <w:fldChar w:fldCharType="separate"/>
        </w:r>
        <w:r>
          <w:rPr>
            <w:noProof/>
            <w:webHidden/>
          </w:rPr>
          <w:t>29</w:t>
        </w:r>
        <w:r>
          <w:rPr>
            <w:noProof/>
            <w:webHidden/>
          </w:rPr>
          <w:fldChar w:fldCharType="end"/>
        </w:r>
      </w:hyperlink>
    </w:p>
    <w:p w14:paraId="10F33A15" w14:textId="7142014F"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79" w:history="1">
        <w:r w:rsidRPr="00CB2F91">
          <w:rPr>
            <w:rStyle w:val="Hyperlink"/>
            <w:noProof/>
          </w:rPr>
          <w:t>16.2 Distribution shape and its test</w:t>
        </w:r>
        <w:r>
          <w:rPr>
            <w:noProof/>
            <w:webHidden/>
          </w:rPr>
          <w:tab/>
        </w:r>
        <w:r>
          <w:rPr>
            <w:noProof/>
            <w:webHidden/>
          </w:rPr>
          <w:fldChar w:fldCharType="begin"/>
        </w:r>
        <w:r>
          <w:rPr>
            <w:noProof/>
            <w:webHidden/>
          </w:rPr>
          <w:instrText xml:space="preserve"> PAGEREF _Toc240751879 \h </w:instrText>
        </w:r>
        <w:r>
          <w:rPr>
            <w:noProof/>
            <w:webHidden/>
          </w:rPr>
        </w:r>
        <w:r>
          <w:rPr>
            <w:noProof/>
            <w:webHidden/>
          </w:rPr>
          <w:fldChar w:fldCharType="separate"/>
        </w:r>
        <w:r>
          <w:rPr>
            <w:noProof/>
            <w:webHidden/>
          </w:rPr>
          <w:t>29</w:t>
        </w:r>
        <w:r>
          <w:rPr>
            <w:noProof/>
            <w:webHidden/>
          </w:rPr>
          <w:fldChar w:fldCharType="end"/>
        </w:r>
      </w:hyperlink>
    </w:p>
    <w:p w14:paraId="5E07E050" w14:textId="0A6C0C87"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80" w:history="1">
        <w:r w:rsidRPr="00CB2F91">
          <w:rPr>
            <w:rStyle w:val="Hyperlink"/>
            <w:noProof/>
          </w:rPr>
          <w:t>16.3 Cities</w:t>
        </w:r>
        <w:r>
          <w:rPr>
            <w:noProof/>
            <w:webHidden/>
          </w:rPr>
          <w:tab/>
        </w:r>
        <w:r>
          <w:rPr>
            <w:noProof/>
            <w:webHidden/>
          </w:rPr>
          <w:fldChar w:fldCharType="begin"/>
        </w:r>
        <w:r>
          <w:rPr>
            <w:noProof/>
            <w:webHidden/>
          </w:rPr>
          <w:instrText xml:space="preserve"> PAGEREF _Toc240751880 \h </w:instrText>
        </w:r>
        <w:r>
          <w:rPr>
            <w:noProof/>
            <w:webHidden/>
          </w:rPr>
        </w:r>
        <w:r>
          <w:rPr>
            <w:noProof/>
            <w:webHidden/>
          </w:rPr>
          <w:fldChar w:fldCharType="separate"/>
        </w:r>
        <w:r>
          <w:rPr>
            <w:noProof/>
            <w:webHidden/>
          </w:rPr>
          <w:t>32</w:t>
        </w:r>
        <w:r>
          <w:rPr>
            <w:noProof/>
            <w:webHidden/>
          </w:rPr>
          <w:fldChar w:fldCharType="end"/>
        </w:r>
      </w:hyperlink>
    </w:p>
    <w:p w14:paraId="6F354F1A" w14:textId="40564AE9"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81" w:history="1">
        <w:r w:rsidRPr="00CB2F91">
          <w:rPr>
            <w:rStyle w:val="Hyperlink"/>
            <w:noProof/>
          </w:rPr>
          <w:t>16.4 Time: trend, season, month, weekday</w:t>
        </w:r>
        <w:r>
          <w:rPr>
            <w:noProof/>
            <w:webHidden/>
          </w:rPr>
          <w:tab/>
        </w:r>
        <w:r>
          <w:rPr>
            <w:noProof/>
            <w:webHidden/>
          </w:rPr>
          <w:fldChar w:fldCharType="begin"/>
        </w:r>
        <w:r>
          <w:rPr>
            <w:noProof/>
            <w:webHidden/>
          </w:rPr>
          <w:instrText xml:space="preserve"> PAGEREF _Toc240751881 \h </w:instrText>
        </w:r>
        <w:r>
          <w:rPr>
            <w:noProof/>
            <w:webHidden/>
          </w:rPr>
        </w:r>
        <w:r>
          <w:rPr>
            <w:noProof/>
            <w:webHidden/>
          </w:rPr>
          <w:fldChar w:fldCharType="separate"/>
        </w:r>
        <w:r>
          <w:rPr>
            <w:noProof/>
            <w:webHidden/>
          </w:rPr>
          <w:t>34</w:t>
        </w:r>
        <w:r>
          <w:rPr>
            <w:noProof/>
            <w:webHidden/>
          </w:rPr>
          <w:fldChar w:fldCharType="end"/>
        </w:r>
      </w:hyperlink>
    </w:p>
    <w:p w14:paraId="6B2883D1" w14:textId="0343DA15"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82" w:history="1">
        <w:r w:rsidRPr="00CB2F91">
          <w:rPr>
            <w:rStyle w:val="Hyperlink"/>
            <w:noProof/>
          </w:rPr>
          <w:t>16.5 Do the visible differences mean anything?</w:t>
        </w:r>
        <w:r>
          <w:rPr>
            <w:noProof/>
            <w:webHidden/>
          </w:rPr>
          <w:tab/>
        </w:r>
        <w:r>
          <w:rPr>
            <w:noProof/>
            <w:webHidden/>
          </w:rPr>
          <w:fldChar w:fldCharType="begin"/>
        </w:r>
        <w:r>
          <w:rPr>
            <w:noProof/>
            <w:webHidden/>
          </w:rPr>
          <w:instrText xml:space="preserve"> PAGEREF _Toc240751882 \h </w:instrText>
        </w:r>
        <w:r>
          <w:rPr>
            <w:noProof/>
            <w:webHidden/>
          </w:rPr>
        </w:r>
        <w:r>
          <w:rPr>
            <w:noProof/>
            <w:webHidden/>
          </w:rPr>
          <w:fldChar w:fldCharType="separate"/>
        </w:r>
        <w:r>
          <w:rPr>
            <w:noProof/>
            <w:webHidden/>
          </w:rPr>
          <w:t>37</w:t>
        </w:r>
        <w:r>
          <w:rPr>
            <w:noProof/>
            <w:webHidden/>
          </w:rPr>
          <w:fldChar w:fldCharType="end"/>
        </w:r>
      </w:hyperlink>
    </w:p>
    <w:p w14:paraId="0C55CE02" w14:textId="1771E5CC"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883" w:history="1">
        <w:r w:rsidRPr="00CB2F91">
          <w:rPr>
            <w:rStyle w:val="Hyperlink"/>
            <w:noProof/>
          </w:rPr>
          <w:t>17. Correlation Analysis</w:t>
        </w:r>
        <w:r>
          <w:rPr>
            <w:noProof/>
            <w:webHidden/>
          </w:rPr>
          <w:tab/>
        </w:r>
        <w:r>
          <w:rPr>
            <w:noProof/>
            <w:webHidden/>
          </w:rPr>
          <w:fldChar w:fldCharType="begin"/>
        </w:r>
        <w:r>
          <w:rPr>
            <w:noProof/>
            <w:webHidden/>
          </w:rPr>
          <w:instrText xml:space="preserve"> PAGEREF _Toc240751883 \h </w:instrText>
        </w:r>
        <w:r>
          <w:rPr>
            <w:noProof/>
            <w:webHidden/>
          </w:rPr>
        </w:r>
        <w:r>
          <w:rPr>
            <w:noProof/>
            <w:webHidden/>
          </w:rPr>
          <w:fldChar w:fldCharType="separate"/>
        </w:r>
        <w:r>
          <w:rPr>
            <w:noProof/>
            <w:webHidden/>
          </w:rPr>
          <w:t>39</w:t>
        </w:r>
        <w:r>
          <w:rPr>
            <w:noProof/>
            <w:webHidden/>
          </w:rPr>
          <w:fldChar w:fldCharType="end"/>
        </w:r>
      </w:hyperlink>
    </w:p>
    <w:p w14:paraId="52CCD78D" w14:textId="417174D3"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84" w:history="1">
        <w:r w:rsidRPr="00CB2F91">
          <w:rPr>
            <w:rStyle w:val="Hyperlink"/>
            <w:noProof/>
          </w:rPr>
          <w:t>17.1 Pollutant-pollutant structure</w:t>
        </w:r>
        <w:r>
          <w:rPr>
            <w:noProof/>
            <w:webHidden/>
          </w:rPr>
          <w:tab/>
        </w:r>
        <w:r>
          <w:rPr>
            <w:noProof/>
            <w:webHidden/>
          </w:rPr>
          <w:fldChar w:fldCharType="begin"/>
        </w:r>
        <w:r>
          <w:rPr>
            <w:noProof/>
            <w:webHidden/>
          </w:rPr>
          <w:instrText xml:space="preserve"> PAGEREF _Toc240751884 \h </w:instrText>
        </w:r>
        <w:r>
          <w:rPr>
            <w:noProof/>
            <w:webHidden/>
          </w:rPr>
        </w:r>
        <w:r>
          <w:rPr>
            <w:noProof/>
            <w:webHidden/>
          </w:rPr>
          <w:fldChar w:fldCharType="separate"/>
        </w:r>
        <w:r>
          <w:rPr>
            <w:noProof/>
            <w:webHidden/>
          </w:rPr>
          <w:t>39</w:t>
        </w:r>
        <w:r>
          <w:rPr>
            <w:noProof/>
            <w:webHidden/>
          </w:rPr>
          <w:fldChar w:fldCharType="end"/>
        </w:r>
      </w:hyperlink>
    </w:p>
    <w:p w14:paraId="1776183D" w14:textId="46536DFC"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85" w:history="1">
        <w:r w:rsidRPr="00CB2F91">
          <w:rPr>
            <w:rStyle w:val="Hyperlink"/>
            <w:noProof/>
          </w:rPr>
          <w:t>17.2 Rank correlation and monotonic association</w:t>
        </w:r>
        <w:r>
          <w:rPr>
            <w:noProof/>
            <w:webHidden/>
          </w:rPr>
          <w:tab/>
        </w:r>
        <w:r>
          <w:rPr>
            <w:noProof/>
            <w:webHidden/>
          </w:rPr>
          <w:fldChar w:fldCharType="begin"/>
        </w:r>
        <w:r>
          <w:rPr>
            <w:noProof/>
            <w:webHidden/>
          </w:rPr>
          <w:instrText xml:space="preserve"> PAGEREF _Toc240751885 \h </w:instrText>
        </w:r>
        <w:r>
          <w:rPr>
            <w:noProof/>
            <w:webHidden/>
          </w:rPr>
        </w:r>
        <w:r>
          <w:rPr>
            <w:noProof/>
            <w:webHidden/>
          </w:rPr>
          <w:fldChar w:fldCharType="separate"/>
        </w:r>
        <w:r>
          <w:rPr>
            <w:noProof/>
            <w:webHidden/>
          </w:rPr>
          <w:t>41</w:t>
        </w:r>
        <w:r>
          <w:rPr>
            <w:noProof/>
            <w:webHidden/>
          </w:rPr>
          <w:fldChar w:fldCharType="end"/>
        </w:r>
      </w:hyperlink>
    </w:p>
    <w:p w14:paraId="288C91BC" w14:textId="24920570"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86" w:history="1">
        <w:r w:rsidRPr="00CB2F91">
          <w:rPr>
            <w:rStyle w:val="Hyperlink"/>
            <w:noProof/>
          </w:rPr>
          <w:t>17.3 Linear fit versus non-linear predictability</w:t>
        </w:r>
        <w:r>
          <w:rPr>
            <w:noProof/>
            <w:webHidden/>
          </w:rPr>
          <w:tab/>
        </w:r>
        <w:r>
          <w:rPr>
            <w:noProof/>
            <w:webHidden/>
          </w:rPr>
          <w:fldChar w:fldCharType="begin"/>
        </w:r>
        <w:r>
          <w:rPr>
            <w:noProof/>
            <w:webHidden/>
          </w:rPr>
          <w:instrText xml:space="preserve"> PAGEREF _Toc240751886 \h </w:instrText>
        </w:r>
        <w:r>
          <w:rPr>
            <w:noProof/>
            <w:webHidden/>
          </w:rPr>
        </w:r>
        <w:r>
          <w:rPr>
            <w:noProof/>
            <w:webHidden/>
          </w:rPr>
          <w:fldChar w:fldCharType="separate"/>
        </w:r>
        <w:r>
          <w:rPr>
            <w:noProof/>
            <w:webHidden/>
          </w:rPr>
          <w:t>41</w:t>
        </w:r>
        <w:r>
          <w:rPr>
            <w:noProof/>
            <w:webHidden/>
          </w:rPr>
          <w:fldChar w:fldCharType="end"/>
        </w:r>
      </w:hyperlink>
    </w:p>
    <w:p w14:paraId="33BFAE44" w14:textId="15E9A607"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87" w:history="1">
        <w:r w:rsidRPr="00CB2F91">
          <w:rPr>
            <w:rStyle w:val="Hyperlink"/>
            <w:noProof/>
          </w:rPr>
          <w:t>17.4 How AQI is actually built in this file</w:t>
        </w:r>
        <w:r>
          <w:rPr>
            <w:noProof/>
            <w:webHidden/>
          </w:rPr>
          <w:tab/>
        </w:r>
        <w:r>
          <w:rPr>
            <w:noProof/>
            <w:webHidden/>
          </w:rPr>
          <w:fldChar w:fldCharType="begin"/>
        </w:r>
        <w:r>
          <w:rPr>
            <w:noProof/>
            <w:webHidden/>
          </w:rPr>
          <w:instrText xml:space="preserve"> PAGEREF _Toc240751887 \h </w:instrText>
        </w:r>
        <w:r>
          <w:rPr>
            <w:noProof/>
            <w:webHidden/>
          </w:rPr>
        </w:r>
        <w:r>
          <w:rPr>
            <w:noProof/>
            <w:webHidden/>
          </w:rPr>
          <w:fldChar w:fldCharType="separate"/>
        </w:r>
        <w:r>
          <w:rPr>
            <w:noProof/>
            <w:webHidden/>
          </w:rPr>
          <w:t>41</w:t>
        </w:r>
        <w:r>
          <w:rPr>
            <w:noProof/>
            <w:webHidden/>
          </w:rPr>
          <w:fldChar w:fldCharType="end"/>
        </w:r>
      </w:hyperlink>
    </w:p>
    <w:p w14:paraId="5B8D3FCB" w14:textId="0643165D"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888" w:history="1">
        <w:r w:rsidRPr="00CB2F91">
          <w:rPr>
            <w:rStyle w:val="Hyperlink"/>
            <w:noProof/>
          </w:rPr>
          <w:t>18. K-Means Clustering</w:t>
        </w:r>
        <w:r>
          <w:rPr>
            <w:noProof/>
            <w:webHidden/>
          </w:rPr>
          <w:tab/>
        </w:r>
        <w:r>
          <w:rPr>
            <w:noProof/>
            <w:webHidden/>
          </w:rPr>
          <w:fldChar w:fldCharType="begin"/>
        </w:r>
        <w:r>
          <w:rPr>
            <w:noProof/>
            <w:webHidden/>
          </w:rPr>
          <w:instrText xml:space="preserve"> PAGEREF _Toc240751888 \h </w:instrText>
        </w:r>
        <w:r>
          <w:rPr>
            <w:noProof/>
            <w:webHidden/>
          </w:rPr>
        </w:r>
        <w:r>
          <w:rPr>
            <w:noProof/>
            <w:webHidden/>
          </w:rPr>
          <w:fldChar w:fldCharType="separate"/>
        </w:r>
        <w:r>
          <w:rPr>
            <w:noProof/>
            <w:webHidden/>
          </w:rPr>
          <w:t>43</w:t>
        </w:r>
        <w:r>
          <w:rPr>
            <w:noProof/>
            <w:webHidden/>
          </w:rPr>
          <w:fldChar w:fldCharType="end"/>
        </w:r>
      </w:hyperlink>
    </w:p>
    <w:p w14:paraId="54D52776" w14:textId="45D76261"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89" w:history="1">
        <w:r w:rsidRPr="00CB2F91">
          <w:rPr>
            <w:rStyle w:val="Hyperlink"/>
            <w:noProof/>
          </w:rPr>
          <w:t>18.1 Setup</w:t>
        </w:r>
        <w:r>
          <w:rPr>
            <w:noProof/>
            <w:webHidden/>
          </w:rPr>
          <w:tab/>
        </w:r>
        <w:r>
          <w:rPr>
            <w:noProof/>
            <w:webHidden/>
          </w:rPr>
          <w:fldChar w:fldCharType="begin"/>
        </w:r>
        <w:r>
          <w:rPr>
            <w:noProof/>
            <w:webHidden/>
          </w:rPr>
          <w:instrText xml:space="preserve"> PAGEREF _Toc240751889 \h </w:instrText>
        </w:r>
        <w:r>
          <w:rPr>
            <w:noProof/>
            <w:webHidden/>
          </w:rPr>
        </w:r>
        <w:r>
          <w:rPr>
            <w:noProof/>
            <w:webHidden/>
          </w:rPr>
          <w:fldChar w:fldCharType="separate"/>
        </w:r>
        <w:r>
          <w:rPr>
            <w:noProof/>
            <w:webHidden/>
          </w:rPr>
          <w:t>43</w:t>
        </w:r>
        <w:r>
          <w:rPr>
            <w:noProof/>
            <w:webHidden/>
          </w:rPr>
          <w:fldChar w:fldCharType="end"/>
        </w:r>
      </w:hyperlink>
    </w:p>
    <w:p w14:paraId="1057B61B" w14:textId="7D418D64"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90" w:history="1">
        <w:r w:rsidRPr="00CB2F91">
          <w:rPr>
            <w:rStyle w:val="Hyperlink"/>
            <w:noProof/>
          </w:rPr>
          <w:t>18.2 Choosing k from evidence</w:t>
        </w:r>
        <w:r>
          <w:rPr>
            <w:noProof/>
            <w:webHidden/>
          </w:rPr>
          <w:tab/>
        </w:r>
        <w:r>
          <w:rPr>
            <w:noProof/>
            <w:webHidden/>
          </w:rPr>
          <w:fldChar w:fldCharType="begin"/>
        </w:r>
        <w:r>
          <w:rPr>
            <w:noProof/>
            <w:webHidden/>
          </w:rPr>
          <w:instrText xml:space="preserve"> PAGEREF _Toc240751890 \h </w:instrText>
        </w:r>
        <w:r>
          <w:rPr>
            <w:noProof/>
            <w:webHidden/>
          </w:rPr>
        </w:r>
        <w:r>
          <w:rPr>
            <w:noProof/>
            <w:webHidden/>
          </w:rPr>
          <w:fldChar w:fldCharType="separate"/>
        </w:r>
        <w:r>
          <w:rPr>
            <w:noProof/>
            <w:webHidden/>
          </w:rPr>
          <w:t>43</w:t>
        </w:r>
        <w:r>
          <w:rPr>
            <w:noProof/>
            <w:webHidden/>
          </w:rPr>
          <w:fldChar w:fldCharType="end"/>
        </w:r>
      </w:hyperlink>
    </w:p>
    <w:p w14:paraId="0FF1F44A" w14:textId="09CC109C"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91" w:history="1">
        <w:r w:rsidRPr="00CB2F91">
          <w:rPr>
            <w:rStyle w:val="Hyperlink"/>
            <w:noProof/>
          </w:rPr>
          <w:t>18.3 Cluster profiles</w:t>
        </w:r>
        <w:r>
          <w:rPr>
            <w:noProof/>
            <w:webHidden/>
          </w:rPr>
          <w:tab/>
        </w:r>
        <w:r>
          <w:rPr>
            <w:noProof/>
            <w:webHidden/>
          </w:rPr>
          <w:fldChar w:fldCharType="begin"/>
        </w:r>
        <w:r>
          <w:rPr>
            <w:noProof/>
            <w:webHidden/>
          </w:rPr>
          <w:instrText xml:space="preserve"> PAGEREF _Toc240751891 \h </w:instrText>
        </w:r>
        <w:r>
          <w:rPr>
            <w:noProof/>
            <w:webHidden/>
          </w:rPr>
        </w:r>
        <w:r>
          <w:rPr>
            <w:noProof/>
            <w:webHidden/>
          </w:rPr>
          <w:fldChar w:fldCharType="separate"/>
        </w:r>
        <w:r>
          <w:rPr>
            <w:noProof/>
            <w:webHidden/>
          </w:rPr>
          <w:t>44</w:t>
        </w:r>
        <w:r>
          <w:rPr>
            <w:noProof/>
            <w:webHidden/>
          </w:rPr>
          <w:fldChar w:fldCharType="end"/>
        </w:r>
      </w:hyperlink>
    </w:p>
    <w:p w14:paraId="5035837D" w14:textId="1A0C048B"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92" w:history="1">
        <w:r w:rsidRPr="00CB2F91">
          <w:rPr>
            <w:rStyle w:val="Hyperlink"/>
            <w:noProof/>
          </w:rPr>
          <w:t>18.4 Projection and what it shows</w:t>
        </w:r>
        <w:r>
          <w:rPr>
            <w:noProof/>
            <w:webHidden/>
          </w:rPr>
          <w:tab/>
        </w:r>
        <w:r>
          <w:rPr>
            <w:noProof/>
            <w:webHidden/>
          </w:rPr>
          <w:fldChar w:fldCharType="begin"/>
        </w:r>
        <w:r>
          <w:rPr>
            <w:noProof/>
            <w:webHidden/>
          </w:rPr>
          <w:instrText xml:space="preserve"> PAGEREF _Toc240751892 \h </w:instrText>
        </w:r>
        <w:r>
          <w:rPr>
            <w:noProof/>
            <w:webHidden/>
          </w:rPr>
        </w:r>
        <w:r>
          <w:rPr>
            <w:noProof/>
            <w:webHidden/>
          </w:rPr>
          <w:fldChar w:fldCharType="separate"/>
        </w:r>
        <w:r>
          <w:rPr>
            <w:noProof/>
            <w:webHidden/>
          </w:rPr>
          <w:t>45</w:t>
        </w:r>
        <w:r>
          <w:rPr>
            <w:noProof/>
            <w:webHidden/>
          </w:rPr>
          <w:fldChar w:fldCharType="end"/>
        </w:r>
      </w:hyperlink>
    </w:p>
    <w:p w14:paraId="30022CA0" w14:textId="3DE19BBC"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893" w:history="1">
        <w:r w:rsidRPr="00CB2F91">
          <w:rPr>
            <w:rStyle w:val="Hyperlink"/>
            <w:noProof/>
          </w:rPr>
          <w:t>19. Anomaly Detection</w:t>
        </w:r>
        <w:r>
          <w:rPr>
            <w:noProof/>
            <w:webHidden/>
          </w:rPr>
          <w:tab/>
        </w:r>
        <w:r>
          <w:rPr>
            <w:noProof/>
            <w:webHidden/>
          </w:rPr>
          <w:fldChar w:fldCharType="begin"/>
        </w:r>
        <w:r>
          <w:rPr>
            <w:noProof/>
            <w:webHidden/>
          </w:rPr>
          <w:instrText xml:space="preserve"> PAGEREF _Toc240751893 \h </w:instrText>
        </w:r>
        <w:r>
          <w:rPr>
            <w:noProof/>
            <w:webHidden/>
          </w:rPr>
        </w:r>
        <w:r>
          <w:rPr>
            <w:noProof/>
            <w:webHidden/>
          </w:rPr>
          <w:fldChar w:fldCharType="separate"/>
        </w:r>
        <w:r>
          <w:rPr>
            <w:noProof/>
            <w:webHidden/>
          </w:rPr>
          <w:t>47</w:t>
        </w:r>
        <w:r>
          <w:rPr>
            <w:noProof/>
            <w:webHidden/>
          </w:rPr>
          <w:fldChar w:fldCharType="end"/>
        </w:r>
      </w:hyperlink>
    </w:p>
    <w:p w14:paraId="5E76C446" w14:textId="5943FED6"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94" w:history="1">
        <w:r w:rsidRPr="00CB2F91">
          <w:rPr>
            <w:rStyle w:val="Hyperlink"/>
            <w:noProof/>
          </w:rPr>
          <w:t>19.1 Method and parameters</w:t>
        </w:r>
        <w:r>
          <w:rPr>
            <w:noProof/>
            <w:webHidden/>
          </w:rPr>
          <w:tab/>
        </w:r>
        <w:r>
          <w:rPr>
            <w:noProof/>
            <w:webHidden/>
          </w:rPr>
          <w:fldChar w:fldCharType="begin"/>
        </w:r>
        <w:r>
          <w:rPr>
            <w:noProof/>
            <w:webHidden/>
          </w:rPr>
          <w:instrText xml:space="preserve"> PAGEREF _Toc240751894 \h </w:instrText>
        </w:r>
        <w:r>
          <w:rPr>
            <w:noProof/>
            <w:webHidden/>
          </w:rPr>
        </w:r>
        <w:r>
          <w:rPr>
            <w:noProof/>
            <w:webHidden/>
          </w:rPr>
          <w:fldChar w:fldCharType="separate"/>
        </w:r>
        <w:r>
          <w:rPr>
            <w:noProof/>
            <w:webHidden/>
          </w:rPr>
          <w:t>47</w:t>
        </w:r>
        <w:r>
          <w:rPr>
            <w:noProof/>
            <w:webHidden/>
          </w:rPr>
          <w:fldChar w:fldCharType="end"/>
        </w:r>
      </w:hyperlink>
    </w:p>
    <w:p w14:paraId="0D549C95" w14:textId="712AA831"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95" w:history="1">
        <w:r w:rsidRPr="00CB2F91">
          <w:rPr>
            <w:rStyle w:val="Hyperlink"/>
            <w:noProof/>
          </w:rPr>
          <w:t>19.2 Results</w:t>
        </w:r>
        <w:r>
          <w:rPr>
            <w:noProof/>
            <w:webHidden/>
          </w:rPr>
          <w:tab/>
        </w:r>
        <w:r>
          <w:rPr>
            <w:noProof/>
            <w:webHidden/>
          </w:rPr>
          <w:fldChar w:fldCharType="begin"/>
        </w:r>
        <w:r>
          <w:rPr>
            <w:noProof/>
            <w:webHidden/>
          </w:rPr>
          <w:instrText xml:space="preserve"> PAGEREF _Toc240751895 \h </w:instrText>
        </w:r>
        <w:r>
          <w:rPr>
            <w:noProof/>
            <w:webHidden/>
          </w:rPr>
        </w:r>
        <w:r>
          <w:rPr>
            <w:noProof/>
            <w:webHidden/>
          </w:rPr>
          <w:fldChar w:fldCharType="separate"/>
        </w:r>
        <w:r>
          <w:rPr>
            <w:noProof/>
            <w:webHidden/>
          </w:rPr>
          <w:t>47</w:t>
        </w:r>
        <w:r>
          <w:rPr>
            <w:noProof/>
            <w:webHidden/>
          </w:rPr>
          <w:fldChar w:fldCharType="end"/>
        </w:r>
      </w:hyperlink>
    </w:p>
    <w:p w14:paraId="0207A9DE" w14:textId="280F4C37"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96" w:history="1">
        <w:r w:rsidRPr="00CB2F91">
          <w:rPr>
            <w:rStyle w:val="Hyperlink"/>
            <w:noProof/>
          </w:rPr>
          <w:t>19.3 Where the flagged rows sit</w:t>
        </w:r>
        <w:r>
          <w:rPr>
            <w:noProof/>
            <w:webHidden/>
          </w:rPr>
          <w:tab/>
        </w:r>
        <w:r>
          <w:rPr>
            <w:noProof/>
            <w:webHidden/>
          </w:rPr>
          <w:fldChar w:fldCharType="begin"/>
        </w:r>
        <w:r>
          <w:rPr>
            <w:noProof/>
            <w:webHidden/>
          </w:rPr>
          <w:instrText xml:space="preserve"> PAGEREF _Toc240751896 \h </w:instrText>
        </w:r>
        <w:r>
          <w:rPr>
            <w:noProof/>
            <w:webHidden/>
          </w:rPr>
        </w:r>
        <w:r>
          <w:rPr>
            <w:noProof/>
            <w:webHidden/>
          </w:rPr>
          <w:fldChar w:fldCharType="separate"/>
        </w:r>
        <w:r>
          <w:rPr>
            <w:noProof/>
            <w:webHidden/>
          </w:rPr>
          <w:t>48</w:t>
        </w:r>
        <w:r>
          <w:rPr>
            <w:noProof/>
            <w:webHidden/>
          </w:rPr>
          <w:fldChar w:fldCharType="end"/>
        </w:r>
      </w:hyperlink>
    </w:p>
    <w:p w14:paraId="7B0C63CA" w14:textId="0245202B"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97" w:history="1">
        <w:r w:rsidRPr="00CB2F91">
          <w:rPr>
            <w:rStyle w:val="Hyperlink"/>
            <w:noProof/>
          </w:rPr>
          <w:t>19.4 Sensitivity</w:t>
        </w:r>
        <w:r>
          <w:rPr>
            <w:noProof/>
            <w:webHidden/>
          </w:rPr>
          <w:tab/>
        </w:r>
        <w:r>
          <w:rPr>
            <w:noProof/>
            <w:webHidden/>
          </w:rPr>
          <w:fldChar w:fldCharType="begin"/>
        </w:r>
        <w:r>
          <w:rPr>
            <w:noProof/>
            <w:webHidden/>
          </w:rPr>
          <w:instrText xml:space="preserve"> PAGEREF _Toc240751897 \h </w:instrText>
        </w:r>
        <w:r>
          <w:rPr>
            <w:noProof/>
            <w:webHidden/>
          </w:rPr>
        </w:r>
        <w:r>
          <w:rPr>
            <w:noProof/>
            <w:webHidden/>
          </w:rPr>
          <w:fldChar w:fldCharType="separate"/>
        </w:r>
        <w:r>
          <w:rPr>
            <w:noProof/>
            <w:webHidden/>
          </w:rPr>
          <w:t>50</w:t>
        </w:r>
        <w:r>
          <w:rPr>
            <w:noProof/>
            <w:webHidden/>
          </w:rPr>
          <w:fldChar w:fldCharType="end"/>
        </w:r>
      </w:hyperlink>
    </w:p>
    <w:p w14:paraId="255D3ACB" w14:textId="7A8E5490"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898" w:history="1">
        <w:r w:rsidRPr="00CB2F91">
          <w:rPr>
            <w:rStyle w:val="Hyperlink"/>
            <w:noProof/>
          </w:rPr>
          <w:t>20. Classification</w:t>
        </w:r>
        <w:r>
          <w:rPr>
            <w:noProof/>
            <w:webHidden/>
          </w:rPr>
          <w:tab/>
        </w:r>
        <w:r>
          <w:rPr>
            <w:noProof/>
            <w:webHidden/>
          </w:rPr>
          <w:fldChar w:fldCharType="begin"/>
        </w:r>
        <w:r>
          <w:rPr>
            <w:noProof/>
            <w:webHidden/>
          </w:rPr>
          <w:instrText xml:space="preserve"> PAGEREF _Toc240751898 \h </w:instrText>
        </w:r>
        <w:r>
          <w:rPr>
            <w:noProof/>
            <w:webHidden/>
          </w:rPr>
        </w:r>
        <w:r>
          <w:rPr>
            <w:noProof/>
            <w:webHidden/>
          </w:rPr>
          <w:fldChar w:fldCharType="separate"/>
        </w:r>
        <w:r>
          <w:rPr>
            <w:noProof/>
            <w:webHidden/>
          </w:rPr>
          <w:t>51</w:t>
        </w:r>
        <w:r>
          <w:rPr>
            <w:noProof/>
            <w:webHidden/>
          </w:rPr>
          <w:fldChar w:fldCharType="end"/>
        </w:r>
      </w:hyperlink>
    </w:p>
    <w:p w14:paraId="04A53246" w14:textId="104D0A38"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899" w:history="1">
        <w:r w:rsidRPr="00CB2F91">
          <w:rPr>
            <w:rStyle w:val="Hyperlink"/>
            <w:noProof/>
          </w:rPr>
          <w:t>20.1 Objective and setup</w:t>
        </w:r>
        <w:r>
          <w:rPr>
            <w:noProof/>
            <w:webHidden/>
          </w:rPr>
          <w:tab/>
        </w:r>
        <w:r>
          <w:rPr>
            <w:noProof/>
            <w:webHidden/>
          </w:rPr>
          <w:fldChar w:fldCharType="begin"/>
        </w:r>
        <w:r>
          <w:rPr>
            <w:noProof/>
            <w:webHidden/>
          </w:rPr>
          <w:instrText xml:space="preserve"> PAGEREF _Toc240751899 \h </w:instrText>
        </w:r>
        <w:r>
          <w:rPr>
            <w:noProof/>
            <w:webHidden/>
          </w:rPr>
        </w:r>
        <w:r>
          <w:rPr>
            <w:noProof/>
            <w:webHidden/>
          </w:rPr>
          <w:fldChar w:fldCharType="separate"/>
        </w:r>
        <w:r>
          <w:rPr>
            <w:noProof/>
            <w:webHidden/>
          </w:rPr>
          <w:t>51</w:t>
        </w:r>
        <w:r>
          <w:rPr>
            <w:noProof/>
            <w:webHidden/>
          </w:rPr>
          <w:fldChar w:fldCharType="end"/>
        </w:r>
      </w:hyperlink>
    </w:p>
    <w:p w14:paraId="50866791" w14:textId="39E173A3"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900" w:history="1">
        <w:r w:rsidRPr="00CB2F91">
          <w:rPr>
            <w:rStyle w:val="Hyperlink"/>
            <w:noProof/>
          </w:rPr>
          <w:t>20.2 Class imbalance</w:t>
        </w:r>
        <w:r>
          <w:rPr>
            <w:noProof/>
            <w:webHidden/>
          </w:rPr>
          <w:tab/>
        </w:r>
        <w:r>
          <w:rPr>
            <w:noProof/>
            <w:webHidden/>
          </w:rPr>
          <w:fldChar w:fldCharType="begin"/>
        </w:r>
        <w:r>
          <w:rPr>
            <w:noProof/>
            <w:webHidden/>
          </w:rPr>
          <w:instrText xml:space="preserve"> PAGEREF _Toc240751900 \h </w:instrText>
        </w:r>
        <w:r>
          <w:rPr>
            <w:noProof/>
            <w:webHidden/>
          </w:rPr>
        </w:r>
        <w:r>
          <w:rPr>
            <w:noProof/>
            <w:webHidden/>
          </w:rPr>
          <w:fldChar w:fldCharType="separate"/>
        </w:r>
        <w:r>
          <w:rPr>
            <w:noProof/>
            <w:webHidden/>
          </w:rPr>
          <w:t>51</w:t>
        </w:r>
        <w:r>
          <w:rPr>
            <w:noProof/>
            <w:webHidden/>
          </w:rPr>
          <w:fldChar w:fldCharType="end"/>
        </w:r>
      </w:hyperlink>
    </w:p>
    <w:p w14:paraId="4F401219" w14:textId="3113C080"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901" w:history="1">
        <w:r w:rsidRPr="00CB2F91">
          <w:rPr>
            <w:rStyle w:val="Hyperlink"/>
            <w:noProof/>
          </w:rPr>
          <w:t>20.3 Data leakage - measured, not assumed</w:t>
        </w:r>
        <w:r>
          <w:rPr>
            <w:noProof/>
            <w:webHidden/>
          </w:rPr>
          <w:tab/>
        </w:r>
        <w:r>
          <w:rPr>
            <w:noProof/>
            <w:webHidden/>
          </w:rPr>
          <w:fldChar w:fldCharType="begin"/>
        </w:r>
        <w:r>
          <w:rPr>
            <w:noProof/>
            <w:webHidden/>
          </w:rPr>
          <w:instrText xml:space="preserve"> PAGEREF _Toc240751901 \h </w:instrText>
        </w:r>
        <w:r>
          <w:rPr>
            <w:noProof/>
            <w:webHidden/>
          </w:rPr>
        </w:r>
        <w:r>
          <w:rPr>
            <w:noProof/>
            <w:webHidden/>
          </w:rPr>
          <w:fldChar w:fldCharType="separate"/>
        </w:r>
        <w:r>
          <w:rPr>
            <w:noProof/>
            <w:webHidden/>
          </w:rPr>
          <w:t>51</w:t>
        </w:r>
        <w:r>
          <w:rPr>
            <w:noProof/>
            <w:webHidden/>
          </w:rPr>
          <w:fldChar w:fldCharType="end"/>
        </w:r>
      </w:hyperlink>
    </w:p>
    <w:p w14:paraId="68031C8D" w14:textId="12E11248"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902" w:history="1">
        <w:r w:rsidRPr="00CB2F91">
          <w:rPr>
            <w:rStyle w:val="Hyperlink"/>
            <w:noProof/>
          </w:rPr>
          <w:t>20.4 Results</w:t>
        </w:r>
        <w:r>
          <w:rPr>
            <w:noProof/>
            <w:webHidden/>
          </w:rPr>
          <w:tab/>
        </w:r>
        <w:r>
          <w:rPr>
            <w:noProof/>
            <w:webHidden/>
          </w:rPr>
          <w:fldChar w:fldCharType="begin"/>
        </w:r>
        <w:r>
          <w:rPr>
            <w:noProof/>
            <w:webHidden/>
          </w:rPr>
          <w:instrText xml:space="preserve"> PAGEREF _Toc240751902 \h </w:instrText>
        </w:r>
        <w:r>
          <w:rPr>
            <w:noProof/>
            <w:webHidden/>
          </w:rPr>
        </w:r>
        <w:r>
          <w:rPr>
            <w:noProof/>
            <w:webHidden/>
          </w:rPr>
          <w:fldChar w:fldCharType="separate"/>
        </w:r>
        <w:r>
          <w:rPr>
            <w:noProof/>
            <w:webHidden/>
          </w:rPr>
          <w:t>52</w:t>
        </w:r>
        <w:r>
          <w:rPr>
            <w:noProof/>
            <w:webHidden/>
          </w:rPr>
          <w:fldChar w:fldCharType="end"/>
        </w:r>
      </w:hyperlink>
    </w:p>
    <w:p w14:paraId="5A6B3466" w14:textId="5CD1C5C7"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903" w:history="1">
        <w:r w:rsidRPr="00CB2F91">
          <w:rPr>
            <w:rStyle w:val="Hyperlink"/>
            <w:noProof/>
          </w:rPr>
          <w:t>20.5 What the model relies on</w:t>
        </w:r>
        <w:r>
          <w:rPr>
            <w:noProof/>
            <w:webHidden/>
          </w:rPr>
          <w:tab/>
        </w:r>
        <w:r>
          <w:rPr>
            <w:noProof/>
            <w:webHidden/>
          </w:rPr>
          <w:fldChar w:fldCharType="begin"/>
        </w:r>
        <w:r>
          <w:rPr>
            <w:noProof/>
            <w:webHidden/>
          </w:rPr>
          <w:instrText xml:space="preserve"> PAGEREF _Toc240751903 \h </w:instrText>
        </w:r>
        <w:r>
          <w:rPr>
            <w:noProof/>
            <w:webHidden/>
          </w:rPr>
        </w:r>
        <w:r>
          <w:rPr>
            <w:noProof/>
            <w:webHidden/>
          </w:rPr>
          <w:fldChar w:fldCharType="separate"/>
        </w:r>
        <w:r>
          <w:rPr>
            <w:noProof/>
            <w:webHidden/>
          </w:rPr>
          <w:t>53</w:t>
        </w:r>
        <w:r>
          <w:rPr>
            <w:noProof/>
            <w:webHidden/>
          </w:rPr>
          <w:fldChar w:fldCharType="end"/>
        </w:r>
      </w:hyperlink>
    </w:p>
    <w:p w14:paraId="5DC60B76" w14:textId="0ADD0067"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904" w:history="1">
        <w:r w:rsidRPr="00CB2F91">
          <w:rPr>
            <w:rStyle w:val="Hyperlink"/>
            <w:noProof/>
          </w:rPr>
          <w:t>21. Model Evaluation</w:t>
        </w:r>
        <w:r>
          <w:rPr>
            <w:noProof/>
            <w:webHidden/>
          </w:rPr>
          <w:tab/>
        </w:r>
        <w:r>
          <w:rPr>
            <w:noProof/>
            <w:webHidden/>
          </w:rPr>
          <w:fldChar w:fldCharType="begin"/>
        </w:r>
        <w:r>
          <w:rPr>
            <w:noProof/>
            <w:webHidden/>
          </w:rPr>
          <w:instrText xml:space="preserve"> PAGEREF _Toc240751904 \h </w:instrText>
        </w:r>
        <w:r>
          <w:rPr>
            <w:noProof/>
            <w:webHidden/>
          </w:rPr>
        </w:r>
        <w:r>
          <w:rPr>
            <w:noProof/>
            <w:webHidden/>
          </w:rPr>
          <w:fldChar w:fldCharType="separate"/>
        </w:r>
        <w:r>
          <w:rPr>
            <w:noProof/>
            <w:webHidden/>
          </w:rPr>
          <w:t>55</w:t>
        </w:r>
        <w:r>
          <w:rPr>
            <w:noProof/>
            <w:webHidden/>
          </w:rPr>
          <w:fldChar w:fldCharType="end"/>
        </w:r>
      </w:hyperlink>
    </w:p>
    <w:p w14:paraId="11B2A8FA" w14:textId="54FADA34"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905" w:history="1">
        <w:r w:rsidRPr="00CB2F91">
          <w:rPr>
            <w:rStyle w:val="Hyperlink"/>
            <w:noProof/>
          </w:rPr>
          <w:t>21.1 Metrics and why each one is used</w:t>
        </w:r>
        <w:r>
          <w:rPr>
            <w:noProof/>
            <w:webHidden/>
          </w:rPr>
          <w:tab/>
        </w:r>
        <w:r>
          <w:rPr>
            <w:noProof/>
            <w:webHidden/>
          </w:rPr>
          <w:fldChar w:fldCharType="begin"/>
        </w:r>
        <w:r>
          <w:rPr>
            <w:noProof/>
            <w:webHidden/>
          </w:rPr>
          <w:instrText xml:space="preserve"> PAGEREF _Toc240751905 \h </w:instrText>
        </w:r>
        <w:r>
          <w:rPr>
            <w:noProof/>
            <w:webHidden/>
          </w:rPr>
        </w:r>
        <w:r>
          <w:rPr>
            <w:noProof/>
            <w:webHidden/>
          </w:rPr>
          <w:fldChar w:fldCharType="separate"/>
        </w:r>
        <w:r>
          <w:rPr>
            <w:noProof/>
            <w:webHidden/>
          </w:rPr>
          <w:t>55</w:t>
        </w:r>
        <w:r>
          <w:rPr>
            <w:noProof/>
            <w:webHidden/>
          </w:rPr>
          <w:fldChar w:fldCharType="end"/>
        </w:r>
      </w:hyperlink>
    </w:p>
    <w:p w14:paraId="0E094302" w14:textId="150CC86B"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906" w:history="1">
        <w:r w:rsidRPr="00CB2F91">
          <w:rPr>
            <w:rStyle w:val="Hyperlink"/>
            <w:noProof/>
          </w:rPr>
          <w:t>21.2 Comparison across all three data-mining tasks</w:t>
        </w:r>
        <w:r>
          <w:rPr>
            <w:noProof/>
            <w:webHidden/>
          </w:rPr>
          <w:tab/>
        </w:r>
        <w:r>
          <w:rPr>
            <w:noProof/>
            <w:webHidden/>
          </w:rPr>
          <w:fldChar w:fldCharType="begin"/>
        </w:r>
        <w:r>
          <w:rPr>
            <w:noProof/>
            <w:webHidden/>
          </w:rPr>
          <w:instrText xml:space="preserve"> PAGEREF _Toc240751906 \h </w:instrText>
        </w:r>
        <w:r>
          <w:rPr>
            <w:noProof/>
            <w:webHidden/>
          </w:rPr>
        </w:r>
        <w:r>
          <w:rPr>
            <w:noProof/>
            <w:webHidden/>
          </w:rPr>
          <w:fldChar w:fldCharType="separate"/>
        </w:r>
        <w:r>
          <w:rPr>
            <w:noProof/>
            <w:webHidden/>
          </w:rPr>
          <w:t>55</w:t>
        </w:r>
        <w:r>
          <w:rPr>
            <w:noProof/>
            <w:webHidden/>
          </w:rPr>
          <w:fldChar w:fldCharType="end"/>
        </w:r>
      </w:hyperlink>
    </w:p>
    <w:p w14:paraId="145C6272" w14:textId="675179EF"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907" w:history="1">
        <w:r w:rsidRPr="00CB2F91">
          <w:rPr>
            <w:rStyle w:val="Hyperlink"/>
            <w:noProof/>
          </w:rPr>
          <w:t>21.3 Robustness checks performed</w:t>
        </w:r>
        <w:r>
          <w:rPr>
            <w:noProof/>
            <w:webHidden/>
          </w:rPr>
          <w:tab/>
        </w:r>
        <w:r>
          <w:rPr>
            <w:noProof/>
            <w:webHidden/>
          </w:rPr>
          <w:fldChar w:fldCharType="begin"/>
        </w:r>
        <w:r>
          <w:rPr>
            <w:noProof/>
            <w:webHidden/>
          </w:rPr>
          <w:instrText xml:space="preserve"> PAGEREF _Toc240751907 \h </w:instrText>
        </w:r>
        <w:r>
          <w:rPr>
            <w:noProof/>
            <w:webHidden/>
          </w:rPr>
        </w:r>
        <w:r>
          <w:rPr>
            <w:noProof/>
            <w:webHidden/>
          </w:rPr>
          <w:fldChar w:fldCharType="separate"/>
        </w:r>
        <w:r>
          <w:rPr>
            <w:noProof/>
            <w:webHidden/>
          </w:rPr>
          <w:t>55</w:t>
        </w:r>
        <w:r>
          <w:rPr>
            <w:noProof/>
            <w:webHidden/>
          </w:rPr>
          <w:fldChar w:fldCharType="end"/>
        </w:r>
      </w:hyperlink>
    </w:p>
    <w:p w14:paraId="3739642A" w14:textId="42E9BC95"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908" w:history="1">
        <w:r w:rsidRPr="00CB2F91">
          <w:rPr>
            <w:rStyle w:val="Hyperlink"/>
            <w:noProof/>
          </w:rPr>
          <w:t>22. Power BI Dashboard</w:t>
        </w:r>
        <w:r>
          <w:rPr>
            <w:noProof/>
            <w:webHidden/>
          </w:rPr>
          <w:tab/>
        </w:r>
        <w:r>
          <w:rPr>
            <w:noProof/>
            <w:webHidden/>
          </w:rPr>
          <w:fldChar w:fldCharType="begin"/>
        </w:r>
        <w:r>
          <w:rPr>
            <w:noProof/>
            <w:webHidden/>
          </w:rPr>
          <w:instrText xml:space="preserve"> PAGEREF _Toc240751908 \h </w:instrText>
        </w:r>
        <w:r>
          <w:rPr>
            <w:noProof/>
            <w:webHidden/>
          </w:rPr>
        </w:r>
        <w:r>
          <w:rPr>
            <w:noProof/>
            <w:webHidden/>
          </w:rPr>
          <w:fldChar w:fldCharType="separate"/>
        </w:r>
        <w:r>
          <w:rPr>
            <w:noProof/>
            <w:webHidden/>
          </w:rPr>
          <w:t>56</w:t>
        </w:r>
        <w:r>
          <w:rPr>
            <w:noProof/>
            <w:webHidden/>
          </w:rPr>
          <w:fldChar w:fldCharType="end"/>
        </w:r>
      </w:hyperlink>
    </w:p>
    <w:p w14:paraId="2FC4744E" w14:textId="0DE965E8"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909" w:history="1">
        <w:r w:rsidRPr="00CB2F91">
          <w:rPr>
            <w:rStyle w:val="Hyperlink"/>
            <w:noProof/>
          </w:rPr>
          <w:t>22.1 Data model</w:t>
        </w:r>
        <w:r>
          <w:rPr>
            <w:noProof/>
            <w:webHidden/>
          </w:rPr>
          <w:tab/>
        </w:r>
        <w:r>
          <w:rPr>
            <w:noProof/>
            <w:webHidden/>
          </w:rPr>
          <w:fldChar w:fldCharType="begin"/>
        </w:r>
        <w:r>
          <w:rPr>
            <w:noProof/>
            <w:webHidden/>
          </w:rPr>
          <w:instrText xml:space="preserve"> PAGEREF _Toc240751909 \h </w:instrText>
        </w:r>
        <w:r>
          <w:rPr>
            <w:noProof/>
            <w:webHidden/>
          </w:rPr>
        </w:r>
        <w:r>
          <w:rPr>
            <w:noProof/>
            <w:webHidden/>
          </w:rPr>
          <w:fldChar w:fldCharType="separate"/>
        </w:r>
        <w:r>
          <w:rPr>
            <w:noProof/>
            <w:webHidden/>
          </w:rPr>
          <w:t>56</w:t>
        </w:r>
        <w:r>
          <w:rPr>
            <w:noProof/>
            <w:webHidden/>
          </w:rPr>
          <w:fldChar w:fldCharType="end"/>
        </w:r>
      </w:hyperlink>
    </w:p>
    <w:p w14:paraId="1EAE8E08" w14:textId="1DAFAE7B"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910" w:history="1">
        <w:r w:rsidRPr="00CB2F91">
          <w:rPr>
            <w:rStyle w:val="Hyperlink"/>
            <w:noProof/>
          </w:rPr>
          <w:t>22.2 Measures and pages</w:t>
        </w:r>
        <w:r>
          <w:rPr>
            <w:noProof/>
            <w:webHidden/>
          </w:rPr>
          <w:tab/>
        </w:r>
        <w:r>
          <w:rPr>
            <w:noProof/>
            <w:webHidden/>
          </w:rPr>
          <w:fldChar w:fldCharType="begin"/>
        </w:r>
        <w:r>
          <w:rPr>
            <w:noProof/>
            <w:webHidden/>
          </w:rPr>
          <w:instrText xml:space="preserve"> PAGEREF _Toc240751910 \h </w:instrText>
        </w:r>
        <w:r>
          <w:rPr>
            <w:noProof/>
            <w:webHidden/>
          </w:rPr>
        </w:r>
        <w:r>
          <w:rPr>
            <w:noProof/>
            <w:webHidden/>
          </w:rPr>
          <w:fldChar w:fldCharType="separate"/>
        </w:r>
        <w:r>
          <w:rPr>
            <w:noProof/>
            <w:webHidden/>
          </w:rPr>
          <w:t>56</w:t>
        </w:r>
        <w:r>
          <w:rPr>
            <w:noProof/>
            <w:webHidden/>
          </w:rPr>
          <w:fldChar w:fldCharType="end"/>
        </w:r>
      </w:hyperlink>
    </w:p>
    <w:p w14:paraId="298B9D81" w14:textId="6860F3BD"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911" w:history="1">
        <w:r w:rsidRPr="00CB2F91">
          <w:rPr>
            <w:rStyle w:val="Hyperlink"/>
            <w:noProof/>
          </w:rPr>
          <w:t>22.3 KPI documentation</w:t>
        </w:r>
        <w:r>
          <w:rPr>
            <w:noProof/>
            <w:webHidden/>
          </w:rPr>
          <w:tab/>
        </w:r>
        <w:r>
          <w:rPr>
            <w:noProof/>
            <w:webHidden/>
          </w:rPr>
          <w:fldChar w:fldCharType="begin"/>
        </w:r>
        <w:r>
          <w:rPr>
            <w:noProof/>
            <w:webHidden/>
          </w:rPr>
          <w:instrText xml:space="preserve"> PAGEREF _Toc240751911 \h </w:instrText>
        </w:r>
        <w:r>
          <w:rPr>
            <w:noProof/>
            <w:webHidden/>
          </w:rPr>
        </w:r>
        <w:r>
          <w:rPr>
            <w:noProof/>
            <w:webHidden/>
          </w:rPr>
          <w:fldChar w:fldCharType="separate"/>
        </w:r>
        <w:r>
          <w:rPr>
            <w:noProof/>
            <w:webHidden/>
          </w:rPr>
          <w:t>57</w:t>
        </w:r>
        <w:r>
          <w:rPr>
            <w:noProof/>
            <w:webHidden/>
          </w:rPr>
          <w:fldChar w:fldCharType="end"/>
        </w:r>
      </w:hyperlink>
    </w:p>
    <w:p w14:paraId="6C26141C" w14:textId="6BCC3407"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912" w:history="1">
        <w:r w:rsidRPr="00CB2F91">
          <w:rPr>
            <w:rStyle w:val="Hyperlink"/>
            <w:noProof/>
          </w:rPr>
          <w:t>22.4 Honesty features built into the pages</w:t>
        </w:r>
        <w:r>
          <w:rPr>
            <w:noProof/>
            <w:webHidden/>
          </w:rPr>
          <w:tab/>
        </w:r>
        <w:r>
          <w:rPr>
            <w:noProof/>
            <w:webHidden/>
          </w:rPr>
          <w:fldChar w:fldCharType="begin"/>
        </w:r>
        <w:r>
          <w:rPr>
            <w:noProof/>
            <w:webHidden/>
          </w:rPr>
          <w:instrText xml:space="preserve"> PAGEREF _Toc240751912 \h </w:instrText>
        </w:r>
        <w:r>
          <w:rPr>
            <w:noProof/>
            <w:webHidden/>
          </w:rPr>
        </w:r>
        <w:r>
          <w:rPr>
            <w:noProof/>
            <w:webHidden/>
          </w:rPr>
          <w:fldChar w:fldCharType="separate"/>
        </w:r>
        <w:r>
          <w:rPr>
            <w:noProof/>
            <w:webHidden/>
          </w:rPr>
          <w:t>57</w:t>
        </w:r>
        <w:r>
          <w:rPr>
            <w:noProof/>
            <w:webHidden/>
          </w:rPr>
          <w:fldChar w:fldCharType="end"/>
        </w:r>
      </w:hyperlink>
    </w:p>
    <w:p w14:paraId="0BDE637F" w14:textId="3748DB2F"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913" w:history="1">
        <w:r w:rsidRPr="00CB2F91">
          <w:rPr>
            <w:rStyle w:val="Hyperlink"/>
            <w:noProof/>
          </w:rPr>
          <w:t>22.5 Deliverable status of the dashboard</w:t>
        </w:r>
        <w:r>
          <w:rPr>
            <w:noProof/>
            <w:webHidden/>
          </w:rPr>
          <w:tab/>
        </w:r>
        <w:r>
          <w:rPr>
            <w:noProof/>
            <w:webHidden/>
          </w:rPr>
          <w:fldChar w:fldCharType="begin"/>
        </w:r>
        <w:r>
          <w:rPr>
            <w:noProof/>
            <w:webHidden/>
          </w:rPr>
          <w:instrText xml:space="preserve"> PAGEREF _Toc240751913 \h </w:instrText>
        </w:r>
        <w:r>
          <w:rPr>
            <w:noProof/>
            <w:webHidden/>
          </w:rPr>
        </w:r>
        <w:r>
          <w:rPr>
            <w:noProof/>
            <w:webHidden/>
          </w:rPr>
          <w:fldChar w:fldCharType="separate"/>
        </w:r>
        <w:r>
          <w:rPr>
            <w:noProof/>
            <w:webHidden/>
          </w:rPr>
          <w:t>57</w:t>
        </w:r>
        <w:r>
          <w:rPr>
            <w:noProof/>
            <w:webHidden/>
          </w:rPr>
          <w:fldChar w:fldCharType="end"/>
        </w:r>
      </w:hyperlink>
    </w:p>
    <w:p w14:paraId="6D9BB336" w14:textId="7D74FA8C"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914" w:history="1">
        <w:r w:rsidRPr="00CB2F91">
          <w:rPr>
            <w:rStyle w:val="Hyperlink"/>
            <w:noProof/>
          </w:rPr>
          <w:t>23. Results</w:t>
        </w:r>
        <w:r>
          <w:rPr>
            <w:noProof/>
            <w:webHidden/>
          </w:rPr>
          <w:tab/>
        </w:r>
        <w:r>
          <w:rPr>
            <w:noProof/>
            <w:webHidden/>
          </w:rPr>
          <w:fldChar w:fldCharType="begin"/>
        </w:r>
        <w:r>
          <w:rPr>
            <w:noProof/>
            <w:webHidden/>
          </w:rPr>
          <w:instrText xml:space="preserve"> PAGEREF _Toc240751914 \h </w:instrText>
        </w:r>
        <w:r>
          <w:rPr>
            <w:noProof/>
            <w:webHidden/>
          </w:rPr>
        </w:r>
        <w:r>
          <w:rPr>
            <w:noProof/>
            <w:webHidden/>
          </w:rPr>
          <w:fldChar w:fldCharType="separate"/>
        </w:r>
        <w:r>
          <w:rPr>
            <w:noProof/>
            <w:webHidden/>
          </w:rPr>
          <w:t>58</w:t>
        </w:r>
        <w:r>
          <w:rPr>
            <w:noProof/>
            <w:webHidden/>
          </w:rPr>
          <w:fldChar w:fldCharType="end"/>
        </w:r>
      </w:hyperlink>
    </w:p>
    <w:p w14:paraId="093701AD" w14:textId="61BE026E"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915" w:history="1">
        <w:r w:rsidRPr="00CB2F91">
          <w:rPr>
            <w:rStyle w:val="Hyperlink"/>
            <w:noProof/>
          </w:rPr>
          <w:t>24. Findings</w:t>
        </w:r>
        <w:r>
          <w:rPr>
            <w:noProof/>
            <w:webHidden/>
          </w:rPr>
          <w:tab/>
        </w:r>
        <w:r>
          <w:rPr>
            <w:noProof/>
            <w:webHidden/>
          </w:rPr>
          <w:fldChar w:fldCharType="begin"/>
        </w:r>
        <w:r>
          <w:rPr>
            <w:noProof/>
            <w:webHidden/>
          </w:rPr>
          <w:instrText xml:space="preserve"> PAGEREF _Toc240751915 \h </w:instrText>
        </w:r>
        <w:r>
          <w:rPr>
            <w:noProof/>
            <w:webHidden/>
          </w:rPr>
        </w:r>
        <w:r>
          <w:rPr>
            <w:noProof/>
            <w:webHidden/>
          </w:rPr>
          <w:fldChar w:fldCharType="separate"/>
        </w:r>
        <w:r>
          <w:rPr>
            <w:noProof/>
            <w:webHidden/>
          </w:rPr>
          <w:t>59</w:t>
        </w:r>
        <w:r>
          <w:rPr>
            <w:noProof/>
            <w:webHidden/>
          </w:rPr>
          <w:fldChar w:fldCharType="end"/>
        </w:r>
      </w:hyperlink>
    </w:p>
    <w:p w14:paraId="1E48026C" w14:textId="581463DA"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916" w:history="1">
        <w:r w:rsidRPr="00CB2F91">
          <w:rPr>
            <w:rStyle w:val="Hyperlink"/>
            <w:noProof/>
          </w:rPr>
          <w:t>24.1 The project's ten questions, answered</w:t>
        </w:r>
        <w:r>
          <w:rPr>
            <w:noProof/>
            <w:webHidden/>
          </w:rPr>
          <w:tab/>
        </w:r>
        <w:r>
          <w:rPr>
            <w:noProof/>
            <w:webHidden/>
          </w:rPr>
          <w:fldChar w:fldCharType="begin"/>
        </w:r>
        <w:r>
          <w:rPr>
            <w:noProof/>
            <w:webHidden/>
          </w:rPr>
          <w:instrText xml:space="preserve"> PAGEREF _Toc240751916 \h </w:instrText>
        </w:r>
        <w:r>
          <w:rPr>
            <w:noProof/>
            <w:webHidden/>
          </w:rPr>
        </w:r>
        <w:r>
          <w:rPr>
            <w:noProof/>
            <w:webHidden/>
          </w:rPr>
          <w:fldChar w:fldCharType="separate"/>
        </w:r>
        <w:r>
          <w:rPr>
            <w:noProof/>
            <w:webHidden/>
          </w:rPr>
          <w:t>63</w:t>
        </w:r>
        <w:r>
          <w:rPr>
            <w:noProof/>
            <w:webHidden/>
          </w:rPr>
          <w:fldChar w:fldCharType="end"/>
        </w:r>
      </w:hyperlink>
    </w:p>
    <w:p w14:paraId="4B91A208" w14:textId="50BB7C6E"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917" w:history="1">
        <w:r w:rsidRPr="00CB2F91">
          <w:rPr>
            <w:rStyle w:val="Hyperlink"/>
            <w:noProof/>
          </w:rPr>
          <w:t>24.2 Where the evidence was insufficient</w:t>
        </w:r>
        <w:r>
          <w:rPr>
            <w:noProof/>
            <w:webHidden/>
          </w:rPr>
          <w:tab/>
        </w:r>
        <w:r>
          <w:rPr>
            <w:noProof/>
            <w:webHidden/>
          </w:rPr>
          <w:fldChar w:fldCharType="begin"/>
        </w:r>
        <w:r>
          <w:rPr>
            <w:noProof/>
            <w:webHidden/>
          </w:rPr>
          <w:instrText xml:space="preserve"> PAGEREF _Toc240751917 \h </w:instrText>
        </w:r>
        <w:r>
          <w:rPr>
            <w:noProof/>
            <w:webHidden/>
          </w:rPr>
        </w:r>
        <w:r>
          <w:rPr>
            <w:noProof/>
            <w:webHidden/>
          </w:rPr>
          <w:fldChar w:fldCharType="separate"/>
        </w:r>
        <w:r>
          <w:rPr>
            <w:noProof/>
            <w:webHidden/>
          </w:rPr>
          <w:t>63</w:t>
        </w:r>
        <w:r>
          <w:rPr>
            <w:noProof/>
            <w:webHidden/>
          </w:rPr>
          <w:fldChar w:fldCharType="end"/>
        </w:r>
      </w:hyperlink>
    </w:p>
    <w:p w14:paraId="2D01DA9C" w14:textId="2100E958"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918" w:history="1">
        <w:r w:rsidRPr="00CB2F91">
          <w:rPr>
            <w:rStyle w:val="Hyperlink"/>
            <w:noProof/>
          </w:rPr>
          <w:t>25. Limitations</w:t>
        </w:r>
        <w:r>
          <w:rPr>
            <w:noProof/>
            <w:webHidden/>
          </w:rPr>
          <w:tab/>
        </w:r>
        <w:r>
          <w:rPr>
            <w:noProof/>
            <w:webHidden/>
          </w:rPr>
          <w:fldChar w:fldCharType="begin"/>
        </w:r>
        <w:r>
          <w:rPr>
            <w:noProof/>
            <w:webHidden/>
          </w:rPr>
          <w:instrText xml:space="preserve"> PAGEREF _Toc240751918 \h </w:instrText>
        </w:r>
        <w:r>
          <w:rPr>
            <w:noProof/>
            <w:webHidden/>
          </w:rPr>
        </w:r>
        <w:r>
          <w:rPr>
            <w:noProof/>
            <w:webHidden/>
          </w:rPr>
          <w:fldChar w:fldCharType="separate"/>
        </w:r>
        <w:r>
          <w:rPr>
            <w:noProof/>
            <w:webHidden/>
          </w:rPr>
          <w:t>64</w:t>
        </w:r>
        <w:r>
          <w:rPr>
            <w:noProof/>
            <w:webHidden/>
          </w:rPr>
          <w:fldChar w:fldCharType="end"/>
        </w:r>
      </w:hyperlink>
    </w:p>
    <w:p w14:paraId="3B2C5403" w14:textId="3CA1F928"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919" w:history="1">
        <w:r w:rsidRPr="00CB2F91">
          <w:rPr>
            <w:rStyle w:val="Hyperlink"/>
            <w:noProof/>
          </w:rPr>
          <w:t>25.1 Limitations of the method</w:t>
        </w:r>
        <w:r>
          <w:rPr>
            <w:noProof/>
            <w:webHidden/>
          </w:rPr>
          <w:tab/>
        </w:r>
        <w:r>
          <w:rPr>
            <w:noProof/>
            <w:webHidden/>
          </w:rPr>
          <w:fldChar w:fldCharType="begin"/>
        </w:r>
        <w:r>
          <w:rPr>
            <w:noProof/>
            <w:webHidden/>
          </w:rPr>
          <w:instrText xml:space="preserve"> PAGEREF _Toc240751919 \h </w:instrText>
        </w:r>
        <w:r>
          <w:rPr>
            <w:noProof/>
            <w:webHidden/>
          </w:rPr>
        </w:r>
        <w:r>
          <w:rPr>
            <w:noProof/>
            <w:webHidden/>
          </w:rPr>
          <w:fldChar w:fldCharType="separate"/>
        </w:r>
        <w:r>
          <w:rPr>
            <w:noProof/>
            <w:webHidden/>
          </w:rPr>
          <w:t>64</w:t>
        </w:r>
        <w:r>
          <w:rPr>
            <w:noProof/>
            <w:webHidden/>
          </w:rPr>
          <w:fldChar w:fldCharType="end"/>
        </w:r>
      </w:hyperlink>
    </w:p>
    <w:p w14:paraId="2E9FB98D" w14:textId="35219A62" w:rsidR="003F347A" w:rsidRDefault="003F347A">
      <w:pPr>
        <w:pStyle w:val="TOC2"/>
        <w:tabs>
          <w:tab w:val="right" w:leader="dot" w:pos="8872"/>
        </w:tabs>
        <w:rPr>
          <w:rFonts w:asciiTheme="minorHAnsi" w:eastAsiaTheme="minorEastAsia" w:hAnsiTheme="minorHAnsi"/>
          <w:noProof/>
          <w:kern w:val="2"/>
          <w:sz w:val="24"/>
          <w:szCs w:val="24"/>
          <w:lang w:bidi="gu-IN"/>
          <w14:ligatures w14:val="standardContextual"/>
        </w:rPr>
      </w:pPr>
      <w:hyperlink w:anchor="_Toc240751920" w:history="1">
        <w:r w:rsidRPr="00CB2F91">
          <w:rPr>
            <w:rStyle w:val="Hyperlink"/>
            <w:noProof/>
          </w:rPr>
          <w:t>25.2 Limitations this project ran into</w:t>
        </w:r>
        <w:r>
          <w:rPr>
            <w:noProof/>
            <w:webHidden/>
          </w:rPr>
          <w:tab/>
        </w:r>
        <w:r>
          <w:rPr>
            <w:noProof/>
            <w:webHidden/>
          </w:rPr>
          <w:fldChar w:fldCharType="begin"/>
        </w:r>
        <w:r>
          <w:rPr>
            <w:noProof/>
            <w:webHidden/>
          </w:rPr>
          <w:instrText xml:space="preserve"> PAGEREF _Toc240751920 \h </w:instrText>
        </w:r>
        <w:r>
          <w:rPr>
            <w:noProof/>
            <w:webHidden/>
          </w:rPr>
        </w:r>
        <w:r>
          <w:rPr>
            <w:noProof/>
            <w:webHidden/>
          </w:rPr>
          <w:fldChar w:fldCharType="separate"/>
        </w:r>
        <w:r>
          <w:rPr>
            <w:noProof/>
            <w:webHidden/>
          </w:rPr>
          <w:t>64</w:t>
        </w:r>
        <w:r>
          <w:rPr>
            <w:noProof/>
            <w:webHidden/>
          </w:rPr>
          <w:fldChar w:fldCharType="end"/>
        </w:r>
      </w:hyperlink>
    </w:p>
    <w:p w14:paraId="409E347C" w14:textId="72D0FA87"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921" w:history="1">
        <w:r w:rsidRPr="00CB2F91">
          <w:rPr>
            <w:rStyle w:val="Hyperlink"/>
            <w:noProof/>
          </w:rPr>
          <w:t>26. Future Scope</w:t>
        </w:r>
        <w:r>
          <w:rPr>
            <w:noProof/>
            <w:webHidden/>
          </w:rPr>
          <w:tab/>
        </w:r>
        <w:r>
          <w:rPr>
            <w:noProof/>
            <w:webHidden/>
          </w:rPr>
          <w:fldChar w:fldCharType="begin"/>
        </w:r>
        <w:r>
          <w:rPr>
            <w:noProof/>
            <w:webHidden/>
          </w:rPr>
          <w:instrText xml:space="preserve"> PAGEREF _Toc240751921 \h </w:instrText>
        </w:r>
        <w:r>
          <w:rPr>
            <w:noProof/>
            <w:webHidden/>
          </w:rPr>
        </w:r>
        <w:r>
          <w:rPr>
            <w:noProof/>
            <w:webHidden/>
          </w:rPr>
          <w:fldChar w:fldCharType="separate"/>
        </w:r>
        <w:r>
          <w:rPr>
            <w:noProof/>
            <w:webHidden/>
          </w:rPr>
          <w:t>64</w:t>
        </w:r>
        <w:r>
          <w:rPr>
            <w:noProof/>
            <w:webHidden/>
          </w:rPr>
          <w:fldChar w:fldCharType="end"/>
        </w:r>
      </w:hyperlink>
    </w:p>
    <w:p w14:paraId="10503FDB" w14:textId="56F339D7"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922" w:history="1">
        <w:r w:rsidRPr="00CB2F91">
          <w:rPr>
            <w:rStyle w:val="Hyperlink"/>
            <w:noProof/>
          </w:rPr>
          <w:t>27. Conclusion</w:t>
        </w:r>
        <w:r>
          <w:rPr>
            <w:noProof/>
            <w:webHidden/>
          </w:rPr>
          <w:tab/>
        </w:r>
        <w:r>
          <w:rPr>
            <w:noProof/>
            <w:webHidden/>
          </w:rPr>
          <w:fldChar w:fldCharType="begin"/>
        </w:r>
        <w:r>
          <w:rPr>
            <w:noProof/>
            <w:webHidden/>
          </w:rPr>
          <w:instrText xml:space="preserve"> PAGEREF _Toc240751922 \h </w:instrText>
        </w:r>
        <w:r>
          <w:rPr>
            <w:noProof/>
            <w:webHidden/>
          </w:rPr>
        </w:r>
        <w:r>
          <w:rPr>
            <w:noProof/>
            <w:webHidden/>
          </w:rPr>
          <w:fldChar w:fldCharType="separate"/>
        </w:r>
        <w:r>
          <w:rPr>
            <w:noProof/>
            <w:webHidden/>
          </w:rPr>
          <w:t>65</w:t>
        </w:r>
        <w:r>
          <w:rPr>
            <w:noProof/>
            <w:webHidden/>
          </w:rPr>
          <w:fldChar w:fldCharType="end"/>
        </w:r>
      </w:hyperlink>
    </w:p>
    <w:p w14:paraId="71AE80FC" w14:textId="0A538A5F" w:rsidR="003F347A" w:rsidRDefault="003F347A">
      <w:pPr>
        <w:pStyle w:val="TOC1"/>
        <w:tabs>
          <w:tab w:val="right" w:leader="dot" w:pos="8872"/>
        </w:tabs>
        <w:rPr>
          <w:rFonts w:asciiTheme="minorHAnsi" w:eastAsiaTheme="minorEastAsia" w:hAnsiTheme="minorHAnsi"/>
          <w:noProof/>
          <w:kern w:val="2"/>
          <w:sz w:val="24"/>
          <w:szCs w:val="24"/>
          <w:lang w:bidi="gu-IN"/>
          <w14:ligatures w14:val="standardContextual"/>
        </w:rPr>
      </w:pPr>
      <w:hyperlink w:anchor="_Toc240751923" w:history="1">
        <w:r w:rsidRPr="00CB2F91">
          <w:rPr>
            <w:rStyle w:val="Hyperlink"/>
            <w:noProof/>
          </w:rPr>
          <w:t>28. References</w:t>
        </w:r>
        <w:r>
          <w:rPr>
            <w:noProof/>
            <w:webHidden/>
          </w:rPr>
          <w:tab/>
        </w:r>
        <w:r>
          <w:rPr>
            <w:noProof/>
            <w:webHidden/>
          </w:rPr>
          <w:fldChar w:fldCharType="begin"/>
        </w:r>
        <w:r>
          <w:rPr>
            <w:noProof/>
            <w:webHidden/>
          </w:rPr>
          <w:instrText xml:space="preserve"> PAGEREF _Toc240751923 \h </w:instrText>
        </w:r>
        <w:r>
          <w:rPr>
            <w:noProof/>
            <w:webHidden/>
          </w:rPr>
        </w:r>
        <w:r>
          <w:rPr>
            <w:noProof/>
            <w:webHidden/>
          </w:rPr>
          <w:fldChar w:fldCharType="separate"/>
        </w:r>
        <w:r>
          <w:rPr>
            <w:noProof/>
            <w:webHidden/>
          </w:rPr>
          <w:t>66</w:t>
        </w:r>
        <w:r>
          <w:rPr>
            <w:noProof/>
            <w:webHidden/>
          </w:rPr>
          <w:fldChar w:fldCharType="end"/>
        </w:r>
      </w:hyperlink>
    </w:p>
    <w:p w14:paraId="313DBE23" w14:textId="4E9727E0" w:rsidR="007B151A" w:rsidRDefault="009B3C45">
      <w:r>
        <w:fldChar w:fldCharType="end"/>
      </w:r>
    </w:p>
    <w:p w14:paraId="28B4224D" w14:textId="77777777" w:rsidR="007B151A" w:rsidRDefault="009B3C45">
      <w:r>
        <w:br w:type="page"/>
      </w:r>
    </w:p>
    <w:p w14:paraId="2194B8CB" w14:textId="77777777" w:rsidR="007B151A" w:rsidRDefault="009B3C45">
      <w:pPr>
        <w:pStyle w:val="Heading1"/>
      </w:pPr>
      <w:bookmarkStart w:id="5" w:name="_Toc240751848"/>
      <w:r>
        <w:lastRenderedPageBreak/>
        <w:t>List of Figures</w:t>
      </w:r>
      <w:bookmarkEnd w:id="5"/>
    </w:p>
    <w:p w14:paraId="407884EC" w14:textId="14ACFCAE" w:rsidR="00F359B1" w:rsidRDefault="009B3C45">
      <w:pPr>
        <w:pStyle w:val="TableofFigures"/>
        <w:tabs>
          <w:tab w:val="right" w:leader="dot" w:pos="8872"/>
        </w:tabs>
        <w:rPr>
          <w:noProof/>
        </w:rPr>
      </w:pPr>
      <w:r>
        <w:fldChar w:fldCharType="begin"/>
      </w:r>
      <w:r>
        <w:instrText>TOC \c "Figure" \h \z \u</w:instrText>
      </w:r>
      <w:r>
        <w:fldChar w:fldCharType="separate"/>
      </w:r>
      <w:hyperlink w:anchor="_Toc240751770" w:history="1">
        <w:r w:rsidR="00F359B1" w:rsidRPr="00CA489E">
          <w:rPr>
            <w:rStyle w:val="Hyperlink"/>
            <w:noProof/>
          </w:rPr>
          <w:t>Figure 1: Project methodology: dataset to insight, with the artefact that evidences each stage.</w:t>
        </w:r>
        <w:r w:rsidR="00F359B1">
          <w:rPr>
            <w:noProof/>
            <w:webHidden/>
          </w:rPr>
          <w:tab/>
        </w:r>
        <w:r w:rsidR="00F359B1">
          <w:rPr>
            <w:noProof/>
            <w:webHidden/>
          </w:rPr>
          <w:fldChar w:fldCharType="begin"/>
        </w:r>
        <w:r w:rsidR="00F359B1">
          <w:rPr>
            <w:noProof/>
            <w:webHidden/>
          </w:rPr>
          <w:instrText xml:space="preserve"> PAGEREF _Toc240751770 \h </w:instrText>
        </w:r>
        <w:r w:rsidR="00F359B1">
          <w:rPr>
            <w:noProof/>
            <w:webHidden/>
          </w:rPr>
        </w:r>
        <w:r w:rsidR="00F359B1">
          <w:rPr>
            <w:noProof/>
            <w:webHidden/>
          </w:rPr>
          <w:fldChar w:fldCharType="separate"/>
        </w:r>
        <w:r w:rsidR="00F359B1">
          <w:rPr>
            <w:noProof/>
            <w:webHidden/>
          </w:rPr>
          <w:t>20</w:t>
        </w:r>
        <w:r w:rsidR="00F359B1">
          <w:rPr>
            <w:noProof/>
            <w:webHidden/>
          </w:rPr>
          <w:fldChar w:fldCharType="end"/>
        </w:r>
      </w:hyperlink>
    </w:p>
    <w:p w14:paraId="6A90341D" w14:textId="32507B26" w:rsidR="00F359B1" w:rsidRDefault="00F359B1">
      <w:pPr>
        <w:pStyle w:val="TableofFigures"/>
        <w:tabs>
          <w:tab w:val="right" w:leader="dot" w:pos="8872"/>
        </w:tabs>
        <w:rPr>
          <w:noProof/>
        </w:rPr>
      </w:pPr>
      <w:hyperlink w:anchor="_Toc240751771" w:history="1">
        <w:r w:rsidRPr="00CA489E">
          <w:rPr>
            <w:rStyle w:val="Hyperlink"/>
            <w:noProof/>
          </w:rPr>
          <w:t>Figure 2: Distribution of AQI across all observations.</w:t>
        </w:r>
        <w:r>
          <w:rPr>
            <w:noProof/>
            <w:webHidden/>
          </w:rPr>
          <w:tab/>
        </w:r>
        <w:r>
          <w:rPr>
            <w:noProof/>
            <w:webHidden/>
          </w:rPr>
          <w:fldChar w:fldCharType="begin"/>
        </w:r>
        <w:r>
          <w:rPr>
            <w:noProof/>
            <w:webHidden/>
          </w:rPr>
          <w:instrText xml:space="preserve"> PAGEREF _Toc240751771 \h </w:instrText>
        </w:r>
        <w:r>
          <w:rPr>
            <w:noProof/>
            <w:webHidden/>
          </w:rPr>
        </w:r>
        <w:r>
          <w:rPr>
            <w:noProof/>
            <w:webHidden/>
          </w:rPr>
          <w:fldChar w:fldCharType="separate"/>
        </w:r>
        <w:r>
          <w:rPr>
            <w:noProof/>
            <w:webHidden/>
          </w:rPr>
          <w:t>30</w:t>
        </w:r>
        <w:r>
          <w:rPr>
            <w:noProof/>
            <w:webHidden/>
          </w:rPr>
          <w:fldChar w:fldCharType="end"/>
        </w:r>
      </w:hyperlink>
    </w:p>
    <w:p w14:paraId="392C2955" w14:textId="62A8FBEE" w:rsidR="00F359B1" w:rsidRDefault="00F359B1">
      <w:pPr>
        <w:pStyle w:val="TableofFigures"/>
        <w:tabs>
          <w:tab w:val="right" w:leader="dot" w:pos="8872"/>
        </w:tabs>
        <w:rPr>
          <w:noProof/>
        </w:rPr>
      </w:pPr>
      <w:hyperlink w:anchor="_Toc240751772" w:history="1">
        <w:r w:rsidRPr="00CA489E">
          <w:rPr>
            <w:rStyle w:val="Hyperlink"/>
            <w:noProof/>
          </w:rPr>
          <w:t>Figure 3: Distribution of every pollutant, each on its own scale.</w:t>
        </w:r>
        <w:r>
          <w:rPr>
            <w:noProof/>
            <w:webHidden/>
          </w:rPr>
          <w:tab/>
        </w:r>
        <w:r>
          <w:rPr>
            <w:noProof/>
            <w:webHidden/>
          </w:rPr>
          <w:fldChar w:fldCharType="begin"/>
        </w:r>
        <w:r>
          <w:rPr>
            <w:noProof/>
            <w:webHidden/>
          </w:rPr>
          <w:instrText xml:space="preserve"> PAGEREF _Toc240751772 \h </w:instrText>
        </w:r>
        <w:r>
          <w:rPr>
            <w:noProof/>
            <w:webHidden/>
          </w:rPr>
        </w:r>
        <w:r>
          <w:rPr>
            <w:noProof/>
            <w:webHidden/>
          </w:rPr>
          <w:fldChar w:fldCharType="separate"/>
        </w:r>
        <w:r>
          <w:rPr>
            <w:noProof/>
            <w:webHidden/>
          </w:rPr>
          <w:t>30</w:t>
        </w:r>
        <w:r>
          <w:rPr>
            <w:noProof/>
            <w:webHidden/>
          </w:rPr>
          <w:fldChar w:fldCharType="end"/>
        </w:r>
      </w:hyperlink>
    </w:p>
    <w:p w14:paraId="6E3A71D3" w14:textId="2FB35B76" w:rsidR="00F359B1" w:rsidRDefault="00F359B1">
      <w:pPr>
        <w:pStyle w:val="TableofFigures"/>
        <w:tabs>
          <w:tab w:val="right" w:leader="dot" w:pos="8872"/>
        </w:tabs>
        <w:rPr>
          <w:noProof/>
        </w:rPr>
      </w:pPr>
      <w:hyperlink w:anchor="_Toc240751773" w:history="1">
        <w:r w:rsidRPr="00CA489E">
          <w:rPr>
            <w:rStyle w:val="Hyperlink"/>
            <w:noProof/>
          </w:rPr>
          <w:t>Figure 4: Share of observations in each AQI category.</w:t>
        </w:r>
        <w:r>
          <w:rPr>
            <w:noProof/>
            <w:webHidden/>
          </w:rPr>
          <w:tab/>
        </w:r>
        <w:r>
          <w:rPr>
            <w:noProof/>
            <w:webHidden/>
          </w:rPr>
          <w:fldChar w:fldCharType="begin"/>
        </w:r>
        <w:r>
          <w:rPr>
            <w:noProof/>
            <w:webHidden/>
          </w:rPr>
          <w:instrText xml:space="preserve"> PAGEREF _Toc240751773 \h </w:instrText>
        </w:r>
        <w:r>
          <w:rPr>
            <w:noProof/>
            <w:webHidden/>
          </w:rPr>
        </w:r>
        <w:r>
          <w:rPr>
            <w:noProof/>
            <w:webHidden/>
          </w:rPr>
          <w:fldChar w:fldCharType="separate"/>
        </w:r>
        <w:r>
          <w:rPr>
            <w:noProof/>
            <w:webHidden/>
          </w:rPr>
          <w:t>31</w:t>
        </w:r>
        <w:r>
          <w:rPr>
            <w:noProof/>
            <w:webHidden/>
          </w:rPr>
          <w:fldChar w:fldCharType="end"/>
        </w:r>
      </w:hyperlink>
    </w:p>
    <w:p w14:paraId="532DA496" w14:textId="3D37D18B" w:rsidR="00F359B1" w:rsidRDefault="00F359B1">
      <w:pPr>
        <w:pStyle w:val="TableofFigures"/>
        <w:tabs>
          <w:tab w:val="right" w:leader="dot" w:pos="8872"/>
        </w:tabs>
        <w:rPr>
          <w:noProof/>
        </w:rPr>
      </w:pPr>
      <w:hyperlink w:anchor="_Toc240751774" w:history="1">
        <w:r w:rsidRPr="00CA489E">
          <w:rPr>
            <w:rStyle w:val="Hyperlink"/>
            <w:noProof/>
          </w:rPr>
          <w:t>Figure 5: Mean and median AQI by city.</w:t>
        </w:r>
        <w:r>
          <w:rPr>
            <w:noProof/>
            <w:webHidden/>
          </w:rPr>
          <w:tab/>
        </w:r>
        <w:r>
          <w:rPr>
            <w:noProof/>
            <w:webHidden/>
          </w:rPr>
          <w:fldChar w:fldCharType="begin"/>
        </w:r>
        <w:r>
          <w:rPr>
            <w:noProof/>
            <w:webHidden/>
          </w:rPr>
          <w:instrText xml:space="preserve"> PAGEREF _Toc240751774 \h </w:instrText>
        </w:r>
        <w:r>
          <w:rPr>
            <w:noProof/>
            <w:webHidden/>
          </w:rPr>
        </w:r>
        <w:r>
          <w:rPr>
            <w:noProof/>
            <w:webHidden/>
          </w:rPr>
          <w:fldChar w:fldCharType="separate"/>
        </w:r>
        <w:r>
          <w:rPr>
            <w:noProof/>
            <w:webHidden/>
          </w:rPr>
          <w:t>32</w:t>
        </w:r>
        <w:r>
          <w:rPr>
            <w:noProof/>
            <w:webHidden/>
          </w:rPr>
          <w:fldChar w:fldCharType="end"/>
        </w:r>
      </w:hyperlink>
    </w:p>
    <w:p w14:paraId="190FEEED" w14:textId="2A3EAFF1" w:rsidR="00F359B1" w:rsidRDefault="00F359B1">
      <w:pPr>
        <w:pStyle w:val="TableofFigures"/>
        <w:tabs>
          <w:tab w:val="right" w:leader="dot" w:pos="8872"/>
        </w:tabs>
        <w:rPr>
          <w:noProof/>
        </w:rPr>
      </w:pPr>
      <w:hyperlink w:anchor="_Toc240751775" w:history="1">
        <w:r w:rsidRPr="00CA489E">
          <w:rPr>
            <w:rStyle w:val="Hyperlink"/>
            <w:noProof/>
          </w:rPr>
          <w:t>Figure 6: Spread of AQI within each city.</w:t>
        </w:r>
        <w:r>
          <w:rPr>
            <w:noProof/>
            <w:webHidden/>
          </w:rPr>
          <w:tab/>
        </w:r>
        <w:r>
          <w:rPr>
            <w:noProof/>
            <w:webHidden/>
          </w:rPr>
          <w:fldChar w:fldCharType="begin"/>
        </w:r>
        <w:r>
          <w:rPr>
            <w:noProof/>
            <w:webHidden/>
          </w:rPr>
          <w:instrText xml:space="preserve"> PAGEREF _Toc240751775 \h </w:instrText>
        </w:r>
        <w:r>
          <w:rPr>
            <w:noProof/>
            <w:webHidden/>
          </w:rPr>
        </w:r>
        <w:r>
          <w:rPr>
            <w:noProof/>
            <w:webHidden/>
          </w:rPr>
          <w:fldChar w:fldCharType="separate"/>
        </w:r>
        <w:r>
          <w:rPr>
            <w:noProof/>
            <w:webHidden/>
          </w:rPr>
          <w:t>32</w:t>
        </w:r>
        <w:r>
          <w:rPr>
            <w:noProof/>
            <w:webHidden/>
          </w:rPr>
          <w:fldChar w:fldCharType="end"/>
        </w:r>
      </w:hyperlink>
    </w:p>
    <w:p w14:paraId="134DCB2C" w14:textId="43DA516C" w:rsidR="00F359B1" w:rsidRDefault="00F359B1">
      <w:pPr>
        <w:pStyle w:val="TableofFigures"/>
        <w:tabs>
          <w:tab w:val="right" w:leader="dot" w:pos="8872"/>
        </w:tabs>
        <w:rPr>
          <w:noProof/>
        </w:rPr>
      </w:pPr>
      <w:hyperlink w:anchor="_Toc240751776" w:history="1">
        <w:r w:rsidRPr="00CA489E">
          <w:rPr>
            <w:rStyle w:val="Hyperlink"/>
            <w:noProof/>
          </w:rPr>
          <w:t>Figure 7: City-by-pollutant profile (percentile-scaled).</w:t>
        </w:r>
        <w:r>
          <w:rPr>
            <w:noProof/>
            <w:webHidden/>
          </w:rPr>
          <w:tab/>
        </w:r>
        <w:r>
          <w:rPr>
            <w:noProof/>
            <w:webHidden/>
          </w:rPr>
          <w:fldChar w:fldCharType="begin"/>
        </w:r>
        <w:r>
          <w:rPr>
            <w:noProof/>
            <w:webHidden/>
          </w:rPr>
          <w:instrText xml:space="preserve"> PAGEREF _Toc240751776 \h </w:instrText>
        </w:r>
        <w:r>
          <w:rPr>
            <w:noProof/>
            <w:webHidden/>
          </w:rPr>
        </w:r>
        <w:r>
          <w:rPr>
            <w:noProof/>
            <w:webHidden/>
          </w:rPr>
          <w:fldChar w:fldCharType="separate"/>
        </w:r>
        <w:r>
          <w:rPr>
            <w:noProof/>
            <w:webHidden/>
          </w:rPr>
          <w:t>33</w:t>
        </w:r>
        <w:r>
          <w:rPr>
            <w:noProof/>
            <w:webHidden/>
          </w:rPr>
          <w:fldChar w:fldCharType="end"/>
        </w:r>
      </w:hyperlink>
    </w:p>
    <w:p w14:paraId="2A781EFE" w14:textId="28229D53" w:rsidR="00F359B1" w:rsidRDefault="00F359B1">
      <w:pPr>
        <w:pStyle w:val="TableofFigures"/>
        <w:tabs>
          <w:tab w:val="right" w:leader="dot" w:pos="8872"/>
        </w:tabs>
        <w:rPr>
          <w:noProof/>
        </w:rPr>
      </w:pPr>
      <w:hyperlink w:anchor="_Toc240751777" w:history="1">
        <w:r w:rsidRPr="00CA489E">
          <w:rPr>
            <w:rStyle w:val="Hyperlink"/>
            <w:noProof/>
          </w:rPr>
          <w:t>Figure 8: AQI over the whole period with an OLS trend line.</w:t>
        </w:r>
        <w:r>
          <w:rPr>
            <w:noProof/>
            <w:webHidden/>
          </w:rPr>
          <w:tab/>
        </w:r>
        <w:r>
          <w:rPr>
            <w:noProof/>
            <w:webHidden/>
          </w:rPr>
          <w:fldChar w:fldCharType="begin"/>
        </w:r>
        <w:r>
          <w:rPr>
            <w:noProof/>
            <w:webHidden/>
          </w:rPr>
          <w:instrText xml:space="preserve"> PAGEREF _Toc240751777 \h </w:instrText>
        </w:r>
        <w:r>
          <w:rPr>
            <w:noProof/>
            <w:webHidden/>
          </w:rPr>
        </w:r>
        <w:r>
          <w:rPr>
            <w:noProof/>
            <w:webHidden/>
          </w:rPr>
          <w:fldChar w:fldCharType="separate"/>
        </w:r>
        <w:r>
          <w:rPr>
            <w:noProof/>
            <w:webHidden/>
          </w:rPr>
          <w:t>34</w:t>
        </w:r>
        <w:r>
          <w:rPr>
            <w:noProof/>
            <w:webHidden/>
          </w:rPr>
          <w:fldChar w:fldCharType="end"/>
        </w:r>
      </w:hyperlink>
    </w:p>
    <w:p w14:paraId="5D49BF1A" w14:textId="6640A39C" w:rsidR="00F359B1" w:rsidRDefault="00F359B1">
      <w:pPr>
        <w:pStyle w:val="TableofFigures"/>
        <w:tabs>
          <w:tab w:val="right" w:leader="dot" w:pos="8872"/>
        </w:tabs>
        <w:rPr>
          <w:noProof/>
        </w:rPr>
      </w:pPr>
      <w:hyperlink w:anchor="_Toc240751778" w:history="1">
        <w:r w:rsidRPr="00CA489E">
          <w:rPr>
            <w:rStyle w:val="Hyperlink"/>
            <w:noProof/>
          </w:rPr>
          <w:t>Figure 9: Yearly mean AQI.</w:t>
        </w:r>
        <w:r>
          <w:rPr>
            <w:noProof/>
            <w:webHidden/>
          </w:rPr>
          <w:tab/>
        </w:r>
        <w:r>
          <w:rPr>
            <w:noProof/>
            <w:webHidden/>
          </w:rPr>
          <w:fldChar w:fldCharType="begin"/>
        </w:r>
        <w:r>
          <w:rPr>
            <w:noProof/>
            <w:webHidden/>
          </w:rPr>
          <w:instrText xml:space="preserve"> PAGEREF _Toc240751778 \h </w:instrText>
        </w:r>
        <w:r>
          <w:rPr>
            <w:noProof/>
            <w:webHidden/>
          </w:rPr>
        </w:r>
        <w:r>
          <w:rPr>
            <w:noProof/>
            <w:webHidden/>
          </w:rPr>
          <w:fldChar w:fldCharType="separate"/>
        </w:r>
        <w:r>
          <w:rPr>
            <w:noProof/>
            <w:webHidden/>
          </w:rPr>
          <w:t>34</w:t>
        </w:r>
        <w:r>
          <w:rPr>
            <w:noProof/>
            <w:webHidden/>
          </w:rPr>
          <w:fldChar w:fldCharType="end"/>
        </w:r>
      </w:hyperlink>
    </w:p>
    <w:p w14:paraId="71353790" w14:textId="79B3F574" w:rsidR="00F359B1" w:rsidRDefault="00F359B1">
      <w:pPr>
        <w:pStyle w:val="TableofFigures"/>
        <w:tabs>
          <w:tab w:val="right" w:leader="dot" w:pos="8872"/>
        </w:tabs>
        <w:rPr>
          <w:noProof/>
        </w:rPr>
      </w:pPr>
      <w:hyperlink w:anchor="_Toc240751779" w:history="1">
        <w:r w:rsidRPr="00CA489E">
          <w:rPr>
            <w:rStyle w:val="Hyperlink"/>
            <w:noProof/>
          </w:rPr>
          <w:t>Figure 10: Monthly mean AQI.</w:t>
        </w:r>
        <w:r>
          <w:rPr>
            <w:noProof/>
            <w:webHidden/>
          </w:rPr>
          <w:tab/>
        </w:r>
        <w:r>
          <w:rPr>
            <w:noProof/>
            <w:webHidden/>
          </w:rPr>
          <w:fldChar w:fldCharType="begin"/>
        </w:r>
        <w:r>
          <w:rPr>
            <w:noProof/>
            <w:webHidden/>
          </w:rPr>
          <w:instrText xml:space="preserve"> PAGEREF _Toc240751779 \h </w:instrText>
        </w:r>
        <w:r>
          <w:rPr>
            <w:noProof/>
            <w:webHidden/>
          </w:rPr>
        </w:r>
        <w:r>
          <w:rPr>
            <w:noProof/>
            <w:webHidden/>
          </w:rPr>
          <w:fldChar w:fldCharType="separate"/>
        </w:r>
        <w:r>
          <w:rPr>
            <w:noProof/>
            <w:webHidden/>
          </w:rPr>
          <w:t>35</w:t>
        </w:r>
        <w:r>
          <w:rPr>
            <w:noProof/>
            <w:webHidden/>
          </w:rPr>
          <w:fldChar w:fldCharType="end"/>
        </w:r>
      </w:hyperlink>
    </w:p>
    <w:p w14:paraId="21A17777" w14:textId="29977E47" w:rsidR="00F359B1" w:rsidRDefault="00F359B1">
      <w:pPr>
        <w:pStyle w:val="TableofFigures"/>
        <w:tabs>
          <w:tab w:val="right" w:leader="dot" w:pos="8872"/>
        </w:tabs>
        <w:rPr>
          <w:noProof/>
        </w:rPr>
      </w:pPr>
      <w:hyperlink w:anchor="_Toc240751780" w:history="1">
        <w:r w:rsidRPr="00CA489E">
          <w:rPr>
            <w:rStyle w:val="Hyperlink"/>
            <w:noProof/>
          </w:rPr>
          <w:t>Figure 11: Seasonal comparison (Indian meteorological seasons).</w:t>
        </w:r>
        <w:r>
          <w:rPr>
            <w:noProof/>
            <w:webHidden/>
          </w:rPr>
          <w:tab/>
        </w:r>
        <w:r>
          <w:rPr>
            <w:noProof/>
            <w:webHidden/>
          </w:rPr>
          <w:fldChar w:fldCharType="begin"/>
        </w:r>
        <w:r>
          <w:rPr>
            <w:noProof/>
            <w:webHidden/>
          </w:rPr>
          <w:instrText xml:space="preserve"> PAGEREF _Toc240751780 \h </w:instrText>
        </w:r>
        <w:r>
          <w:rPr>
            <w:noProof/>
            <w:webHidden/>
          </w:rPr>
        </w:r>
        <w:r>
          <w:rPr>
            <w:noProof/>
            <w:webHidden/>
          </w:rPr>
          <w:fldChar w:fldCharType="separate"/>
        </w:r>
        <w:r>
          <w:rPr>
            <w:noProof/>
            <w:webHidden/>
          </w:rPr>
          <w:t>35</w:t>
        </w:r>
        <w:r>
          <w:rPr>
            <w:noProof/>
            <w:webHidden/>
          </w:rPr>
          <w:fldChar w:fldCharType="end"/>
        </w:r>
      </w:hyperlink>
    </w:p>
    <w:p w14:paraId="4A70D64A" w14:textId="6CE0C150" w:rsidR="00F359B1" w:rsidRDefault="00F359B1">
      <w:pPr>
        <w:pStyle w:val="TableofFigures"/>
        <w:tabs>
          <w:tab w:val="right" w:leader="dot" w:pos="8872"/>
        </w:tabs>
        <w:rPr>
          <w:noProof/>
        </w:rPr>
      </w:pPr>
      <w:hyperlink w:anchor="_Toc240751781" w:history="1">
        <w:r w:rsidRPr="00CA489E">
          <w:rPr>
            <w:rStyle w:val="Hyperlink"/>
            <w:noProof/>
          </w:rPr>
          <w:t>Figure 12: Weekday profile of AQI.</w:t>
        </w:r>
        <w:r>
          <w:rPr>
            <w:noProof/>
            <w:webHidden/>
          </w:rPr>
          <w:tab/>
        </w:r>
        <w:r>
          <w:rPr>
            <w:noProof/>
            <w:webHidden/>
          </w:rPr>
          <w:fldChar w:fldCharType="begin"/>
        </w:r>
        <w:r>
          <w:rPr>
            <w:noProof/>
            <w:webHidden/>
          </w:rPr>
          <w:instrText xml:space="preserve"> PAGEREF _Toc240751781 \h </w:instrText>
        </w:r>
        <w:r>
          <w:rPr>
            <w:noProof/>
            <w:webHidden/>
          </w:rPr>
        </w:r>
        <w:r>
          <w:rPr>
            <w:noProof/>
            <w:webHidden/>
          </w:rPr>
          <w:fldChar w:fldCharType="separate"/>
        </w:r>
        <w:r>
          <w:rPr>
            <w:noProof/>
            <w:webHidden/>
          </w:rPr>
          <w:t>36</w:t>
        </w:r>
        <w:r>
          <w:rPr>
            <w:noProof/>
            <w:webHidden/>
          </w:rPr>
          <w:fldChar w:fldCharType="end"/>
        </w:r>
      </w:hyperlink>
    </w:p>
    <w:p w14:paraId="65D9A85A" w14:textId="0EEA7FB4" w:rsidR="00F359B1" w:rsidRDefault="00F359B1">
      <w:pPr>
        <w:pStyle w:val="TableofFigures"/>
        <w:tabs>
          <w:tab w:val="right" w:leader="dot" w:pos="8872"/>
        </w:tabs>
        <w:rPr>
          <w:noProof/>
        </w:rPr>
      </w:pPr>
      <w:hyperlink w:anchor="_Toc240751782" w:history="1">
        <w:r w:rsidRPr="00CA489E">
          <w:rPr>
            <w:rStyle w:val="Hyperlink"/>
            <w:noProof/>
          </w:rPr>
          <w:t>Figure 13: PM2.5 against PM10 - the pair that a real dataset ties together tightly.</w:t>
        </w:r>
        <w:r>
          <w:rPr>
            <w:noProof/>
            <w:webHidden/>
          </w:rPr>
          <w:tab/>
        </w:r>
        <w:r>
          <w:rPr>
            <w:noProof/>
            <w:webHidden/>
          </w:rPr>
          <w:fldChar w:fldCharType="begin"/>
        </w:r>
        <w:r>
          <w:rPr>
            <w:noProof/>
            <w:webHidden/>
          </w:rPr>
          <w:instrText xml:space="preserve"> PAGEREF _Toc240751782 \h </w:instrText>
        </w:r>
        <w:r>
          <w:rPr>
            <w:noProof/>
            <w:webHidden/>
          </w:rPr>
        </w:r>
        <w:r>
          <w:rPr>
            <w:noProof/>
            <w:webHidden/>
          </w:rPr>
          <w:fldChar w:fldCharType="separate"/>
        </w:r>
        <w:r>
          <w:rPr>
            <w:noProof/>
            <w:webHidden/>
          </w:rPr>
          <w:t>36</w:t>
        </w:r>
        <w:r>
          <w:rPr>
            <w:noProof/>
            <w:webHidden/>
          </w:rPr>
          <w:fldChar w:fldCharType="end"/>
        </w:r>
      </w:hyperlink>
    </w:p>
    <w:p w14:paraId="6A1C6BDF" w14:textId="72DAEB00" w:rsidR="00F359B1" w:rsidRDefault="00F359B1">
      <w:pPr>
        <w:pStyle w:val="TableofFigures"/>
        <w:tabs>
          <w:tab w:val="right" w:leader="dot" w:pos="8872"/>
        </w:tabs>
        <w:rPr>
          <w:noProof/>
        </w:rPr>
      </w:pPr>
      <w:hyperlink w:anchor="_Toc240751783" w:history="1">
        <w:r w:rsidRPr="00CA489E">
          <w:rPr>
            <w:rStyle w:val="Hyperlink"/>
            <w:noProof/>
          </w:rPr>
          <w:t>Figure 14: Pearson correlation matrix of the pollutants and AQI.</w:t>
        </w:r>
        <w:r>
          <w:rPr>
            <w:noProof/>
            <w:webHidden/>
          </w:rPr>
          <w:tab/>
        </w:r>
        <w:r>
          <w:rPr>
            <w:noProof/>
            <w:webHidden/>
          </w:rPr>
          <w:fldChar w:fldCharType="begin"/>
        </w:r>
        <w:r>
          <w:rPr>
            <w:noProof/>
            <w:webHidden/>
          </w:rPr>
          <w:instrText xml:space="preserve"> PAGEREF _Toc240751783 \h </w:instrText>
        </w:r>
        <w:r>
          <w:rPr>
            <w:noProof/>
            <w:webHidden/>
          </w:rPr>
        </w:r>
        <w:r>
          <w:rPr>
            <w:noProof/>
            <w:webHidden/>
          </w:rPr>
          <w:fldChar w:fldCharType="separate"/>
        </w:r>
        <w:r>
          <w:rPr>
            <w:noProof/>
            <w:webHidden/>
          </w:rPr>
          <w:t>38</w:t>
        </w:r>
        <w:r>
          <w:rPr>
            <w:noProof/>
            <w:webHidden/>
          </w:rPr>
          <w:fldChar w:fldCharType="end"/>
        </w:r>
      </w:hyperlink>
    </w:p>
    <w:p w14:paraId="5F63286B" w14:textId="7BA5A84C" w:rsidR="00F359B1" w:rsidRDefault="00F359B1">
      <w:pPr>
        <w:pStyle w:val="TableofFigures"/>
        <w:tabs>
          <w:tab w:val="right" w:leader="dot" w:pos="8872"/>
        </w:tabs>
        <w:rPr>
          <w:noProof/>
        </w:rPr>
      </w:pPr>
      <w:hyperlink w:anchor="_Toc240751784" w:history="1">
        <w:r w:rsidRPr="00CA489E">
          <w:rPr>
            <w:rStyle w:val="Hyperlink"/>
            <w:noProof/>
          </w:rPr>
          <w:t>Figure 15: Each pollutant plotted against AQI.</w:t>
        </w:r>
        <w:r>
          <w:rPr>
            <w:noProof/>
            <w:webHidden/>
          </w:rPr>
          <w:tab/>
        </w:r>
        <w:r>
          <w:rPr>
            <w:noProof/>
            <w:webHidden/>
          </w:rPr>
          <w:fldChar w:fldCharType="begin"/>
        </w:r>
        <w:r>
          <w:rPr>
            <w:noProof/>
            <w:webHidden/>
          </w:rPr>
          <w:instrText xml:space="preserve"> PAGEREF _Toc240751784 \h </w:instrText>
        </w:r>
        <w:r>
          <w:rPr>
            <w:noProof/>
            <w:webHidden/>
          </w:rPr>
        </w:r>
        <w:r>
          <w:rPr>
            <w:noProof/>
            <w:webHidden/>
          </w:rPr>
          <w:fldChar w:fldCharType="separate"/>
        </w:r>
        <w:r>
          <w:rPr>
            <w:noProof/>
            <w:webHidden/>
          </w:rPr>
          <w:t>39</w:t>
        </w:r>
        <w:r>
          <w:rPr>
            <w:noProof/>
            <w:webHidden/>
          </w:rPr>
          <w:fldChar w:fldCharType="end"/>
        </w:r>
      </w:hyperlink>
    </w:p>
    <w:p w14:paraId="7A128BFA" w14:textId="4AD307E5" w:rsidR="00F359B1" w:rsidRDefault="00F359B1">
      <w:pPr>
        <w:pStyle w:val="TableofFigures"/>
        <w:tabs>
          <w:tab w:val="right" w:leader="dot" w:pos="8872"/>
        </w:tabs>
        <w:rPr>
          <w:noProof/>
        </w:rPr>
      </w:pPr>
      <w:hyperlink w:anchor="_Toc240751785" w:history="1">
        <w:r w:rsidRPr="00CA489E">
          <w:rPr>
            <w:rStyle w:val="Hyperlink"/>
            <w:noProof/>
          </w:rPr>
          <w:t>Figure 16: Pairwise relationships among the leading pollutants.</w:t>
        </w:r>
        <w:r>
          <w:rPr>
            <w:noProof/>
            <w:webHidden/>
          </w:rPr>
          <w:tab/>
        </w:r>
        <w:r>
          <w:rPr>
            <w:noProof/>
            <w:webHidden/>
          </w:rPr>
          <w:fldChar w:fldCharType="begin"/>
        </w:r>
        <w:r>
          <w:rPr>
            <w:noProof/>
            <w:webHidden/>
          </w:rPr>
          <w:instrText xml:space="preserve"> PAGEREF _Toc240751785 \h </w:instrText>
        </w:r>
        <w:r>
          <w:rPr>
            <w:noProof/>
            <w:webHidden/>
          </w:rPr>
        </w:r>
        <w:r>
          <w:rPr>
            <w:noProof/>
            <w:webHidden/>
          </w:rPr>
          <w:fldChar w:fldCharType="separate"/>
        </w:r>
        <w:r>
          <w:rPr>
            <w:noProof/>
            <w:webHidden/>
          </w:rPr>
          <w:t>40</w:t>
        </w:r>
        <w:r>
          <w:rPr>
            <w:noProof/>
            <w:webHidden/>
          </w:rPr>
          <w:fldChar w:fldCharType="end"/>
        </w:r>
      </w:hyperlink>
    </w:p>
    <w:p w14:paraId="3490E05F" w14:textId="3FECC866" w:rsidR="00F359B1" w:rsidRDefault="00F359B1">
      <w:pPr>
        <w:pStyle w:val="TableofFigures"/>
        <w:tabs>
          <w:tab w:val="right" w:leader="dot" w:pos="8872"/>
        </w:tabs>
        <w:rPr>
          <w:noProof/>
        </w:rPr>
      </w:pPr>
      <w:hyperlink w:anchor="_Toc240751786" w:history="1">
        <w:r w:rsidRPr="00CA489E">
          <w:rPr>
            <w:rStyle w:val="Hyperlink"/>
            <w:noProof/>
          </w:rPr>
          <w:t>Figure 17: Inertia (elbow) and silhouette score against k.</w:t>
        </w:r>
        <w:r>
          <w:rPr>
            <w:noProof/>
            <w:webHidden/>
          </w:rPr>
          <w:tab/>
        </w:r>
        <w:r>
          <w:rPr>
            <w:noProof/>
            <w:webHidden/>
          </w:rPr>
          <w:fldChar w:fldCharType="begin"/>
        </w:r>
        <w:r>
          <w:rPr>
            <w:noProof/>
            <w:webHidden/>
          </w:rPr>
          <w:instrText xml:space="preserve"> PAGEREF _Toc240751786 \h </w:instrText>
        </w:r>
        <w:r>
          <w:rPr>
            <w:noProof/>
            <w:webHidden/>
          </w:rPr>
        </w:r>
        <w:r>
          <w:rPr>
            <w:noProof/>
            <w:webHidden/>
          </w:rPr>
          <w:fldChar w:fldCharType="separate"/>
        </w:r>
        <w:r>
          <w:rPr>
            <w:noProof/>
            <w:webHidden/>
          </w:rPr>
          <w:t>42</w:t>
        </w:r>
        <w:r>
          <w:rPr>
            <w:noProof/>
            <w:webHidden/>
          </w:rPr>
          <w:fldChar w:fldCharType="end"/>
        </w:r>
      </w:hyperlink>
    </w:p>
    <w:p w14:paraId="34FC5B61" w14:textId="58FEF0A1" w:rsidR="00F359B1" w:rsidRDefault="00F359B1">
      <w:pPr>
        <w:pStyle w:val="TableofFigures"/>
        <w:tabs>
          <w:tab w:val="right" w:leader="dot" w:pos="8872"/>
        </w:tabs>
        <w:rPr>
          <w:noProof/>
        </w:rPr>
      </w:pPr>
      <w:hyperlink w:anchor="_Toc240751787" w:history="1">
        <w:r w:rsidRPr="00CA489E">
          <w:rPr>
            <w:rStyle w:val="Hyperlink"/>
            <w:noProof/>
          </w:rPr>
          <w:t>Figure 18: Cluster sizes and centroid profiles.</w:t>
        </w:r>
        <w:r>
          <w:rPr>
            <w:noProof/>
            <w:webHidden/>
          </w:rPr>
          <w:tab/>
        </w:r>
        <w:r>
          <w:rPr>
            <w:noProof/>
            <w:webHidden/>
          </w:rPr>
          <w:fldChar w:fldCharType="begin"/>
        </w:r>
        <w:r>
          <w:rPr>
            <w:noProof/>
            <w:webHidden/>
          </w:rPr>
          <w:instrText xml:space="preserve"> PAGEREF _Toc240751787 \h </w:instrText>
        </w:r>
        <w:r>
          <w:rPr>
            <w:noProof/>
            <w:webHidden/>
          </w:rPr>
        </w:r>
        <w:r>
          <w:rPr>
            <w:noProof/>
            <w:webHidden/>
          </w:rPr>
          <w:fldChar w:fldCharType="separate"/>
        </w:r>
        <w:r>
          <w:rPr>
            <w:noProof/>
            <w:webHidden/>
          </w:rPr>
          <w:t>44</w:t>
        </w:r>
        <w:r>
          <w:rPr>
            <w:noProof/>
            <w:webHidden/>
          </w:rPr>
          <w:fldChar w:fldCharType="end"/>
        </w:r>
      </w:hyperlink>
    </w:p>
    <w:p w14:paraId="504A5AEC" w14:textId="2065777E" w:rsidR="00F359B1" w:rsidRDefault="00F359B1">
      <w:pPr>
        <w:pStyle w:val="TableofFigures"/>
        <w:tabs>
          <w:tab w:val="right" w:leader="dot" w:pos="8872"/>
        </w:tabs>
        <w:rPr>
          <w:noProof/>
        </w:rPr>
      </w:pPr>
      <w:hyperlink w:anchor="_Toc240751788" w:history="1">
        <w:r w:rsidRPr="00CA489E">
          <w:rPr>
            <w:rStyle w:val="Hyperlink"/>
            <w:noProof/>
          </w:rPr>
          <w:t>Figure 19: Centroid heatmap (standardised units).</w:t>
        </w:r>
        <w:r>
          <w:rPr>
            <w:noProof/>
            <w:webHidden/>
          </w:rPr>
          <w:tab/>
        </w:r>
        <w:r>
          <w:rPr>
            <w:noProof/>
            <w:webHidden/>
          </w:rPr>
          <w:fldChar w:fldCharType="begin"/>
        </w:r>
        <w:r>
          <w:rPr>
            <w:noProof/>
            <w:webHidden/>
          </w:rPr>
          <w:instrText xml:space="preserve"> PAGEREF _Toc240751788 \h </w:instrText>
        </w:r>
        <w:r>
          <w:rPr>
            <w:noProof/>
            <w:webHidden/>
          </w:rPr>
        </w:r>
        <w:r>
          <w:rPr>
            <w:noProof/>
            <w:webHidden/>
          </w:rPr>
          <w:fldChar w:fldCharType="separate"/>
        </w:r>
        <w:r>
          <w:rPr>
            <w:noProof/>
            <w:webHidden/>
          </w:rPr>
          <w:t>44</w:t>
        </w:r>
        <w:r>
          <w:rPr>
            <w:noProof/>
            <w:webHidden/>
          </w:rPr>
          <w:fldChar w:fldCharType="end"/>
        </w:r>
      </w:hyperlink>
    </w:p>
    <w:p w14:paraId="4F8F02E6" w14:textId="4C407EBA" w:rsidR="00F359B1" w:rsidRDefault="00F359B1">
      <w:pPr>
        <w:pStyle w:val="TableofFigures"/>
        <w:tabs>
          <w:tab w:val="right" w:leader="dot" w:pos="8872"/>
        </w:tabs>
        <w:rPr>
          <w:noProof/>
        </w:rPr>
      </w:pPr>
      <w:hyperlink w:anchor="_Toc240751789" w:history="1">
        <w:r w:rsidRPr="00CA489E">
          <w:rPr>
            <w:rStyle w:val="Hyperlink"/>
            <w:noProof/>
          </w:rPr>
          <w:t>Figure 20: Observations projected onto the first two principal components, coloured by cluster.</w:t>
        </w:r>
        <w:r>
          <w:rPr>
            <w:noProof/>
            <w:webHidden/>
          </w:rPr>
          <w:tab/>
        </w:r>
        <w:r>
          <w:rPr>
            <w:noProof/>
            <w:webHidden/>
          </w:rPr>
          <w:fldChar w:fldCharType="begin"/>
        </w:r>
        <w:r>
          <w:rPr>
            <w:noProof/>
            <w:webHidden/>
          </w:rPr>
          <w:instrText xml:space="preserve"> PAGEREF _Toc240751789 \h </w:instrText>
        </w:r>
        <w:r>
          <w:rPr>
            <w:noProof/>
            <w:webHidden/>
          </w:rPr>
        </w:r>
        <w:r>
          <w:rPr>
            <w:noProof/>
            <w:webHidden/>
          </w:rPr>
          <w:fldChar w:fldCharType="separate"/>
        </w:r>
        <w:r>
          <w:rPr>
            <w:noProof/>
            <w:webHidden/>
          </w:rPr>
          <w:t>45</w:t>
        </w:r>
        <w:r>
          <w:rPr>
            <w:noProof/>
            <w:webHidden/>
          </w:rPr>
          <w:fldChar w:fldCharType="end"/>
        </w:r>
      </w:hyperlink>
    </w:p>
    <w:p w14:paraId="3C6F125D" w14:textId="00014819" w:rsidR="00F359B1" w:rsidRDefault="00F359B1">
      <w:pPr>
        <w:pStyle w:val="TableofFigures"/>
        <w:tabs>
          <w:tab w:val="right" w:leader="dot" w:pos="8872"/>
        </w:tabs>
        <w:rPr>
          <w:noProof/>
        </w:rPr>
      </w:pPr>
      <w:hyperlink w:anchor="_Toc240751790" w:history="1">
        <w:r w:rsidRPr="00CA489E">
          <w:rPr>
            <w:rStyle w:val="Hyperlink"/>
            <w:noProof/>
          </w:rPr>
          <w:t>Figure 21: Anomaly score distribution with the decision threshold.</w:t>
        </w:r>
        <w:r>
          <w:rPr>
            <w:noProof/>
            <w:webHidden/>
          </w:rPr>
          <w:tab/>
        </w:r>
        <w:r>
          <w:rPr>
            <w:noProof/>
            <w:webHidden/>
          </w:rPr>
          <w:fldChar w:fldCharType="begin"/>
        </w:r>
        <w:r>
          <w:rPr>
            <w:noProof/>
            <w:webHidden/>
          </w:rPr>
          <w:instrText xml:space="preserve"> PAGEREF _Toc240751790 \h </w:instrText>
        </w:r>
        <w:r>
          <w:rPr>
            <w:noProof/>
            <w:webHidden/>
          </w:rPr>
        </w:r>
        <w:r>
          <w:rPr>
            <w:noProof/>
            <w:webHidden/>
          </w:rPr>
          <w:fldChar w:fldCharType="separate"/>
        </w:r>
        <w:r>
          <w:rPr>
            <w:noProof/>
            <w:webHidden/>
          </w:rPr>
          <w:t>47</w:t>
        </w:r>
        <w:r>
          <w:rPr>
            <w:noProof/>
            <w:webHidden/>
          </w:rPr>
          <w:fldChar w:fldCharType="end"/>
        </w:r>
      </w:hyperlink>
    </w:p>
    <w:p w14:paraId="0C204757" w14:textId="0E0E5C28" w:rsidR="00F359B1" w:rsidRDefault="00F359B1">
      <w:pPr>
        <w:pStyle w:val="TableofFigures"/>
        <w:tabs>
          <w:tab w:val="right" w:leader="dot" w:pos="8872"/>
        </w:tabs>
        <w:rPr>
          <w:noProof/>
        </w:rPr>
      </w:pPr>
      <w:hyperlink w:anchor="_Toc240751791" w:history="1">
        <w:r w:rsidRPr="00CA489E">
          <w:rPr>
            <w:rStyle w:val="Hyperlink"/>
            <w:noProof/>
          </w:rPr>
          <w:t>Figure 22: Anomaly counts and rates by city.</w:t>
        </w:r>
        <w:r>
          <w:rPr>
            <w:noProof/>
            <w:webHidden/>
          </w:rPr>
          <w:tab/>
        </w:r>
        <w:r>
          <w:rPr>
            <w:noProof/>
            <w:webHidden/>
          </w:rPr>
          <w:fldChar w:fldCharType="begin"/>
        </w:r>
        <w:r>
          <w:rPr>
            <w:noProof/>
            <w:webHidden/>
          </w:rPr>
          <w:instrText xml:space="preserve"> PAGEREF _Toc240751791 \h </w:instrText>
        </w:r>
        <w:r>
          <w:rPr>
            <w:noProof/>
            <w:webHidden/>
          </w:rPr>
        </w:r>
        <w:r>
          <w:rPr>
            <w:noProof/>
            <w:webHidden/>
          </w:rPr>
          <w:fldChar w:fldCharType="separate"/>
        </w:r>
        <w:r>
          <w:rPr>
            <w:noProof/>
            <w:webHidden/>
          </w:rPr>
          <w:t>48</w:t>
        </w:r>
        <w:r>
          <w:rPr>
            <w:noProof/>
            <w:webHidden/>
          </w:rPr>
          <w:fldChar w:fldCharType="end"/>
        </w:r>
      </w:hyperlink>
    </w:p>
    <w:p w14:paraId="4D5D8801" w14:textId="016FC222" w:rsidR="00F359B1" w:rsidRDefault="00F359B1">
      <w:pPr>
        <w:pStyle w:val="TableofFigures"/>
        <w:tabs>
          <w:tab w:val="right" w:leader="dot" w:pos="8872"/>
        </w:tabs>
        <w:rPr>
          <w:noProof/>
        </w:rPr>
      </w:pPr>
      <w:hyperlink w:anchor="_Toc240751792" w:history="1">
        <w:r w:rsidRPr="00CA489E">
          <w:rPr>
            <w:rStyle w:val="Hyperlink"/>
            <w:noProof/>
          </w:rPr>
          <w:t>Figure 23: Flagged observations over time.</w:t>
        </w:r>
        <w:r>
          <w:rPr>
            <w:noProof/>
            <w:webHidden/>
          </w:rPr>
          <w:tab/>
        </w:r>
        <w:r>
          <w:rPr>
            <w:noProof/>
            <w:webHidden/>
          </w:rPr>
          <w:fldChar w:fldCharType="begin"/>
        </w:r>
        <w:r>
          <w:rPr>
            <w:noProof/>
            <w:webHidden/>
          </w:rPr>
          <w:instrText xml:space="preserve"> PAGEREF _Toc240751792 \h </w:instrText>
        </w:r>
        <w:r>
          <w:rPr>
            <w:noProof/>
            <w:webHidden/>
          </w:rPr>
        </w:r>
        <w:r>
          <w:rPr>
            <w:noProof/>
            <w:webHidden/>
          </w:rPr>
          <w:fldChar w:fldCharType="separate"/>
        </w:r>
        <w:r>
          <w:rPr>
            <w:noProof/>
            <w:webHidden/>
          </w:rPr>
          <w:t>48</w:t>
        </w:r>
        <w:r>
          <w:rPr>
            <w:noProof/>
            <w:webHidden/>
          </w:rPr>
          <w:fldChar w:fldCharType="end"/>
        </w:r>
      </w:hyperlink>
    </w:p>
    <w:p w14:paraId="18377F6F" w14:textId="72FE675F" w:rsidR="00F359B1" w:rsidRDefault="00F359B1">
      <w:pPr>
        <w:pStyle w:val="TableofFigures"/>
        <w:tabs>
          <w:tab w:val="right" w:leader="dot" w:pos="8872"/>
        </w:tabs>
        <w:rPr>
          <w:noProof/>
        </w:rPr>
      </w:pPr>
      <w:hyperlink w:anchor="_Toc240751793" w:history="1">
        <w:r w:rsidRPr="00CA489E">
          <w:rPr>
            <w:rStyle w:val="Hyperlink"/>
            <w:noProof/>
          </w:rPr>
          <w:t>Figure 24: Two leading pollutants with flagged observations highlighted.</w:t>
        </w:r>
        <w:r>
          <w:rPr>
            <w:noProof/>
            <w:webHidden/>
          </w:rPr>
          <w:tab/>
        </w:r>
        <w:r>
          <w:rPr>
            <w:noProof/>
            <w:webHidden/>
          </w:rPr>
          <w:fldChar w:fldCharType="begin"/>
        </w:r>
        <w:r>
          <w:rPr>
            <w:noProof/>
            <w:webHidden/>
          </w:rPr>
          <w:instrText xml:space="preserve"> PAGEREF _Toc240751793 \h </w:instrText>
        </w:r>
        <w:r>
          <w:rPr>
            <w:noProof/>
            <w:webHidden/>
          </w:rPr>
        </w:r>
        <w:r>
          <w:rPr>
            <w:noProof/>
            <w:webHidden/>
          </w:rPr>
          <w:fldChar w:fldCharType="separate"/>
        </w:r>
        <w:r>
          <w:rPr>
            <w:noProof/>
            <w:webHidden/>
          </w:rPr>
          <w:t>49</w:t>
        </w:r>
        <w:r>
          <w:rPr>
            <w:noProof/>
            <w:webHidden/>
          </w:rPr>
          <w:fldChar w:fldCharType="end"/>
        </w:r>
      </w:hyperlink>
    </w:p>
    <w:p w14:paraId="24207C79" w14:textId="717A4359" w:rsidR="00F359B1" w:rsidRDefault="00F359B1">
      <w:pPr>
        <w:pStyle w:val="TableofFigures"/>
        <w:tabs>
          <w:tab w:val="right" w:leader="dot" w:pos="8872"/>
        </w:tabs>
        <w:rPr>
          <w:noProof/>
        </w:rPr>
      </w:pPr>
      <w:hyperlink w:anchor="_Toc240751794" w:history="1">
        <w:r w:rsidRPr="00CA489E">
          <w:rPr>
            <w:rStyle w:val="Hyperlink"/>
            <w:noProof/>
          </w:rPr>
          <w:t>Figure 25: Accuracy and macro-F1 by model, against the prior baseline.</w:t>
        </w:r>
        <w:r>
          <w:rPr>
            <w:noProof/>
            <w:webHidden/>
          </w:rPr>
          <w:tab/>
        </w:r>
        <w:r>
          <w:rPr>
            <w:noProof/>
            <w:webHidden/>
          </w:rPr>
          <w:fldChar w:fldCharType="begin"/>
        </w:r>
        <w:r>
          <w:rPr>
            <w:noProof/>
            <w:webHidden/>
          </w:rPr>
          <w:instrText xml:space="preserve"> PAGEREF _Toc240751794 \h </w:instrText>
        </w:r>
        <w:r>
          <w:rPr>
            <w:noProof/>
            <w:webHidden/>
          </w:rPr>
        </w:r>
        <w:r>
          <w:rPr>
            <w:noProof/>
            <w:webHidden/>
          </w:rPr>
          <w:fldChar w:fldCharType="separate"/>
        </w:r>
        <w:r>
          <w:rPr>
            <w:noProof/>
            <w:webHidden/>
          </w:rPr>
          <w:t>51</w:t>
        </w:r>
        <w:r>
          <w:rPr>
            <w:noProof/>
            <w:webHidden/>
          </w:rPr>
          <w:fldChar w:fldCharType="end"/>
        </w:r>
      </w:hyperlink>
    </w:p>
    <w:p w14:paraId="0D53FBD0" w14:textId="352B9B1B" w:rsidR="00F359B1" w:rsidRDefault="00F359B1">
      <w:pPr>
        <w:pStyle w:val="TableofFigures"/>
        <w:tabs>
          <w:tab w:val="right" w:leader="dot" w:pos="8872"/>
        </w:tabs>
        <w:rPr>
          <w:noProof/>
        </w:rPr>
      </w:pPr>
      <w:hyperlink w:anchor="_Toc240751795" w:history="1">
        <w:r w:rsidRPr="00CA489E">
          <w:rPr>
            <w:rStyle w:val="Hyperlink"/>
            <w:noProof/>
          </w:rPr>
          <w:t>Figure 26: Confusion matrices for all models.</w:t>
        </w:r>
        <w:r>
          <w:rPr>
            <w:noProof/>
            <w:webHidden/>
          </w:rPr>
          <w:tab/>
        </w:r>
        <w:r>
          <w:rPr>
            <w:noProof/>
            <w:webHidden/>
          </w:rPr>
          <w:fldChar w:fldCharType="begin"/>
        </w:r>
        <w:r>
          <w:rPr>
            <w:noProof/>
            <w:webHidden/>
          </w:rPr>
          <w:instrText xml:space="preserve"> PAGEREF _Toc240751795 \h </w:instrText>
        </w:r>
        <w:r>
          <w:rPr>
            <w:noProof/>
            <w:webHidden/>
          </w:rPr>
        </w:r>
        <w:r>
          <w:rPr>
            <w:noProof/>
            <w:webHidden/>
          </w:rPr>
          <w:fldChar w:fldCharType="separate"/>
        </w:r>
        <w:r>
          <w:rPr>
            <w:noProof/>
            <w:webHidden/>
          </w:rPr>
          <w:t>52</w:t>
        </w:r>
        <w:r>
          <w:rPr>
            <w:noProof/>
            <w:webHidden/>
          </w:rPr>
          <w:fldChar w:fldCharType="end"/>
        </w:r>
      </w:hyperlink>
    </w:p>
    <w:p w14:paraId="69F00379" w14:textId="09068991" w:rsidR="00F359B1" w:rsidRDefault="00F359B1">
      <w:pPr>
        <w:pStyle w:val="TableofFigures"/>
        <w:tabs>
          <w:tab w:val="right" w:leader="dot" w:pos="8872"/>
        </w:tabs>
        <w:rPr>
          <w:noProof/>
        </w:rPr>
      </w:pPr>
      <w:hyperlink w:anchor="_Toc240751796" w:history="1">
        <w:r w:rsidRPr="00CA489E">
          <w:rPr>
            <w:rStyle w:val="Hyperlink"/>
            <w:noProof/>
          </w:rPr>
          <w:t>Figure 27: Per-class recall compared across models.</w:t>
        </w:r>
        <w:r>
          <w:rPr>
            <w:noProof/>
            <w:webHidden/>
          </w:rPr>
          <w:tab/>
        </w:r>
        <w:r>
          <w:rPr>
            <w:noProof/>
            <w:webHidden/>
          </w:rPr>
          <w:fldChar w:fldCharType="begin"/>
        </w:r>
        <w:r>
          <w:rPr>
            <w:noProof/>
            <w:webHidden/>
          </w:rPr>
          <w:instrText xml:space="preserve"> PAGEREF _Toc240751796 \h </w:instrText>
        </w:r>
        <w:r>
          <w:rPr>
            <w:noProof/>
            <w:webHidden/>
          </w:rPr>
        </w:r>
        <w:r>
          <w:rPr>
            <w:noProof/>
            <w:webHidden/>
          </w:rPr>
          <w:fldChar w:fldCharType="separate"/>
        </w:r>
        <w:r>
          <w:rPr>
            <w:noProof/>
            <w:webHidden/>
          </w:rPr>
          <w:t>52</w:t>
        </w:r>
        <w:r>
          <w:rPr>
            <w:noProof/>
            <w:webHidden/>
          </w:rPr>
          <w:fldChar w:fldCharType="end"/>
        </w:r>
      </w:hyperlink>
    </w:p>
    <w:p w14:paraId="37C2198A" w14:textId="3152064F" w:rsidR="00F359B1" w:rsidRDefault="00F359B1">
      <w:pPr>
        <w:pStyle w:val="TableofFigures"/>
        <w:tabs>
          <w:tab w:val="right" w:leader="dot" w:pos="8872"/>
        </w:tabs>
        <w:rPr>
          <w:noProof/>
        </w:rPr>
      </w:pPr>
      <w:hyperlink w:anchor="_Toc240751797" w:history="1">
        <w:r w:rsidRPr="00CA489E">
          <w:rPr>
            <w:rStyle w:val="Hyperlink"/>
            <w:noProof/>
          </w:rPr>
          <w:t>Figure 28: Feature importance for the best model.</w:t>
        </w:r>
        <w:r>
          <w:rPr>
            <w:noProof/>
            <w:webHidden/>
          </w:rPr>
          <w:tab/>
        </w:r>
        <w:r>
          <w:rPr>
            <w:noProof/>
            <w:webHidden/>
          </w:rPr>
          <w:fldChar w:fldCharType="begin"/>
        </w:r>
        <w:r>
          <w:rPr>
            <w:noProof/>
            <w:webHidden/>
          </w:rPr>
          <w:instrText xml:space="preserve"> PAGEREF _Toc240751797 \h </w:instrText>
        </w:r>
        <w:r>
          <w:rPr>
            <w:noProof/>
            <w:webHidden/>
          </w:rPr>
        </w:r>
        <w:r>
          <w:rPr>
            <w:noProof/>
            <w:webHidden/>
          </w:rPr>
          <w:fldChar w:fldCharType="separate"/>
        </w:r>
        <w:r>
          <w:rPr>
            <w:noProof/>
            <w:webHidden/>
          </w:rPr>
          <w:t>53</w:t>
        </w:r>
        <w:r>
          <w:rPr>
            <w:noProof/>
            <w:webHidden/>
          </w:rPr>
          <w:fldChar w:fldCharType="end"/>
        </w:r>
      </w:hyperlink>
    </w:p>
    <w:p w14:paraId="61820EE6" w14:textId="2C5AA225" w:rsidR="007B151A" w:rsidRDefault="009B3C45">
      <w:r>
        <w:fldChar w:fldCharType="end"/>
      </w:r>
    </w:p>
    <w:p w14:paraId="55826E83" w14:textId="77777777" w:rsidR="007B151A" w:rsidRDefault="009B3C45">
      <w:r>
        <w:br w:type="page"/>
      </w:r>
    </w:p>
    <w:p w14:paraId="07D67315" w14:textId="77777777" w:rsidR="007B151A" w:rsidRDefault="009B3C45">
      <w:pPr>
        <w:pStyle w:val="Heading1"/>
      </w:pPr>
      <w:bookmarkStart w:id="6" w:name="_Toc240751849"/>
      <w:r>
        <w:lastRenderedPageBreak/>
        <w:t>List of Tables</w:t>
      </w:r>
      <w:bookmarkEnd w:id="6"/>
    </w:p>
    <w:p w14:paraId="62A7903B" w14:textId="567DC6FD" w:rsidR="00F359B1" w:rsidRDefault="009B3C45">
      <w:pPr>
        <w:pStyle w:val="TableofFigures"/>
        <w:tabs>
          <w:tab w:val="right" w:leader="dot" w:pos="8872"/>
        </w:tabs>
        <w:rPr>
          <w:rFonts w:asciiTheme="minorHAnsi" w:eastAsiaTheme="minorEastAsia" w:hAnsiTheme="minorHAnsi"/>
          <w:noProof/>
          <w:kern w:val="2"/>
          <w:sz w:val="24"/>
          <w:szCs w:val="24"/>
          <w:lang w:bidi="gu-IN"/>
          <w14:ligatures w14:val="standardContextual"/>
        </w:rPr>
      </w:pPr>
      <w:r>
        <w:fldChar w:fldCharType="begin"/>
      </w:r>
      <w:r>
        <w:instrText>TOC \c "Table" \h \z \u</w:instrText>
      </w:r>
      <w:r>
        <w:fldChar w:fldCharType="separate"/>
      </w:r>
      <w:hyperlink w:anchor="_Toc240751798" w:history="1">
        <w:r w:rsidR="00F359B1" w:rsidRPr="00250487">
          <w:rPr>
            <w:rStyle w:val="Hyperlink"/>
            <w:noProof/>
          </w:rPr>
          <w:t>Table 1: The dataset as it actually is, measured in notebook 01.</w:t>
        </w:r>
        <w:r w:rsidR="00F359B1">
          <w:rPr>
            <w:noProof/>
            <w:webHidden/>
          </w:rPr>
          <w:tab/>
        </w:r>
        <w:r w:rsidR="00F359B1">
          <w:rPr>
            <w:noProof/>
            <w:webHidden/>
          </w:rPr>
          <w:fldChar w:fldCharType="begin"/>
        </w:r>
        <w:r w:rsidR="00F359B1">
          <w:rPr>
            <w:noProof/>
            <w:webHidden/>
          </w:rPr>
          <w:instrText xml:space="preserve"> PAGEREF _Toc240751798 \h </w:instrText>
        </w:r>
        <w:r w:rsidR="00F359B1">
          <w:rPr>
            <w:noProof/>
            <w:webHidden/>
          </w:rPr>
        </w:r>
        <w:r w:rsidR="00F359B1">
          <w:rPr>
            <w:noProof/>
            <w:webHidden/>
          </w:rPr>
          <w:fldChar w:fldCharType="separate"/>
        </w:r>
        <w:r w:rsidR="00F359B1">
          <w:rPr>
            <w:noProof/>
            <w:webHidden/>
          </w:rPr>
          <w:t>17</w:t>
        </w:r>
        <w:r w:rsidR="00F359B1">
          <w:rPr>
            <w:noProof/>
            <w:webHidden/>
          </w:rPr>
          <w:fldChar w:fldCharType="end"/>
        </w:r>
      </w:hyperlink>
    </w:p>
    <w:p w14:paraId="5154FFD9" w14:textId="02447265"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799" w:history="1">
        <w:r w:rsidRPr="00250487">
          <w:rPr>
            <w:rStyle w:val="Hyperlink"/>
            <w:noProof/>
          </w:rPr>
          <w:t>Table 2: Data dictionary (generated by `U.data_dictionary`).</w:t>
        </w:r>
        <w:r>
          <w:rPr>
            <w:noProof/>
            <w:webHidden/>
          </w:rPr>
          <w:tab/>
        </w:r>
        <w:r>
          <w:rPr>
            <w:noProof/>
            <w:webHidden/>
          </w:rPr>
          <w:fldChar w:fldCharType="begin"/>
        </w:r>
        <w:r>
          <w:rPr>
            <w:noProof/>
            <w:webHidden/>
          </w:rPr>
          <w:instrText xml:space="preserve"> PAGEREF _Toc240751799 \h </w:instrText>
        </w:r>
        <w:r>
          <w:rPr>
            <w:noProof/>
            <w:webHidden/>
          </w:rPr>
        </w:r>
        <w:r>
          <w:rPr>
            <w:noProof/>
            <w:webHidden/>
          </w:rPr>
          <w:fldChar w:fldCharType="separate"/>
        </w:r>
        <w:r>
          <w:rPr>
            <w:noProof/>
            <w:webHidden/>
          </w:rPr>
          <w:t>17</w:t>
        </w:r>
        <w:r>
          <w:rPr>
            <w:noProof/>
            <w:webHidden/>
          </w:rPr>
          <w:fldChar w:fldCharType="end"/>
        </w:r>
      </w:hyperlink>
    </w:p>
    <w:p w14:paraId="44E80E8F" w14:textId="717FDE73"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00" w:history="1">
        <w:r w:rsidRPr="00250487">
          <w:rPr>
            <w:rStyle w:val="Hyperlink"/>
            <w:noProof/>
          </w:rPr>
          <w:t>Table 3: Class balance of the target, from `class_balance.csv`.</w:t>
        </w:r>
        <w:r>
          <w:rPr>
            <w:noProof/>
            <w:webHidden/>
          </w:rPr>
          <w:tab/>
        </w:r>
        <w:r>
          <w:rPr>
            <w:noProof/>
            <w:webHidden/>
          </w:rPr>
          <w:fldChar w:fldCharType="begin"/>
        </w:r>
        <w:r>
          <w:rPr>
            <w:noProof/>
            <w:webHidden/>
          </w:rPr>
          <w:instrText xml:space="preserve"> PAGEREF _Toc240751800 \h </w:instrText>
        </w:r>
        <w:r>
          <w:rPr>
            <w:noProof/>
            <w:webHidden/>
          </w:rPr>
        </w:r>
        <w:r>
          <w:rPr>
            <w:noProof/>
            <w:webHidden/>
          </w:rPr>
          <w:fldChar w:fldCharType="separate"/>
        </w:r>
        <w:r>
          <w:rPr>
            <w:noProof/>
            <w:webHidden/>
          </w:rPr>
          <w:t>18</w:t>
        </w:r>
        <w:r>
          <w:rPr>
            <w:noProof/>
            <w:webHidden/>
          </w:rPr>
          <w:fldChar w:fldCharType="end"/>
        </w:r>
      </w:hyperlink>
    </w:p>
    <w:p w14:paraId="15835EEA" w14:textId="1912C24F"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01" w:history="1">
        <w:r w:rsidRPr="00250487">
          <w:rPr>
            <w:rStyle w:val="Hyperlink"/>
            <w:noProof/>
          </w:rPr>
          <w:t>Table 4: Technology stack, with the versions the analysis actually ran on.</w:t>
        </w:r>
        <w:r>
          <w:rPr>
            <w:noProof/>
            <w:webHidden/>
          </w:rPr>
          <w:tab/>
        </w:r>
        <w:r>
          <w:rPr>
            <w:noProof/>
            <w:webHidden/>
          </w:rPr>
          <w:fldChar w:fldCharType="begin"/>
        </w:r>
        <w:r>
          <w:rPr>
            <w:noProof/>
            <w:webHidden/>
          </w:rPr>
          <w:instrText xml:space="preserve"> PAGEREF _Toc240751801 \h </w:instrText>
        </w:r>
        <w:r>
          <w:rPr>
            <w:noProof/>
            <w:webHidden/>
          </w:rPr>
        </w:r>
        <w:r>
          <w:rPr>
            <w:noProof/>
            <w:webHidden/>
          </w:rPr>
          <w:fldChar w:fldCharType="separate"/>
        </w:r>
        <w:r>
          <w:rPr>
            <w:noProof/>
            <w:webHidden/>
          </w:rPr>
          <w:t>20</w:t>
        </w:r>
        <w:r>
          <w:rPr>
            <w:noProof/>
            <w:webHidden/>
          </w:rPr>
          <w:fldChar w:fldCharType="end"/>
        </w:r>
      </w:hyperlink>
    </w:p>
    <w:p w14:paraId="6BDCFE1D" w14:textId="6020107D"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02" w:history="1">
        <w:r w:rsidRPr="00250487">
          <w:rPr>
            <w:rStyle w:val="Hyperlink"/>
            <w:noProof/>
          </w:rPr>
          <w:t>Table 5: The thirteen stages, in the order executed.</w:t>
        </w:r>
        <w:r>
          <w:rPr>
            <w:noProof/>
            <w:webHidden/>
          </w:rPr>
          <w:tab/>
        </w:r>
        <w:r>
          <w:rPr>
            <w:noProof/>
            <w:webHidden/>
          </w:rPr>
          <w:fldChar w:fldCharType="begin"/>
        </w:r>
        <w:r>
          <w:rPr>
            <w:noProof/>
            <w:webHidden/>
          </w:rPr>
          <w:instrText xml:space="preserve"> PAGEREF _Toc240751802 \h </w:instrText>
        </w:r>
        <w:r>
          <w:rPr>
            <w:noProof/>
            <w:webHidden/>
          </w:rPr>
        </w:r>
        <w:r>
          <w:rPr>
            <w:noProof/>
            <w:webHidden/>
          </w:rPr>
          <w:fldChar w:fldCharType="separate"/>
        </w:r>
        <w:r>
          <w:rPr>
            <w:noProof/>
            <w:webHidden/>
          </w:rPr>
          <w:t>22</w:t>
        </w:r>
        <w:r>
          <w:rPr>
            <w:noProof/>
            <w:webHidden/>
          </w:rPr>
          <w:fldChar w:fldCharType="end"/>
        </w:r>
      </w:hyperlink>
    </w:p>
    <w:p w14:paraId="180D86D7" w14:textId="3F16A6F8"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03" w:history="1">
        <w:r w:rsidRPr="00250487">
          <w:rPr>
            <w:rStyle w:val="Hyperlink"/>
            <w:noProof/>
          </w:rPr>
          <w:t>Table 6: Before / after cleaning comparison (`data_quality_report.csv`).</w:t>
        </w:r>
        <w:r>
          <w:rPr>
            <w:noProof/>
            <w:webHidden/>
          </w:rPr>
          <w:tab/>
        </w:r>
        <w:r>
          <w:rPr>
            <w:noProof/>
            <w:webHidden/>
          </w:rPr>
          <w:fldChar w:fldCharType="begin"/>
        </w:r>
        <w:r>
          <w:rPr>
            <w:noProof/>
            <w:webHidden/>
          </w:rPr>
          <w:instrText xml:space="preserve"> PAGEREF _Toc240751803 \h </w:instrText>
        </w:r>
        <w:r>
          <w:rPr>
            <w:noProof/>
            <w:webHidden/>
          </w:rPr>
        </w:r>
        <w:r>
          <w:rPr>
            <w:noProof/>
            <w:webHidden/>
          </w:rPr>
          <w:fldChar w:fldCharType="separate"/>
        </w:r>
        <w:r>
          <w:rPr>
            <w:noProof/>
            <w:webHidden/>
          </w:rPr>
          <w:t>23</w:t>
        </w:r>
        <w:r>
          <w:rPr>
            <w:noProof/>
            <w:webHidden/>
          </w:rPr>
          <w:fldChar w:fldCharType="end"/>
        </w:r>
      </w:hyperlink>
    </w:p>
    <w:p w14:paraId="59FA9396" w14:textId="0235A5BF"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04" w:history="1">
        <w:r w:rsidRPr="00250487">
          <w:rPr>
            <w:rStyle w:val="Hyperlink"/>
            <w:noProof/>
          </w:rPr>
          <w:t>Table 7: Complete cleaning log (43 steps) from `cleaning_log.csv`.</w:t>
        </w:r>
        <w:r>
          <w:rPr>
            <w:noProof/>
            <w:webHidden/>
          </w:rPr>
          <w:tab/>
        </w:r>
        <w:r>
          <w:rPr>
            <w:noProof/>
            <w:webHidden/>
          </w:rPr>
          <w:fldChar w:fldCharType="begin"/>
        </w:r>
        <w:r>
          <w:rPr>
            <w:noProof/>
            <w:webHidden/>
          </w:rPr>
          <w:instrText xml:space="preserve"> PAGEREF _Toc240751804 \h </w:instrText>
        </w:r>
        <w:r>
          <w:rPr>
            <w:noProof/>
            <w:webHidden/>
          </w:rPr>
        </w:r>
        <w:r>
          <w:rPr>
            <w:noProof/>
            <w:webHidden/>
          </w:rPr>
          <w:fldChar w:fldCharType="separate"/>
        </w:r>
        <w:r>
          <w:rPr>
            <w:noProof/>
            <w:webHidden/>
          </w:rPr>
          <w:t>23</w:t>
        </w:r>
        <w:r>
          <w:rPr>
            <w:noProof/>
            <w:webHidden/>
          </w:rPr>
          <w:fldChar w:fldCharType="end"/>
        </w:r>
      </w:hyperlink>
    </w:p>
    <w:p w14:paraId="7CFCC525" w14:textId="0A38AA66"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05" w:history="1">
        <w:r w:rsidRPr="00250487">
          <w:rPr>
            <w:rStyle w:val="Hyperlink"/>
            <w:noProof/>
          </w:rPr>
          <w:t>Table 8: Preprocessing decisions, each tied to a reason.</w:t>
        </w:r>
        <w:r>
          <w:rPr>
            <w:noProof/>
            <w:webHidden/>
          </w:rPr>
          <w:tab/>
        </w:r>
        <w:r>
          <w:rPr>
            <w:noProof/>
            <w:webHidden/>
          </w:rPr>
          <w:fldChar w:fldCharType="begin"/>
        </w:r>
        <w:r>
          <w:rPr>
            <w:noProof/>
            <w:webHidden/>
          </w:rPr>
          <w:instrText xml:space="preserve"> PAGEREF _Toc240751805 \h </w:instrText>
        </w:r>
        <w:r>
          <w:rPr>
            <w:noProof/>
            <w:webHidden/>
          </w:rPr>
        </w:r>
        <w:r>
          <w:rPr>
            <w:noProof/>
            <w:webHidden/>
          </w:rPr>
          <w:fldChar w:fldCharType="separate"/>
        </w:r>
        <w:r>
          <w:rPr>
            <w:noProof/>
            <w:webHidden/>
          </w:rPr>
          <w:t>26</w:t>
        </w:r>
        <w:r>
          <w:rPr>
            <w:noProof/>
            <w:webHidden/>
          </w:rPr>
          <w:fldChar w:fldCharType="end"/>
        </w:r>
      </w:hyperlink>
    </w:p>
    <w:p w14:paraId="08240C9D" w14:textId="4DD2D7A8"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06" w:history="1">
        <w:r w:rsidRPr="00250487">
          <w:rPr>
            <w:rStyle w:val="Hyperlink"/>
            <w:noProof/>
          </w:rPr>
          <w:t>Table 9: Feature inventory produced by `src/feature_engineering.py`.</w:t>
        </w:r>
        <w:r>
          <w:rPr>
            <w:noProof/>
            <w:webHidden/>
          </w:rPr>
          <w:tab/>
        </w:r>
        <w:r>
          <w:rPr>
            <w:noProof/>
            <w:webHidden/>
          </w:rPr>
          <w:fldChar w:fldCharType="begin"/>
        </w:r>
        <w:r>
          <w:rPr>
            <w:noProof/>
            <w:webHidden/>
          </w:rPr>
          <w:instrText xml:space="preserve"> PAGEREF _Toc240751806 \h </w:instrText>
        </w:r>
        <w:r>
          <w:rPr>
            <w:noProof/>
            <w:webHidden/>
          </w:rPr>
        </w:r>
        <w:r>
          <w:rPr>
            <w:noProof/>
            <w:webHidden/>
          </w:rPr>
          <w:fldChar w:fldCharType="separate"/>
        </w:r>
        <w:r>
          <w:rPr>
            <w:noProof/>
            <w:webHidden/>
          </w:rPr>
          <w:t>27</w:t>
        </w:r>
        <w:r>
          <w:rPr>
            <w:noProof/>
            <w:webHidden/>
          </w:rPr>
          <w:fldChar w:fldCharType="end"/>
        </w:r>
      </w:hyperlink>
    </w:p>
    <w:p w14:paraId="6A04935D" w14:textId="480BA67D"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07" w:history="1">
        <w:r w:rsidRPr="00250487">
          <w:rPr>
            <w:rStyle w:val="Hyperlink"/>
            <w:noProof/>
          </w:rPr>
          <w:t>Table 10: Descriptive statistics for AQI and each pollutant.</w:t>
        </w:r>
        <w:r>
          <w:rPr>
            <w:noProof/>
            <w:webHidden/>
          </w:rPr>
          <w:tab/>
        </w:r>
        <w:r>
          <w:rPr>
            <w:noProof/>
            <w:webHidden/>
          </w:rPr>
          <w:fldChar w:fldCharType="begin"/>
        </w:r>
        <w:r>
          <w:rPr>
            <w:noProof/>
            <w:webHidden/>
          </w:rPr>
          <w:instrText xml:space="preserve"> PAGEREF _Toc240751807 \h </w:instrText>
        </w:r>
        <w:r>
          <w:rPr>
            <w:noProof/>
            <w:webHidden/>
          </w:rPr>
        </w:r>
        <w:r>
          <w:rPr>
            <w:noProof/>
            <w:webHidden/>
          </w:rPr>
          <w:fldChar w:fldCharType="separate"/>
        </w:r>
        <w:r>
          <w:rPr>
            <w:noProof/>
            <w:webHidden/>
          </w:rPr>
          <w:t>29</w:t>
        </w:r>
        <w:r>
          <w:rPr>
            <w:noProof/>
            <w:webHidden/>
          </w:rPr>
          <w:fldChar w:fldCharType="end"/>
        </w:r>
      </w:hyperlink>
    </w:p>
    <w:p w14:paraId="4C9636B1" w14:textId="283618E2"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08" w:history="1">
        <w:r w:rsidRPr="00250487">
          <w:rPr>
            <w:rStyle w:val="Hyperlink"/>
            <w:noProof/>
          </w:rPr>
          <w:t>Table 11: Shapiro-Wilk, Kolmogorov-Smirnov distance to uniform, skewness and excess kurtosis per numeric column.</w:t>
        </w:r>
        <w:r>
          <w:rPr>
            <w:noProof/>
            <w:webHidden/>
          </w:rPr>
          <w:tab/>
        </w:r>
        <w:r>
          <w:rPr>
            <w:noProof/>
            <w:webHidden/>
          </w:rPr>
          <w:fldChar w:fldCharType="begin"/>
        </w:r>
        <w:r>
          <w:rPr>
            <w:noProof/>
            <w:webHidden/>
          </w:rPr>
          <w:instrText xml:space="preserve"> PAGEREF _Toc240751808 \h </w:instrText>
        </w:r>
        <w:r>
          <w:rPr>
            <w:noProof/>
            <w:webHidden/>
          </w:rPr>
        </w:r>
        <w:r>
          <w:rPr>
            <w:noProof/>
            <w:webHidden/>
          </w:rPr>
          <w:fldChar w:fldCharType="separate"/>
        </w:r>
        <w:r>
          <w:rPr>
            <w:noProof/>
            <w:webHidden/>
          </w:rPr>
          <w:t>29</w:t>
        </w:r>
        <w:r>
          <w:rPr>
            <w:noProof/>
            <w:webHidden/>
          </w:rPr>
          <w:fldChar w:fldCharType="end"/>
        </w:r>
      </w:hyperlink>
    </w:p>
    <w:p w14:paraId="39BD1152" w14:textId="52E94BB8"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09" w:history="1">
        <w:r w:rsidRPr="00250487">
          <w:rPr>
            <w:rStyle w:val="Hyperlink"/>
            <w:noProof/>
          </w:rPr>
          <w:t>Table 12: City-level profile from `city_summary.csv`.</w:t>
        </w:r>
        <w:r>
          <w:rPr>
            <w:noProof/>
            <w:webHidden/>
          </w:rPr>
          <w:tab/>
        </w:r>
        <w:r>
          <w:rPr>
            <w:noProof/>
            <w:webHidden/>
          </w:rPr>
          <w:fldChar w:fldCharType="begin"/>
        </w:r>
        <w:r>
          <w:rPr>
            <w:noProof/>
            <w:webHidden/>
          </w:rPr>
          <w:instrText xml:space="preserve"> PAGEREF _Toc240751809 \h </w:instrText>
        </w:r>
        <w:r>
          <w:rPr>
            <w:noProof/>
            <w:webHidden/>
          </w:rPr>
        </w:r>
        <w:r>
          <w:rPr>
            <w:noProof/>
            <w:webHidden/>
          </w:rPr>
          <w:fldChar w:fldCharType="separate"/>
        </w:r>
        <w:r>
          <w:rPr>
            <w:noProof/>
            <w:webHidden/>
          </w:rPr>
          <w:t>32</w:t>
        </w:r>
        <w:r>
          <w:rPr>
            <w:noProof/>
            <w:webHidden/>
          </w:rPr>
          <w:fldChar w:fldCharType="end"/>
        </w:r>
      </w:hyperlink>
    </w:p>
    <w:p w14:paraId="254E5BA5" w14:textId="440FE2BF"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10" w:history="1">
        <w:r w:rsidRPr="00250487">
          <w:rPr>
            <w:rStyle w:val="Hyperlink"/>
            <w:noProof/>
          </w:rPr>
          <w:t>Table 13: Yearly averages - the column that a real trend would show.</w:t>
        </w:r>
        <w:r>
          <w:rPr>
            <w:noProof/>
            <w:webHidden/>
          </w:rPr>
          <w:tab/>
        </w:r>
        <w:r>
          <w:rPr>
            <w:noProof/>
            <w:webHidden/>
          </w:rPr>
          <w:fldChar w:fldCharType="begin"/>
        </w:r>
        <w:r>
          <w:rPr>
            <w:noProof/>
            <w:webHidden/>
          </w:rPr>
          <w:instrText xml:space="preserve"> PAGEREF _Toc240751810 \h </w:instrText>
        </w:r>
        <w:r>
          <w:rPr>
            <w:noProof/>
            <w:webHidden/>
          </w:rPr>
        </w:r>
        <w:r>
          <w:rPr>
            <w:noProof/>
            <w:webHidden/>
          </w:rPr>
          <w:fldChar w:fldCharType="separate"/>
        </w:r>
        <w:r>
          <w:rPr>
            <w:noProof/>
            <w:webHidden/>
          </w:rPr>
          <w:t>34</w:t>
        </w:r>
        <w:r>
          <w:rPr>
            <w:noProof/>
            <w:webHidden/>
          </w:rPr>
          <w:fldChar w:fldCharType="end"/>
        </w:r>
      </w:hyperlink>
    </w:p>
    <w:p w14:paraId="4A1E8F26" w14:textId="680A79C7"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11" w:history="1">
        <w:r w:rsidRPr="00250487">
          <w:rPr>
            <w:rStyle w:val="Hyperlink"/>
            <w:noProof/>
          </w:rPr>
          <w:t>Table 14: One-way ANOVA and Kruskal-Wallis tests on AQI, grouped by city, season, month and weekend flag.</w:t>
        </w:r>
        <w:r>
          <w:rPr>
            <w:noProof/>
            <w:webHidden/>
          </w:rPr>
          <w:tab/>
        </w:r>
        <w:r>
          <w:rPr>
            <w:noProof/>
            <w:webHidden/>
          </w:rPr>
          <w:fldChar w:fldCharType="begin"/>
        </w:r>
        <w:r>
          <w:rPr>
            <w:noProof/>
            <w:webHidden/>
          </w:rPr>
          <w:instrText xml:space="preserve"> PAGEREF _Toc240751811 \h </w:instrText>
        </w:r>
        <w:r>
          <w:rPr>
            <w:noProof/>
            <w:webHidden/>
          </w:rPr>
        </w:r>
        <w:r>
          <w:rPr>
            <w:noProof/>
            <w:webHidden/>
          </w:rPr>
          <w:fldChar w:fldCharType="separate"/>
        </w:r>
        <w:r>
          <w:rPr>
            <w:noProof/>
            <w:webHidden/>
          </w:rPr>
          <w:t>37</w:t>
        </w:r>
        <w:r>
          <w:rPr>
            <w:noProof/>
            <w:webHidden/>
          </w:rPr>
          <w:fldChar w:fldCharType="end"/>
        </w:r>
      </w:hyperlink>
    </w:p>
    <w:p w14:paraId="11668637" w14:textId="036E9298"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12" w:history="1">
        <w:r w:rsidRPr="00250487">
          <w:rPr>
            <w:rStyle w:val="Hyperlink"/>
            <w:noProof/>
          </w:rPr>
          <w:t>Table 15: Statistical tests behind the EDA narrative.</w:t>
        </w:r>
        <w:r>
          <w:rPr>
            <w:noProof/>
            <w:webHidden/>
          </w:rPr>
          <w:tab/>
        </w:r>
        <w:r>
          <w:rPr>
            <w:noProof/>
            <w:webHidden/>
          </w:rPr>
          <w:fldChar w:fldCharType="begin"/>
        </w:r>
        <w:r>
          <w:rPr>
            <w:noProof/>
            <w:webHidden/>
          </w:rPr>
          <w:instrText xml:space="preserve"> PAGEREF _Toc240751812 \h </w:instrText>
        </w:r>
        <w:r>
          <w:rPr>
            <w:noProof/>
            <w:webHidden/>
          </w:rPr>
        </w:r>
        <w:r>
          <w:rPr>
            <w:noProof/>
            <w:webHidden/>
          </w:rPr>
          <w:fldChar w:fldCharType="separate"/>
        </w:r>
        <w:r>
          <w:rPr>
            <w:noProof/>
            <w:webHidden/>
          </w:rPr>
          <w:t>38</w:t>
        </w:r>
        <w:r>
          <w:rPr>
            <w:noProof/>
            <w:webHidden/>
          </w:rPr>
          <w:fldChar w:fldCharType="end"/>
        </w:r>
      </w:hyperlink>
    </w:p>
    <w:p w14:paraId="2537A48E" w14:textId="7CD8714C"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13" w:history="1">
        <w:r w:rsidRPr="00250487">
          <w:rPr>
            <w:rStyle w:val="Hyperlink"/>
            <w:noProof/>
          </w:rPr>
          <w:t>Table 16: Association of each variable with AQI, with Pearson and Spearman significance.</w:t>
        </w:r>
        <w:r>
          <w:rPr>
            <w:noProof/>
            <w:webHidden/>
          </w:rPr>
          <w:tab/>
        </w:r>
        <w:r>
          <w:rPr>
            <w:noProof/>
            <w:webHidden/>
          </w:rPr>
          <w:fldChar w:fldCharType="begin"/>
        </w:r>
        <w:r>
          <w:rPr>
            <w:noProof/>
            <w:webHidden/>
          </w:rPr>
          <w:instrText xml:space="preserve"> PAGEREF _Toc240751813 \h </w:instrText>
        </w:r>
        <w:r>
          <w:rPr>
            <w:noProof/>
            <w:webHidden/>
          </w:rPr>
        </w:r>
        <w:r>
          <w:rPr>
            <w:noProof/>
            <w:webHidden/>
          </w:rPr>
          <w:fldChar w:fldCharType="separate"/>
        </w:r>
        <w:r>
          <w:rPr>
            <w:noProof/>
            <w:webHidden/>
          </w:rPr>
          <w:t>39</w:t>
        </w:r>
        <w:r>
          <w:rPr>
            <w:noProof/>
            <w:webHidden/>
          </w:rPr>
          <w:fldChar w:fldCharType="end"/>
        </w:r>
      </w:hyperlink>
    </w:p>
    <w:p w14:paraId="62B09461" w14:textId="32D564C6"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14" w:history="1">
        <w:r w:rsidRPr="00250487">
          <w:rPr>
            <w:rStyle w:val="Hyperlink"/>
            <w:noProof/>
          </w:rPr>
          <w:t>Table 17: Linear versus non-linear predictability of AQI.</w:t>
        </w:r>
        <w:r>
          <w:rPr>
            <w:noProof/>
            <w:webHidden/>
          </w:rPr>
          <w:tab/>
        </w:r>
        <w:r>
          <w:rPr>
            <w:noProof/>
            <w:webHidden/>
          </w:rPr>
          <w:fldChar w:fldCharType="begin"/>
        </w:r>
        <w:r>
          <w:rPr>
            <w:noProof/>
            <w:webHidden/>
          </w:rPr>
          <w:instrText xml:space="preserve"> PAGEREF _Toc240751814 \h </w:instrText>
        </w:r>
        <w:r>
          <w:rPr>
            <w:noProof/>
            <w:webHidden/>
          </w:rPr>
        </w:r>
        <w:r>
          <w:rPr>
            <w:noProof/>
            <w:webHidden/>
          </w:rPr>
          <w:fldChar w:fldCharType="separate"/>
        </w:r>
        <w:r>
          <w:rPr>
            <w:noProof/>
            <w:webHidden/>
          </w:rPr>
          <w:t>41</w:t>
        </w:r>
        <w:r>
          <w:rPr>
            <w:noProof/>
            <w:webHidden/>
          </w:rPr>
          <w:fldChar w:fldCharType="end"/>
        </w:r>
      </w:hyperlink>
    </w:p>
    <w:p w14:paraId="2B39414E" w14:textId="5A3006EF"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15" w:history="1">
        <w:r w:rsidRPr="00250487">
          <w:rPr>
            <w:rStyle w:val="Hyperlink"/>
            <w:noProof/>
          </w:rPr>
          <w:t>Table 18: Single-column cross-validated R² for AQI. Negative values mean the column is worse than predicting the mean.</w:t>
        </w:r>
        <w:r>
          <w:rPr>
            <w:noProof/>
            <w:webHidden/>
          </w:rPr>
          <w:tab/>
        </w:r>
        <w:r>
          <w:rPr>
            <w:noProof/>
            <w:webHidden/>
          </w:rPr>
          <w:fldChar w:fldCharType="begin"/>
        </w:r>
        <w:r>
          <w:rPr>
            <w:noProof/>
            <w:webHidden/>
          </w:rPr>
          <w:instrText xml:space="preserve"> PAGEREF _Toc240751815 \h </w:instrText>
        </w:r>
        <w:r>
          <w:rPr>
            <w:noProof/>
            <w:webHidden/>
          </w:rPr>
        </w:r>
        <w:r>
          <w:rPr>
            <w:noProof/>
            <w:webHidden/>
          </w:rPr>
          <w:fldChar w:fldCharType="separate"/>
        </w:r>
        <w:r>
          <w:rPr>
            <w:noProof/>
            <w:webHidden/>
          </w:rPr>
          <w:t>41</w:t>
        </w:r>
        <w:r>
          <w:rPr>
            <w:noProof/>
            <w:webHidden/>
          </w:rPr>
          <w:fldChar w:fldCharType="end"/>
        </w:r>
      </w:hyperlink>
    </w:p>
    <w:p w14:paraId="4E8B0EAC" w14:textId="768E3CC2"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16" w:history="1">
        <w:r w:rsidRPr="00250487">
          <w:rPr>
            <w:rStyle w:val="Hyperlink"/>
            <w:noProof/>
          </w:rPr>
          <w:t>Table 19: Greedy forward selection: the smallest set of columns that reconstructs AQI.</w:t>
        </w:r>
        <w:r>
          <w:rPr>
            <w:noProof/>
            <w:webHidden/>
          </w:rPr>
          <w:tab/>
        </w:r>
        <w:r>
          <w:rPr>
            <w:noProof/>
            <w:webHidden/>
          </w:rPr>
          <w:fldChar w:fldCharType="begin"/>
        </w:r>
        <w:r>
          <w:rPr>
            <w:noProof/>
            <w:webHidden/>
          </w:rPr>
          <w:instrText xml:space="preserve"> PAGEREF _Toc240751816 \h </w:instrText>
        </w:r>
        <w:r>
          <w:rPr>
            <w:noProof/>
            <w:webHidden/>
          </w:rPr>
        </w:r>
        <w:r>
          <w:rPr>
            <w:noProof/>
            <w:webHidden/>
          </w:rPr>
          <w:fldChar w:fldCharType="separate"/>
        </w:r>
        <w:r>
          <w:rPr>
            <w:noProof/>
            <w:webHidden/>
          </w:rPr>
          <w:t>42</w:t>
        </w:r>
        <w:r>
          <w:rPr>
            <w:noProof/>
            <w:webHidden/>
          </w:rPr>
          <w:fldChar w:fldCharType="end"/>
        </w:r>
      </w:hyperlink>
    </w:p>
    <w:p w14:paraId="47BEC54F" w14:textId="1356D37F"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17" w:history="1">
        <w:r w:rsidRPr="00250487">
          <w:rPr>
            <w:rStyle w:val="Hyperlink"/>
            <w:noProof/>
          </w:rPr>
          <w:t>Table 20: Mean AQI in each decile of PM2.5. A published sub-index rises monotonically with concentration.</w:t>
        </w:r>
        <w:r>
          <w:rPr>
            <w:noProof/>
            <w:webHidden/>
          </w:rPr>
          <w:tab/>
        </w:r>
        <w:r>
          <w:rPr>
            <w:noProof/>
            <w:webHidden/>
          </w:rPr>
          <w:fldChar w:fldCharType="begin"/>
        </w:r>
        <w:r>
          <w:rPr>
            <w:noProof/>
            <w:webHidden/>
          </w:rPr>
          <w:instrText xml:space="preserve"> PAGEREF _Toc240751817 \h </w:instrText>
        </w:r>
        <w:r>
          <w:rPr>
            <w:noProof/>
            <w:webHidden/>
          </w:rPr>
        </w:r>
        <w:r>
          <w:rPr>
            <w:noProof/>
            <w:webHidden/>
          </w:rPr>
          <w:fldChar w:fldCharType="separate"/>
        </w:r>
        <w:r>
          <w:rPr>
            <w:noProof/>
            <w:webHidden/>
          </w:rPr>
          <w:t>42</w:t>
        </w:r>
        <w:r>
          <w:rPr>
            <w:noProof/>
            <w:webHidden/>
          </w:rPr>
          <w:fldChar w:fldCharType="end"/>
        </w:r>
      </w:hyperlink>
    </w:p>
    <w:p w14:paraId="7CA445F5" w14:textId="62DE4181"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18" w:history="1">
        <w:r w:rsidRPr="00250487">
          <w:rPr>
            <w:rStyle w:val="Hyperlink"/>
            <w:noProof/>
          </w:rPr>
          <w:t>Table 21: Structure probe of the derived AQI column (`aqi_structure_probe.csv`).</w:t>
        </w:r>
        <w:r>
          <w:rPr>
            <w:noProof/>
            <w:webHidden/>
          </w:rPr>
          <w:tab/>
        </w:r>
        <w:r>
          <w:rPr>
            <w:noProof/>
            <w:webHidden/>
          </w:rPr>
          <w:fldChar w:fldCharType="begin"/>
        </w:r>
        <w:r>
          <w:rPr>
            <w:noProof/>
            <w:webHidden/>
          </w:rPr>
          <w:instrText xml:space="preserve"> PAGEREF _Toc240751818 \h </w:instrText>
        </w:r>
        <w:r>
          <w:rPr>
            <w:noProof/>
            <w:webHidden/>
          </w:rPr>
        </w:r>
        <w:r>
          <w:rPr>
            <w:noProof/>
            <w:webHidden/>
          </w:rPr>
          <w:fldChar w:fldCharType="separate"/>
        </w:r>
        <w:r>
          <w:rPr>
            <w:noProof/>
            <w:webHidden/>
          </w:rPr>
          <w:t>42</w:t>
        </w:r>
        <w:r>
          <w:rPr>
            <w:noProof/>
            <w:webHidden/>
          </w:rPr>
          <w:fldChar w:fldCharType="end"/>
        </w:r>
      </w:hyperlink>
    </w:p>
    <w:p w14:paraId="451CB52D" w14:textId="76327BA2"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19" w:history="1">
        <w:r w:rsidRPr="00250487">
          <w:rPr>
            <w:rStyle w:val="Hyperlink"/>
            <w:noProof/>
          </w:rPr>
          <w:t>Table 22: Clustering configuration.</w:t>
        </w:r>
        <w:r>
          <w:rPr>
            <w:noProof/>
            <w:webHidden/>
          </w:rPr>
          <w:tab/>
        </w:r>
        <w:r>
          <w:rPr>
            <w:noProof/>
            <w:webHidden/>
          </w:rPr>
          <w:fldChar w:fldCharType="begin"/>
        </w:r>
        <w:r>
          <w:rPr>
            <w:noProof/>
            <w:webHidden/>
          </w:rPr>
          <w:instrText xml:space="preserve"> PAGEREF _Toc240751819 \h </w:instrText>
        </w:r>
        <w:r>
          <w:rPr>
            <w:noProof/>
            <w:webHidden/>
          </w:rPr>
        </w:r>
        <w:r>
          <w:rPr>
            <w:noProof/>
            <w:webHidden/>
          </w:rPr>
          <w:fldChar w:fldCharType="separate"/>
        </w:r>
        <w:r>
          <w:rPr>
            <w:noProof/>
            <w:webHidden/>
          </w:rPr>
          <w:t>43</w:t>
        </w:r>
        <w:r>
          <w:rPr>
            <w:noProof/>
            <w:webHidden/>
          </w:rPr>
          <w:fldChar w:fldCharType="end"/>
        </w:r>
      </w:hyperlink>
    </w:p>
    <w:p w14:paraId="795F4BD9" w14:textId="54454EE8"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20" w:history="1">
        <w:r w:rsidRPr="00250487">
          <w:rPr>
            <w:rStyle w:val="Hyperlink"/>
            <w:noProof/>
          </w:rPr>
          <w:t>Table 23: Elbow and silhouette evidence for every k evaluated.</w:t>
        </w:r>
        <w:r>
          <w:rPr>
            <w:noProof/>
            <w:webHidden/>
          </w:rPr>
          <w:tab/>
        </w:r>
        <w:r>
          <w:rPr>
            <w:noProof/>
            <w:webHidden/>
          </w:rPr>
          <w:fldChar w:fldCharType="begin"/>
        </w:r>
        <w:r>
          <w:rPr>
            <w:noProof/>
            <w:webHidden/>
          </w:rPr>
          <w:instrText xml:space="preserve"> PAGEREF _Toc240751820 \h </w:instrText>
        </w:r>
        <w:r>
          <w:rPr>
            <w:noProof/>
            <w:webHidden/>
          </w:rPr>
        </w:r>
        <w:r>
          <w:rPr>
            <w:noProof/>
            <w:webHidden/>
          </w:rPr>
          <w:fldChar w:fldCharType="separate"/>
        </w:r>
        <w:r>
          <w:rPr>
            <w:noProof/>
            <w:webHidden/>
          </w:rPr>
          <w:t>43</w:t>
        </w:r>
        <w:r>
          <w:rPr>
            <w:noProof/>
            <w:webHidden/>
          </w:rPr>
          <w:fldChar w:fldCharType="end"/>
        </w:r>
      </w:hyperlink>
    </w:p>
    <w:p w14:paraId="57EDAF21" w14:textId="17B78E0F"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21" w:history="1">
        <w:r w:rsidRPr="00250487">
          <w:rPr>
            <w:rStyle w:val="Hyperlink"/>
            <w:noProof/>
          </w:rPr>
          <w:t>Table 24: Cluster sizes and mean pollutant concentrations in original units.</w:t>
        </w:r>
        <w:r>
          <w:rPr>
            <w:noProof/>
            <w:webHidden/>
          </w:rPr>
          <w:tab/>
        </w:r>
        <w:r>
          <w:rPr>
            <w:noProof/>
            <w:webHidden/>
          </w:rPr>
          <w:fldChar w:fldCharType="begin"/>
        </w:r>
        <w:r>
          <w:rPr>
            <w:noProof/>
            <w:webHidden/>
          </w:rPr>
          <w:instrText xml:space="preserve"> PAGEREF _Toc240751821 \h </w:instrText>
        </w:r>
        <w:r>
          <w:rPr>
            <w:noProof/>
            <w:webHidden/>
          </w:rPr>
        </w:r>
        <w:r>
          <w:rPr>
            <w:noProof/>
            <w:webHidden/>
          </w:rPr>
          <w:fldChar w:fldCharType="separate"/>
        </w:r>
        <w:r>
          <w:rPr>
            <w:noProof/>
            <w:webHidden/>
          </w:rPr>
          <w:t>44</w:t>
        </w:r>
        <w:r>
          <w:rPr>
            <w:noProof/>
            <w:webHidden/>
          </w:rPr>
          <w:fldChar w:fldCharType="end"/>
        </w:r>
      </w:hyperlink>
    </w:p>
    <w:p w14:paraId="54646306" w14:textId="40980592"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22" w:history="1">
        <w:r w:rsidRPr="00250487">
          <w:rPr>
            <w:rStyle w:val="Hyperlink"/>
            <w:noProof/>
          </w:rPr>
          <w:t>Table 25: Neutral descriptions of each cluster, generated from the profile rather than written by hand.</w:t>
        </w:r>
        <w:r>
          <w:rPr>
            <w:noProof/>
            <w:webHidden/>
          </w:rPr>
          <w:tab/>
        </w:r>
        <w:r>
          <w:rPr>
            <w:noProof/>
            <w:webHidden/>
          </w:rPr>
          <w:fldChar w:fldCharType="begin"/>
        </w:r>
        <w:r>
          <w:rPr>
            <w:noProof/>
            <w:webHidden/>
          </w:rPr>
          <w:instrText xml:space="preserve"> PAGEREF _Toc240751822 \h </w:instrText>
        </w:r>
        <w:r>
          <w:rPr>
            <w:noProof/>
            <w:webHidden/>
          </w:rPr>
        </w:r>
        <w:r>
          <w:rPr>
            <w:noProof/>
            <w:webHidden/>
          </w:rPr>
          <w:fldChar w:fldCharType="separate"/>
        </w:r>
        <w:r>
          <w:rPr>
            <w:noProof/>
            <w:webHidden/>
          </w:rPr>
          <w:t>44</w:t>
        </w:r>
        <w:r>
          <w:rPr>
            <w:noProof/>
            <w:webHidden/>
          </w:rPr>
          <w:fldChar w:fldCharType="end"/>
        </w:r>
      </w:hyperlink>
    </w:p>
    <w:p w14:paraId="2A37B572" w14:textId="49DA266A"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23" w:history="1">
        <w:r w:rsidRPr="00250487">
          <w:rPr>
            <w:rStyle w:val="Hyperlink"/>
            <w:noProof/>
          </w:rPr>
          <w:t>Table 26: Isolation Forest configuration.</w:t>
        </w:r>
        <w:r>
          <w:rPr>
            <w:noProof/>
            <w:webHidden/>
          </w:rPr>
          <w:tab/>
        </w:r>
        <w:r>
          <w:rPr>
            <w:noProof/>
            <w:webHidden/>
          </w:rPr>
          <w:fldChar w:fldCharType="begin"/>
        </w:r>
        <w:r>
          <w:rPr>
            <w:noProof/>
            <w:webHidden/>
          </w:rPr>
          <w:instrText xml:space="preserve"> PAGEREF _Toc240751823 \h </w:instrText>
        </w:r>
        <w:r>
          <w:rPr>
            <w:noProof/>
            <w:webHidden/>
          </w:rPr>
        </w:r>
        <w:r>
          <w:rPr>
            <w:noProof/>
            <w:webHidden/>
          </w:rPr>
          <w:fldChar w:fldCharType="separate"/>
        </w:r>
        <w:r>
          <w:rPr>
            <w:noProof/>
            <w:webHidden/>
          </w:rPr>
          <w:t>47</w:t>
        </w:r>
        <w:r>
          <w:rPr>
            <w:noProof/>
            <w:webHidden/>
          </w:rPr>
          <w:fldChar w:fldCharType="end"/>
        </w:r>
      </w:hyperlink>
    </w:p>
    <w:p w14:paraId="3638AF34" w14:textId="1C440FF5"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24" w:history="1">
        <w:r w:rsidRPr="00250487">
          <w:rPr>
            <w:rStyle w:val="Hyperlink"/>
            <w:noProof/>
          </w:rPr>
          <w:t>Table 27: Anomaly detection summary.</w:t>
        </w:r>
        <w:r>
          <w:rPr>
            <w:noProof/>
            <w:webHidden/>
          </w:rPr>
          <w:tab/>
        </w:r>
        <w:r>
          <w:rPr>
            <w:noProof/>
            <w:webHidden/>
          </w:rPr>
          <w:fldChar w:fldCharType="begin"/>
        </w:r>
        <w:r>
          <w:rPr>
            <w:noProof/>
            <w:webHidden/>
          </w:rPr>
          <w:instrText xml:space="preserve"> PAGEREF _Toc240751824 \h </w:instrText>
        </w:r>
        <w:r>
          <w:rPr>
            <w:noProof/>
            <w:webHidden/>
          </w:rPr>
        </w:r>
        <w:r>
          <w:rPr>
            <w:noProof/>
            <w:webHidden/>
          </w:rPr>
          <w:fldChar w:fldCharType="separate"/>
        </w:r>
        <w:r>
          <w:rPr>
            <w:noProof/>
            <w:webHidden/>
          </w:rPr>
          <w:t>47</w:t>
        </w:r>
        <w:r>
          <w:rPr>
            <w:noProof/>
            <w:webHidden/>
          </w:rPr>
          <w:fldChar w:fldCharType="end"/>
        </w:r>
      </w:hyperlink>
    </w:p>
    <w:p w14:paraId="37A64119" w14:textId="72EA0E02"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25" w:history="1">
        <w:r w:rsidRPr="00250487">
          <w:rPr>
            <w:rStyle w:val="Hyperlink"/>
            <w:noProof/>
          </w:rPr>
          <w:t>Table 28: Anomalies by city.</w:t>
        </w:r>
        <w:r>
          <w:rPr>
            <w:noProof/>
            <w:webHidden/>
          </w:rPr>
          <w:tab/>
        </w:r>
        <w:r>
          <w:rPr>
            <w:noProof/>
            <w:webHidden/>
          </w:rPr>
          <w:fldChar w:fldCharType="begin"/>
        </w:r>
        <w:r>
          <w:rPr>
            <w:noProof/>
            <w:webHidden/>
          </w:rPr>
          <w:instrText xml:space="preserve"> PAGEREF _Toc240751825 \h </w:instrText>
        </w:r>
        <w:r>
          <w:rPr>
            <w:noProof/>
            <w:webHidden/>
          </w:rPr>
        </w:r>
        <w:r>
          <w:rPr>
            <w:noProof/>
            <w:webHidden/>
          </w:rPr>
          <w:fldChar w:fldCharType="separate"/>
        </w:r>
        <w:r>
          <w:rPr>
            <w:noProof/>
            <w:webHidden/>
          </w:rPr>
          <w:t>48</w:t>
        </w:r>
        <w:r>
          <w:rPr>
            <w:noProof/>
            <w:webHidden/>
          </w:rPr>
          <w:fldChar w:fldCharType="end"/>
        </w:r>
      </w:hyperlink>
    </w:p>
    <w:p w14:paraId="001C2272" w14:textId="5F991F84"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26" w:history="1">
        <w:r w:rsidRPr="00250487">
          <w:rPr>
            <w:rStyle w:val="Hyperlink"/>
            <w:noProof/>
          </w:rPr>
          <w:t>Table 29: Anomalies by year.</w:t>
        </w:r>
        <w:r>
          <w:rPr>
            <w:noProof/>
            <w:webHidden/>
          </w:rPr>
          <w:tab/>
        </w:r>
        <w:r>
          <w:rPr>
            <w:noProof/>
            <w:webHidden/>
          </w:rPr>
          <w:fldChar w:fldCharType="begin"/>
        </w:r>
        <w:r>
          <w:rPr>
            <w:noProof/>
            <w:webHidden/>
          </w:rPr>
          <w:instrText xml:space="preserve"> PAGEREF _Toc240751826 \h </w:instrText>
        </w:r>
        <w:r>
          <w:rPr>
            <w:noProof/>
            <w:webHidden/>
          </w:rPr>
        </w:r>
        <w:r>
          <w:rPr>
            <w:noProof/>
            <w:webHidden/>
          </w:rPr>
          <w:fldChar w:fldCharType="separate"/>
        </w:r>
        <w:r>
          <w:rPr>
            <w:noProof/>
            <w:webHidden/>
          </w:rPr>
          <w:t>48</w:t>
        </w:r>
        <w:r>
          <w:rPr>
            <w:noProof/>
            <w:webHidden/>
          </w:rPr>
          <w:fldChar w:fldCharType="end"/>
        </w:r>
      </w:hyperlink>
    </w:p>
    <w:p w14:paraId="52621208" w14:textId="0F3AF58B"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27" w:history="1">
        <w:r w:rsidRPr="00250487">
          <w:rPr>
            <w:rStyle w:val="Hyperlink"/>
            <w:noProof/>
          </w:rPr>
          <w:t>Table 30: Mean and maximum concentration of each pollutant in flagged versus normal rows.</w:t>
        </w:r>
        <w:r>
          <w:rPr>
            <w:noProof/>
            <w:webHidden/>
          </w:rPr>
          <w:tab/>
        </w:r>
        <w:r>
          <w:rPr>
            <w:noProof/>
            <w:webHidden/>
          </w:rPr>
          <w:fldChar w:fldCharType="begin"/>
        </w:r>
        <w:r>
          <w:rPr>
            <w:noProof/>
            <w:webHidden/>
          </w:rPr>
          <w:instrText xml:space="preserve"> PAGEREF _Toc240751827 \h </w:instrText>
        </w:r>
        <w:r>
          <w:rPr>
            <w:noProof/>
            <w:webHidden/>
          </w:rPr>
        </w:r>
        <w:r>
          <w:rPr>
            <w:noProof/>
            <w:webHidden/>
          </w:rPr>
          <w:fldChar w:fldCharType="separate"/>
        </w:r>
        <w:r>
          <w:rPr>
            <w:noProof/>
            <w:webHidden/>
          </w:rPr>
          <w:t>50</w:t>
        </w:r>
        <w:r>
          <w:rPr>
            <w:noProof/>
            <w:webHidden/>
          </w:rPr>
          <w:fldChar w:fldCharType="end"/>
        </w:r>
      </w:hyperlink>
    </w:p>
    <w:p w14:paraId="175A939A" w14:textId="39085972"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28" w:history="1">
        <w:r w:rsidRPr="00250487">
          <w:rPr>
            <w:rStyle w:val="Hyperlink"/>
            <w:noProof/>
          </w:rPr>
          <w:t>Table 31: Models fitted, with the reason each one is there.</w:t>
        </w:r>
        <w:r>
          <w:rPr>
            <w:noProof/>
            <w:webHidden/>
          </w:rPr>
          <w:tab/>
        </w:r>
        <w:r>
          <w:rPr>
            <w:noProof/>
            <w:webHidden/>
          </w:rPr>
          <w:fldChar w:fldCharType="begin"/>
        </w:r>
        <w:r>
          <w:rPr>
            <w:noProof/>
            <w:webHidden/>
          </w:rPr>
          <w:instrText xml:space="preserve"> PAGEREF _Toc240751828 \h </w:instrText>
        </w:r>
        <w:r>
          <w:rPr>
            <w:noProof/>
            <w:webHidden/>
          </w:rPr>
        </w:r>
        <w:r>
          <w:rPr>
            <w:noProof/>
            <w:webHidden/>
          </w:rPr>
          <w:fldChar w:fldCharType="separate"/>
        </w:r>
        <w:r>
          <w:rPr>
            <w:noProof/>
            <w:webHidden/>
          </w:rPr>
          <w:t>51</w:t>
        </w:r>
        <w:r>
          <w:rPr>
            <w:noProof/>
            <w:webHidden/>
          </w:rPr>
          <w:fldChar w:fldCharType="end"/>
        </w:r>
      </w:hyperlink>
    </w:p>
    <w:p w14:paraId="08DD42E1" w14:textId="3F73DA9F"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29" w:history="1">
        <w:r w:rsidRPr="00250487">
          <w:rPr>
            <w:rStyle w:val="Hyperlink"/>
            <w:noProof/>
          </w:rPr>
          <w:t>Table 32: Target distribution - the reason accuracy alone is not reported.</w:t>
        </w:r>
        <w:r>
          <w:rPr>
            <w:noProof/>
            <w:webHidden/>
          </w:rPr>
          <w:tab/>
        </w:r>
        <w:r>
          <w:rPr>
            <w:noProof/>
            <w:webHidden/>
          </w:rPr>
          <w:fldChar w:fldCharType="begin"/>
        </w:r>
        <w:r>
          <w:rPr>
            <w:noProof/>
            <w:webHidden/>
          </w:rPr>
          <w:instrText xml:space="preserve"> PAGEREF _Toc240751829 \h </w:instrText>
        </w:r>
        <w:r>
          <w:rPr>
            <w:noProof/>
            <w:webHidden/>
          </w:rPr>
        </w:r>
        <w:r>
          <w:rPr>
            <w:noProof/>
            <w:webHidden/>
          </w:rPr>
          <w:fldChar w:fldCharType="separate"/>
        </w:r>
        <w:r>
          <w:rPr>
            <w:noProof/>
            <w:webHidden/>
          </w:rPr>
          <w:t>51</w:t>
        </w:r>
        <w:r>
          <w:rPr>
            <w:noProof/>
            <w:webHidden/>
          </w:rPr>
          <w:fldChar w:fldCharType="end"/>
        </w:r>
      </w:hyperlink>
    </w:p>
    <w:p w14:paraId="2B5B739A" w14:textId="67D95674"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30" w:history="1">
        <w:r w:rsidRPr="00250487">
          <w:rPr>
            <w:rStyle w:val="Hyperlink"/>
            <w:noProof/>
          </w:rPr>
          <w:t>Table 33: Leakage experiment: the same model with and without AQI.</w:t>
        </w:r>
        <w:r>
          <w:rPr>
            <w:noProof/>
            <w:webHidden/>
          </w:rPr>
          <w:tab/>
        </w:r>
        <w:r>
          <w:rPr>
            <w:noProof/>
            <w:webHidden/>
          </w:rPr>
          <w:fldChar w:fldCharType="begin"/>
        </w:r>
        <w:r>
          <w:rPr>
            <w:noProof/>
            <w:webHidden/>
          </w:rPr>
          <w:instrText xml:space="preserve"> PAGEREF _Toc240751830 \h </w:instrText>
        </w:r>
        <w:r>
          <w:rPr>
            <w:noProof/>
            <w:webHidden/>
          </w:rPr>
        </w:r>
        <w:r>
          <w:rPr>
            <w:noProof/>
            <w:webHidden/>
          </w:rPr>
          <w:fldChar w:fldCharType="separate"/>
        </w:r>
        <w:r>
          <w:rPr>
            <w:noProof/>
            <w:webHidden/>
          </w:rPr>
          <w:t>51</w:t>
        </w:r>
        <w:r>
          <w:rPr>
            <w:noProof/>
            <w:webHidden/>
          </w:rPr>
          <w:fldChar w:fldCharType="end"/>
        </w:r>
      </w:hyperlink>
    </w:p>
    <w:p w14:paraId="6E6EA7D2" w14:textId="1CD863EA"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31" w:history="1">
        <w:r w:rsidRPr="00250487">
          <w:rPr>
            <w:rStyle w:val="Hyperlink"/>
            <w:noProof/>
          </w:rPr>
          <w:t>Table 34: Model comparison on the held-out test set (plus 3-fold CV).</w:t>
        </w:r>
        <w:r>
          <w:rPr>
            <w:noProof/>
            <w:webHidden/>
          </w:rPr>
          <w:tab/>
        </w:r>
        <w:r>
          <w:rPr>
            <w:noProof/>
            <w:webHidden/>
          </w:rPr>
          <w:fldChar w:fldCharType="begin"/>
        </w:r>
        <w:r>
          <w:rPr>
            <w:noProof/>
            <w:webHidden/>
          </w:rPr>
          <w:instrText xml:space="preserve"> PAGEREF _Toc240751831 \h </w:instrText>
        </w:r>
        <w:r>
          <w:rPr>
            <w:noProof/>
            <w:webHidden/>
          </w:rPr>
        </w:r>
        <w:r>
          <w:rPr>
            <w:noProof/>
            <w:webHidden/>
          </w:rPr>
          <w:fldChar w:fldCharType="separate"/>
        </w:r>
        <w:r>
          <w:rPr>
            <w:noProof/>
            <w:webHidden/>
          </w:rPr>
          <w:t>52</w:t>
        </w:r>
        <w:r>
          <w:rPr>
            <w:noProof/>
            <w:webHidden/>
          </w:rPr>
          <w:fldChar w:fldCharType="end"/>
        </w:r>
      </w:hyperlink>
    </w:p>
    <w:p w14:paraId="26290B11" w14:textId="592C1796"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32" w:history="1">
        <w:r w:rsidRPr="00250487">
          <w:rPr>
            <w:rStyle w:val="Hyperlink"/>
            <w:noProof/>
          </w:rPr>
          <w:t>Table 35: Per-class metrics for Random Forest: precision, recall, F1 and support.</w:t>
        </w:r>
        <w:r>
          <w:rPr>
            <w:noProof/>
            <w:webHidden/>
          </w:rPr>
          <w:tab/>
        </w:r>
        <w:r>
          <w:rPr>
            <w:noProof/>
            <w:webHidden/>
          </w:rPr>
          <w:fldChar w:fldCharType="begin"/>
        </w:r>
        <w:r>
          <w:rPr>
            <w:noProof/>
            <w:webHidden/>
          </w:rPr>
          <w:instrText xml:space="preserve"> PAGEREF _Toc240751832 \h </w:instrText>
        </w:r>
        <w:r>
          <w:rPr>
            <w:noProof/>
            <w:webHidden/>
          </w:rPr>
        </w:r>
        <w:r>
          <w:rPr>
            <w:noProof/>
            <w:webHidden/>
          </w:rPr>
          <w:fldChar w:fldCharType="separate"/>
        </w:r>
        <w:r>
          <w:rPr>
            <w:noProof/>
            <w:webHidden/>
          </w:rPr>
          <w:t>52</w:t>
        </w:r>
        <w:r>
          <w:rPr>
            <w:noProof/>
            <w:webHidden/>
          </w:rPr>
          <w:fldChar w:fldCharType="end"/>
        </w:r>
      </w:hyperlink>
    </w:p>
    <w:p w14:paraId="0F9A54AF" w14:textId="6EC3C444"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33" w:history="1">
        <w:r w:rsidRPr="00250487">
          <w:rPr>
            <w:rStyle w:val="Hyperlink"/>
            <w:noProof/>
          </w:rPr>
          <w:t>Table 36: Confusion matrix for Random Forest on the test set.</w:t>
        </w:r>
        <w:r>
          <w:rPr>
            <w:noProof/>
            <w:webHidden/>
          </w:rPr>
          <w:tab/>
        </w:r>
        <w:r>
          <w:rPr>
            <w:noProof/>
            <w:webHidden/>
          </w:rPr>
          <w:fldChar w:fldCharType="begin"/>
        </w:r>
        <w:r>
          <w:rPr>
            <w:noProof/>
            <w:webHidden/>
          </w:rPr>
          <w:instrText xml:space="preserve"> PAGEREF _Toc240751833 \h </w:instrText>
        </w:r>
        <w:r>
          <w:rPr>
            <w:noProof/>
            <w:webHidden/>
          </w:rPr>
        </w:r>
        <w:r>
          <w:rPr>
            <w:noProof/>
            <w:webHidden/>
          </w:rPr>
          <w:fldChar w:fldCharType="separate"/>
        </w:r>
        <w:r>
          <w:rPr>
            <w:noProof/>
            <w:webHidden/>
          </w:rPr>
          <w:t>53</w:t>
        </w:r>
        <w:r>
          <w:rPr>
            <w:noProof/>
            <w:webHidden/>
          </w:rPr>
          <w:fldChar w:fldCharType="end"/>
        </w:r>
      </w:hyperlink>
    </w:p>
    <w:p w14:paraId="2EAF7852" w14:textId="1ACC7C01"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34" w:history="1">
        <w:r w:rsidRPr="00250487">
          <w:rPr>
            <w:rStyle w:val="Hyperlink"/>
            <w:noProof/>
          </w:rPr>
          <w:t>Table 37: Random Forest mean decrease in impurity, by pollutant.</w:t>
        </w:r>
        <w:r>
          <w:rPr>
            <w:noProof/>
            <w:webHidden/>
          </w:rPr>
          <w:tab/>
        </w:r>
        <w:r>
          <w:rPr>
            <w:noProof/>
            <w:webHidden/>
          </w:rPr>
          <w:fldChar w:fldCharType="begin"/>
        </w:r>
        <w:r>
          <w:rPr>
            <w:noProof/>
            <w:webHidden/>
          </w:rPr>
          <w:instrText xml:space="preserve"> PAGEREF _Toc240751834 \h </w:instrText>
        </w:r>
        <w:r>
          <w:rPr>
            <w:noProof/>
            <w:webHidden/>
          </w:rPr>
        </w:r>
        <w:r>
          <w:rPr>
            <w:noProof/>
            <w:webHidden/>
          </w:rPr>
          <w:fldChar w:fldCharType="separate"/>
        </w:r>
        <w:r>
          <w:rPr>
            <w:noProof/>
            <w:webHidden/>
          </w:rPr>
          <w:t>53</w:t>
        </w:r>
        <w:r>
          <w:rPr>
            <w:noProof/>
            <w:webHidden/>
          </w:rPr>
          <w:fldChar w:fldCharType="end"/>
        </w:r>
      </w:hyperlink>
    </w:p>
    <w:p w14:paraId="1CA7A4DA" w14:textId="606035A9"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35" w:history="1">
        <w:r w:rsidRPr="00250487">
          <w:rPr>
            <w:rStyle w:val="Hyperlink"/>
            <w:noProof/>
          </w:rPr>
          <w:t>Table 38: The evaluation vocabulary used in this report.</w:t>
        </w:r>
        <w:r>
          <w:rPr>
            <w:noProof/>
            <w:webHidden/>
          </w:rPr>
          <w:tab/>
        </w:r>
        <w:r>
          <w:rPr>
            <w:noProof/>
            <w:webHidden/>
          </w:rPr>
          <w:fldChar w:fldCharType="begin"/>
        </w:r>
        <w:r>
          <w:rPr>
            <w:noProof/>
            <w:webHidden/>
          </w:rPr>
          <w:instrText xml:space="preserve"> PAGEREF _Toc240751835 \h </w:instrText>
        </w:r>
        <w:r>
          <w:rPr>
            <w:noProof/>
            <w:webHidden/>
          </w:rPr>
        </w:r>
        <w:r>
          <w:rPr>
            <w:noProof/>
            <w:webHidden/>
          </w:rPr>
          <w:fldChar w:fldCharType="separate"/>
        </w:r>
        <w:r>
          <w:rPr>
            <w:noProof/>
            <w:webHidden/>
          </w:rPr>
          <w:t>55</w:t>
        </w:r>
        <w:r>
          <w:rPr>
            <w:noProof/>
            <w:webHidden/>
          </w:rPr>
          <w:fldChar w:fldCharType="end"/>
        </w:r>
      </w:hyperlink>
    </w:p>
    <w:p w14:paraId="666C0879" w14:textId="61359AFE"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36" w:history="1">
        <w:r w:rsidRPr="00250487">
          <w:rPr>
            <w:rStyle w:val="Hyperlink"/>
            <w:noProof/>
          </w:rPr>
          <w:t>Table 39: All three mining tasks, with the evidence and the verdict attached.</w:t>
        </w:r>
        <w:r>
          <w:rPr>
            <w:noProof/>
            <w:webHidden/>
          </w:rPr>
          <w:tab/>
        </w:r>
        <w:r>
          <w:rPr>
            <w:noProof/>
            <w:webHidden/>
          </w:rPr>
          <w:fldChar w:fldCharType="begin"/>
        </w:r>
        <w:r>
          <w:rPr>
            <w:noProof/>
            <w:webHidden/>
          </w:rPr>
          <w:instrText xml:space="preserve"> PAGEREF _Toc240751836 \h </w:instrText>
        </w:r>
        <w:r>
          <w:rPr>
            <w:noProof/>
            <w:webHidden/>
          </w:rPr>
        </w:r>
        <w:r>
          <w:rPr>
            <w:noProof/>
            <w:webHidden/>
          </w:rPr>
          <w:fldChar w:fldCharType="separate"/>
        </w:r>
        <w:r>
          <w:rPr>
            <w:noProof/>
            <w:webHidden/>
          </w:rPr>
          <w:t>55</w:t>
        </w:r>
        <w:r>
          <w:rPr>
            <w:noProof/>
            <w:webHidden/>
          </w:rPr>
          <w:fldChar w:fldCharType="end"/>
        </w:r>
      </w:hyperlink>
    </w:p>
    <w:p w14:paraId="598DFC85" w14:textId="58BAA332"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37" w:history="1">
        <w:r w:rsidRPr="00250487">
          <w:rPr>
            <w:rStyle w:val="Hyperlink"/>
            <w:noProof/>
          </w:rPr>
          <w:t>Table 40: Tables imported into Power BI Desktop, with their role.</w:t>
        </w:r>
        <w:r>
          <w:rPr>
            <w:noProof/>
            <w:webHidden/>
          </w:rPr>
          <w:tab/>
        </w:r>
        <w:r>
          <w:rPr>
            <w:noProof/>
            <w:webHidden/>
          </w:rPr>
          <w:fldChar w:fldCharType="begin"/>
        </w:r>
        <w:r>
          <w:rPr>
            <w:noProof/>
            <w:webHidden/>
          </w:rPr>
          <w:instrText xml:space="preserve"> PAGEREF _Toc240751837 \h </w:instrText>
        </w:r>
        <w:r>
          <w:rPr>
            <w:noProof/>
            <w:webHidden/>
          </w:rPr>
        </w:r>
        <w:r>
          <w:rPr>
            <w:noProof/>
            <w:webHidden/>
          </w:rPr>
          <w:fldChar w:fldCharType="separate"/>
        </w:r>
        <w:r>
          <w:rPr>
            <w:noProof/>
            <w:webHidden/>
          </w:rPr>
          <w:t>56</w:t>
        </w:r>
        <w:r>
          <w:rPr>
            <w:noProof/>
            <w:webHidden/>
          </w:rPr>
          <w:fldChar w:fldCharType="end"/>
        </w:r>
      </w:hyperlink>
    </w:p>
    <w:p w14:paraId="371D701B" w14:textId="09843DFA"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38" w:history="1">
        <w:r w:rsidRPr="00250487">
          <w:rPr>
            <w:rStyle w:val="Hyperlink"/>
            <w:noProof/>
          </w:rPr>
          <w:t>Table 41: The five dashboard pages and what each one carries.</w:t>
        </w:r>
        <w:r>
          <w:rPr>
            <w:noProof/>
            <w:webHidden/>
          </w:rPr>
          <w:tab/>
        </w:r>
        <w:r>
          <w:rPr>
            <w:noProof/>
            <w:webHidden/>
          </w:rPr>
          <w:fldChar w:fldCharType="begin"/>
        </w:r>
        <w:r>
          <w:rPr>
            <w:noProof/>
            <w:webHidden/>
          </w:rPr>
          <w:instrText xml:space="preserve"> PAGEREF _Toc240751838 \h </w:instrText>
        </w:r>
        <w:r>
          <w:rPr>
            <w:noProof/>
            <w:webHidden/>
          </w:rPr>
        </w:r>
        <w:r>
          <w:rPr>
            <w:noProof/>
            <w:webHidden/>
          </w:rPr>
          <w:fldChar w:fldCharType="separate"/>
        </w:r>
        <w:r>
          <w:rPr>
            <w:noProof/>
            <w:webHidden/>
          </w:rPr>
          <w:t>56</w:t>
        </w:r>
        <w:r>
          <w:rPr>
            <w:noProof/>
            <w:webHidden/>
          </w:rPr>
          <w:fldChar w:fldCharType="end"/>
        </w:r>
      </w:hyperlink>
    </w:p>
    <w:p w14:paraId="7F6283F6" w14:textId="0C36731A"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39" w:history="1">
        <w:r w:rsidRPr="00250487">
          <w:rPr>
            <w:rStyle w:val="Hyperlink"/>
            <w:noProof/>
          </w:rPr>
          <w:t>Table 42: Consolidated results.</w:t>
        </w:r>
        <w:r>
          <w:rPr>
            <w:noProof/>
            <w:webHidden/>
          </w:rPr>
          <w:tab/>
        </w:r>
        <w:r>
          <w:rPr>
            <w:noProof/>
            <w:webHidden/>
          </w:rPr>
          <w:fldChar w:fldCharType="begin"/>
        </w:r>
        <w:r>
          <w:rPr>
            <w:noProof/>
            <w:webHidden/>
          </w:rPr>
          <w:instrText xml:space="preserve"> PAGEREF _Toc240751839 \h </w:instrText>
        </w:r>
        <w:r>
          <w:rPr>
            <w:noProof/>
            <w:webHidden/>
          </w:rPr>
        </w:r>
        <w:r>
          <w:rPr>
            <w:noProof/>
            <w:webHidden/>
          </w:rPr>
          <w:fldChar w:fldCharType="separate"/>
        </w:r>
        <w:r>
          <w:rPr>
            <w:noProof/>
            <w:webHidden/>
          </w:rPr>
          <w:t>58</w:t>
        </w:r>
        <w:r>
          <w:rPr>
            <w:noProof/>
            <w:webHidden/>
          </w:rPr>
          <w:fldChar w:fldCharType="end"/>
        </w:r>
      </w:hyperlink>
    </w:p>
    <w:p w14:paraId="016D7180" w14:textId="7F827A7A"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40" w:history="1">
        <w:r w:rsidRPr="00250487">
          <w:rPr>
            <w:rStyle w:val="Hyperlink"/>
            <w:noProof/>
          </w:rPr>
          <w:t>Table 43: Complete insight list (20 rows).</w:t>
        </w:r>
        <w:r>
          <w:rPr>
            <w:noProof/>
            <w:webHidden/>
          </w:rPr>
          <w:tab/>
        </w:r>
        <w:r>
          <w:rPr>
            <w:noProof/>
            <w:webHidden/>
          </w:rPr>
          <w:fldChar w:fldCharType="begin"/>
        </w:r>
        <w:r>
          <w:rPr>
            <w:noProof/>
            <w:webHidden/>
          </w:rPr>
          <w:instrText xml:space="preserve"> PAGEREF _Toc240751840 \h </w:instrText>
        </w:r>
        <w:r>
          <w:rPr>
            <w:noProof/>
            <w:webHidden/>
          </w:rPr>
        </w:r>
        <w:r>
          <w:rPr>
            <w:noProof/>
            <w:webHidden/>
          </w:rPr>
          <w:fldChar w:fldCharType="separate"/>
        </w:r>
        <w:r>
          <w:rPr>
            <w:noProof/>
            <w:webHidden/>
          </w:rPr>
          <w:t>59</w:t>
        </w:r>
        <w:r>
          <w:rPr>
            <w:noProof/>
            <w:webHidden/>
          </w:rPr>
          <w:fldChar w:fldCharType="end"/>
        </w:r>
      </w:hyperlink>
    </w:p>
    <w:p w14:paraId="5EA7FC29" w14:textId="125B70E0"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41" w:history="1">
        <w:r w:rsidRPr="00250487">
          <w:rPr>
            <w:rStyle w:val="Hyperlink"/>
            <w:noProof/>
          </w:rPr>
          <w:t>Table 44: Each objective question answered with its statistic.</w:t>
        </w:r>
        <w:r>
          <w:rPr>
            <w:noProof/>
            <w:webHidden/>
          </w:rPr>
          <w:tab/>
        </w:r>
        <w:r>
          <w:rPr>
            <w:noProof/>
            <w:webHidden/>
          </w:rPr>
          <w:fldChar w:fldCharType="begin"/>
        </w:r>
        <w:r>
          <w:rPr>
            <w:noProof/>
            <w:webHidden/>
          </w:rPr>
          <w:instrText xml:space="preserve"> PAGEREF _Toc240751841 \h </w:instrText>
        </w:r>
        <w:r>
          <w:rPr>
            <w:noProof/>
            <w:webHidden/>
          </w:rPr>
        </w:r>
        <w:r>
          <w:rPr>
            <w:noProof/>
            <w:webHidden/>
          </w:rPr>
          <w:fldChar w:fldCharType="separate"/>
        </w:r>
        <w:r>
          <w:rPr>
            <w:noProof/>
            <w:webHidden/>
          </w:rPr>
          <w:t>63</w:t>
        </w:r>
        <w:r>
          <w:rPr>
            <w:noProof/>
            <w:webHidden/>
          </w:rPr>
          <w:fldChar w:fldCharType="end"/>
        </w:r>
      </w:hyperlink>
    </w:p>
    <w:p w14:paraId="6D81A7BB" w14:textId="54A33FF6" w:rsidR="00F359B1" w:rsidRDefault="00F359B1">
      <w:pPr>
        <w:pStyle w:val="TableofFigures"/>
        <w:tabs>
          <w:tab w:val="right" w:leader="dot" w:pos="8872"/>
        </w:tabs>
        <w:rPr>
          <w:rFonts w:asciiTheme="minorHAnsi" w:eastAsiaTheme="minorEastAsia" w:hAnsiTheme="minorHAnsi"/>
          <w:noProof/>
          <w:kern w:val="2"/>
          <w:sz w:val="24"/>
          <w:szCs w:val="24"/>
          <w:lang w:bidi="gu-IN"/>
          <w14:ligatures w14:val="standardContextual"/>
        </w:rPr>
      </w:pPr>
      <w:hyperlink w:anchor="_Toc240751842" w:history="1">
        <w:r w:rsidRPr="00250487">
          <w:rPr>
            <w:rStyle w:val="Hyperlink"/>
            <w:noProof/>
          </w:rPr>
          <w:t>Table 45: Future scope.</w:t>
        </w:r>
        <w:r>
          <w:rPr>
            <w:noProof/>
            <w:webHidden/>
          </w:rPr>
          <w:tab/>
        </w:r>
        <w:r>
          <w:rPr>
            <w:noProof/>
            <w:webHidden/>
          </w:rPr>
          <w:fldChar w:fldCharType="begin"/>
        </w:r>
        <w:r>
          <w:rPr>
            <w:noProof/>
            <w:webHidden/>
          </w:rPr>
          <w:instrText xml:space="preserve"> PAGEREF _Toc240751842 \h </w:instrText>
        </w:r>
        <w:r>
          <w:rPr>
            <w:noProof/>
            <w:webHidden/>
          </w:rPr>
        </w:r>
        <w:r>
          <w:rPr>
            <w:noProof/>
            <w:webHidden/>
          </w:rPr>
          <w:fldChar w:fldCharType="separate"/>
        </w:r>
        <w:r>
          <w:rPr>
            <w:noProof/>
            <w:webHidden/>
          </w:rPr>
          <w:t>64</w:t>
        </w:r>
        <w:r>
          <w:rPr>
            <w:noProof/>
            <w:webHidden/>
          </w:rPr>
          <w:fldChar w:fldCharType="end"/>
        </w:r>
      </w:hyperlink>
    </w:p>
    <w:p w14:paraId="490997CA" w14:textId="220C9963" w:rsidR="007B151A" w:rsidRDefault="009B3C45">
      <w:r>
        <w:fldChar w:fldCharType="end"/>
      </w:r>
    </w:p>
    <w:p w14:paraId="1010EBD7" w14:textId="77777777" w:rsidR="007B151A" w:rsidRDefault="009B3C45">
      <w:r>
        <w:br w:type="page"/>
      </w:r>
    </w:p>
    <w:p w14:paraId="74344735" w14:textId="77777777" w:rsidR="007B151A" w:rsidRDefault="009B3C45">
      <w:pPr>
        <w:pStyle w:val="Heading1"/>
      </w:pPr>
      <w:bookmarkStart w:id="7" w:name="_Toc240751850"/>
      <w:r>
        <w:lastRenderedPageBreak/>
        <w:t>9. Introduction</w:t>
      </w:r>
      <w:bookmarkEnd w:id="7"/>
    </w:p>
    <w:p w14:paraId="149CADA0" w14:textId="77777777" w:rsidR="007B151A" w:rsidRDefault="009B3C45">
      <w:pPr>
        <w:pStyle w:val="Heading2"/>
      </w:pPr>
      <w:bookmarkStart w:id="8" w:name="_Toc240751851"/>
      <w:r>
        <w:t>9.1 Air-quality monitoring</w:t>
      </w:r>
      <w:bookmarkEnd w:id="8"/>
    </w:p>
    <w:p w14:paraId="59BD7FDB" w14:textId="77777777" w:rsidR="007B151A" w:rsidRDefault="009B3C45">
      <w:pPr>
        <w:jc w:val="both"/>
      </w:pPr>
      <w:r>
        <w:t>Ambient air quality is monitored as a set of concentration measurements. Regulators combine those measurements into a single Air Quality Index (AQI) so that a number and a colour can be communicated to the public, and then band that index into categories. A dataset of this kind therefore contains three different kinds of object in one table: raw measurements, a derived index, and a label derived from the index. Treating all three as independent observations is the most common analytical error in air-quality</w:t>
      </w:r>
      <w:r>
        <w:t xml:space="preserve"> projects, and this project treats the distinction as a design constraint (sections 17.4 and 20.3).</w:t>
      </w:r>
    </w:p>
    <w:p w14:paraId="55DEDF41" w14:textId="77777777" w:rsidR="007B151A" w:rsidRDefault="009B3C45">
      <w:pPr>
        <w:pStyle w:val="Heading2"/>
      </w:pPr>
      <w:bookmarkStart w:id="9" w:name="_Toc240751852"/>
      <w:r>
        <w:t>9.2 Why pollution analysis matters</w:t>
      </w:r>
      <w:bookmarkEnd w:id="9"/>
    </w:p>
    <w:p w14:paraId="6227B3A0" w14:textId="77777777" w:rsidR="007B151A" w:rsidRDefault="009B3C45">
      <w:pPr>
        <w:jc w:val="both"/>
      </w:pPr>
      <w:r>
        <w:t>Exposure to particulate matter and to nitrogen and sulphur oxides is associated with respiratory and cardiovascular disease, which is why daily concentrations drive public-health advice, school and construction policy, and short-term traffic measures. Advice of that kind is only as good as the evidence behind it: a claim that one city is worse than another, or that pollution is rising, needs a comparison that survives statistical testing, not a difference in two averages that happens to be visible on a char</w:t>
      </w:r>
      <w:r>
        <w:t>t.</w:t>
      </w:r>
    </w:p>
    <w:p w14:paraId="2822FA5C" w14:textId="77777777" w:rsidR="007B151A" w:rsidRDefault="009B3C45">
      <w:pPr>
        <w:pStyle w:val="Heading2"/>
      </w:pPr>
      <w:bookmarkStart w:id="10" w:name="_Toc240751853"/>
      <w:r>
        <w:t>9.3 The difficulty in multi-city data</w:t>
      </w:r>
      <w:bookmarkEnd w:id="10"/>
    </w:p>
    <w:p w14:paraId="60EB7137" w14:textId="77777777" w:rsidR="007B151A" w:rsidRDefault="009B3C45">
      <w:pPr>
        <w:jc w:val="both"/>
      </w:pPr>
      <w:r>
        <w:t>A panel of cities observed daily for ten years is large enough to be overwhelming and messy enough to be treacherous. A reader cannot see a pattern across tens of thousands of rows; different pollutants move on different scales and units; missing values, duplicates and unit errors hide inside the file; seasonal and long-term behaviour are entangled; and a derived column can silently leak into a model that appears to perform brilliantly. Answering ten practical questions about such a file (section 11) requir</w:t>
      </w:r>
      <w:r>
        <w:t>es an ordered pipeline, not a single script.</w:t>
      </w:r>
    </w:p>
    <w:p w14:paraId="436323FF" w14:textId="77777777" w:rsidR="007B151A" w:rsidRDefault="009B3C45">
      <w:pPr>
        <w:pStyle w:val="Heading2"/>
      </w:pPr>
      <w:bookmarkStart w:id="11" w:name="_Toc240751854"/>
      <w:r>
        <w:t>9.4 The role of data mining</w:t>
      </w:r>
      <w:bookmarkEnd w:id="11"/>
    </w:p>
    <w:p w14:paraId="4D68BF62" w14:textId="77777777" w:rsidR="007B151A" w:rsidRDefault="009B3C45">
      <w:pPr>
        <w:jc w:val="both"/>
      </w:pPr>
      <w:r>
        <w:t>Data mining supplies the three things the questions need. Unsupervised learning (K-Means) groups observations so that a large table can be described by a small number of profiles. Outlier detection (Isolation Forest) separates observations that are jointly unusual from those that are merely extreme on one column. Supervised learning (logistic regression, decision trees, random forests, gradient boosting) tests how far the measurable chemistry of a day predicts the category that day is assigned - and, just a</w:t>
      </w:r>
      <w:r>
        <w:t>s importantly, how much of that apparent success is an artefact of the way the target was built. Descriptive statistics and significance testing sit underneath all three, because a cluster, an anomaly or a difference between cities is only worth reporting if it survives the test.</w:t>
      </w:r>
    </w:p>
    <w:p w14:paraId="4682F2F6" w14:textId="77777777" w:rsidR="007B151A" w:rsidRDefault="009B3C45">
      <w:pPr>
        <w:pStyle w:val="Heading2"/>
      </w:pPr>
      <w:bookmarkStart w:id="12" w:name="_Toc240751855"/>
      <w:r>
        <w:t>9.5 The role of business intelligence</w:t>
      </w:r>
      <w:bookmarkEnd w:id="12"/>
    </w:p>
    <w:p w14:paraId="28AF9179" w14:textId="77777777" w:rsidR="007B151A" w:rsidRDefault="009B3C45">
      <w:pPr>
        <w:jc w:val="both"/>
      </w:pPr>
      <w:r>
        <w:t xml:space="preserve">A notebook answers a question once; a dashboard answers it for whoever asks next. Publishing the processed panel as a star schema in Power BI, with explicitly documented KPIs and DAX measures, turns the analysis into a self-service tool: a user filters by city, month, season or AQI category and sees averages, trends, category shares, cluster profiles and anomaly counts recomputed in the filter </w:t>
      </w:r>
      <w:r>
        <w:lastRenderedPageBreak/>
        <w:t>context. Business intelligence also imposes discipline - a KPI has to be defined, given a unit and given a source column, which is where an unsupported metric becomes visible.</w:t>
      </w:r>
    </w:p>
    <w:p w14:paraId="726C9B15" w14:textId="77777777" w:rsidR="007B151A" w:rsidRDefault="009B3C45">
      <w:pPr>
        <w:pStyle w:val="Heading2"/>
      </w:pPr>
      <w:bookmarkStart w:id="13" w:name="_Toc240751856"/>
      <w:r>
        <w:t>9.6 Motivation for this project</w:t>
      </w:r>
      <w:bookmarkEnd w:id="13"/>
    </w:p>
    <w:p w14:paraId="4B866373" w14:textId="77777777" w:rsidR="007B151A" w:rsidRDefault="009B3C45">
      <w:pPr>
        <w:jc w:val="both"/>
      </w:pPr>
      <w:r>
        <w:t xml:space="preserve">The motivation is to build the complete journey - data, knowledge, data mining, business intelligence, visualisation, insight - on a real file, and to keep the journey honest when the file disappoints. Half-way through the analysis the dataset produced a result that most projects would quietly drop: the pollutant columns are almost uncorrelated with each other and with AQI, the city, month and year differences are statistically indistinguishable, and AQI is nevertheless reproducible from two of the columns </w:t>
      </w:r>
      <w:r>
        <w:t>with cross-validated R² above 0.95 while behaving non-monotonically. That combination is the signature of a generated file rather than a monitoring record (section 12.5). Reporting it, and still delivering the clustering, anomaly detection, classification and dashboard the project asks for - described as properties of this file rather than as findings about Indian air - is the point of the work.</w:t>
      </w:r>
    </w:p>
    <w:p w14:paraId="7DA1FF20" w14:textId="77777777" w:rsidR="007B151A" w:rsidRDefault="009B3C45">
      <w:r>
        <w:br w:type="page"/>
      </w:r>
    </w:p>
    <w:p w14:paraId="4AC57259" w14:textId="77777777" w:rsidR="007B151A" w:rsidRDefault="009B3C45">
      <w:pPr>
        <w:pStyle w:val="Heading1"/>
      </w:pPr>
      <w:bookmarkStart w:id="14" w:name="_Toc240751857"/>
      <w:r>
        <w:lastRenderedPageBreak/>
        <w:t>10. Problem Statement</w:t>
      </w:r>
      <w:bookmarkEnd w:id="14"/>
    </w:p>
    <w:p w14:paraId="13C0A6C3" w14:textId="77777777" w:rsidR="007B151A" w:rsidRDefault="009B3C45">
      <w:pPr>
        <w:jc w:val="both"/>
      </w:pPr>
      <w:r>
        <w:rPr>
          <w:i/>
        </w:rPr>
        <w:t>Air-quality datasets contain multiple pollutants, locations, and time-based observations, making it difficult to identify pollution patterns, relationships, unusual observations, and city-level differences through raw data alone. This project aims to apply data-mining techniques and business-intelligence visualization to transform air-quality observations into structured analytical insights.</w:t>
      </w:r>
    </w:p>
    <w:p w14:paraId="60CA45EE" w14:textId="77777777" w:rsidR="007B151A" w:rsidRDefault="009B3C45">
      <w:pPr>
        <w:jc w:val="both"/>
      </w:pPr>
      <w:r>
        <w:t>Restated as the concrete gaps this project has to close:</w:t>
      </w:r>
    </w:p>
    <w:p w14:paraId="4AE9930D" w14:textId="77777777" w:rsidR="007B151A" w:rsidRDefault="009B3C45">
      <w:pPr>
        <w:pStyle w:val="ListBullet"/>
      </w:pPr>
      <w:r>
        <w:t>No reader can inspect thousands of rows and describe five cities, ten years and nine pollutants - the information has to be summarised without being distorted.</w:t>
      </w:r>
    </w:p>
    <w:p w14:paraId="7DBB4085" w14:textId="77777777" w:rsidR="007B151A" w:rsidRDefault="009B3C45">
      <w:pPr>
        <w:pStyle w:val="ListBullet"/>
      </w:pPr>
      <w:r>
        <w:t>Relationships between pollutants, and between pollutants and the index, are not visible in a table and must be measured, with significance attached.</w:t>
      </w:r>
    </w:p>
    <w:p w14:paraId="13A7369D" w14:textId="77777777" w:rsidR="007B151A" w:rsidRDefault="009B3C45">
      <w:pPr>
        <w:pStyle w:val="ListBullet"/>
      </w:pPr>
      <w:r>
        <w:t>'Unusual' has to be defined rather than eyeballed, and the definition must not smuggle in the answer.</w:t>
      </w:r>
    </w:p>
    <w:p w14:paraId="10E6E819" w14:textId="77777777" w:rsidR="007B151A" w:rsidRDefault="009B3C45">
      <w:pPr>
        <w:pStyle w:val="ListBullet"/>
      </w:pPr>
      <w:r>
        <w:t>The AQI category label is derived from AQI, so any model that uses AQI as a feature is predicting the target from itself - a leakage problem that inflates accuracy and must be quantified.</w:t>
      </w:r>
    </w:p>
    <w:p w14:paraId="0562D05E" w14:textId="77777777" w:rsidR="007B151A" w:rsidRDefault="009B3C45">
      <w:pPr>
        <w:pStyle w:val="ListBullet"/>
      </w:pPr>
      <w:r>
        <w:t>Even a correct analysis is useless to a decision-maker unless it can be interrogated interactively, with KPIs whose definitions and units are documented.</w:t>
      </w:r>
    </w:p>
    <w:p w14:paraId="3AE04BFD" w14:textId="77777777" w:rsidR="007B151A" w:rsidRDefault="009B3C45">
      <w:r>
        <w:br w:type="page"/>
      </w:r>
    </w:p>
    <w:p w14:paraId="49CFF855" w14:textId="77777777" w:rsidR="007B151A" w:rsidRDefault="009B3C45">
      <w:pPr>
        <w:pStyle w:val="Heading1"/>
      </w:pPr>
      <w:bookmarkStart w:id="15" w:name="_Toc240751858"/>
      <w:r>
        <w:lastRenderedPageBreak/>
        <w:t>11. Objectives</w:t>
      </w:r>
      <w:bookmarkEnd w:id="15"/>
    </w:p>
    <w:p w14:paraId="4A76C366" w14:textId="77777777" w:rsidR="007B151A" w:rsidRDefault="009B3C45">
      <w:pPr>
        <w:jc w:val="both"/>
      </w:pPr>
      <w:r>
        <w:t>Main objective (as set for the project):</w:t>
      </w:r>
    </w:p>
    <w:p w14:paraId="4932F6D2" w14:textId="77777777" w:rsidR="007B151A" w:rsidRDefault="009B3C45">
      <w:pPr>
        <w:jc w:val="both"/>
      </w:pPr>
      <w:r>
        <w:rPr>
          <w:i/>
        </w:rPr>
        <w:t>"To develop an interactive Air Quality and Pollution Intelligence Dashboard using Data Mining and Business Intelligence techniques to analyze pollution patterns, identify relationships between pollutants, group cities/observations based on pollution characteristics, detect unusual pollution observations, classify air-quality conditions, and provide data-driven environmental insights."</w:t>
      </w:r>
    </w:p>
    <w:p w14:paraId="4333BD2A" w14:textId="77777777" w:rsidR="007B151A" w:rsidRDefault="009B3C45">
      <w:pPr>
        <w:pStyle w:val="Heading2"/>
      </w:pPr>
      <w:bookmarkStart w:id="16" w:name="_Toc240751859"/>
      <w:r>
        <w:t>11.1 Specific objectives</w:t>
      </w:r>
      <w:bookmarkEnd w:id="16"/>
    </w:p>
    <w:p w14:paraId="32ECDD29" w14:textId="77777777" w:rsidR="007B151A" w:rsidRDefault="009B3C45">
      <w:pPr>
        <w:spacing w:after="80"/>
        <w:ind w:left="576" w:hanging="576"/>
      </w:pPr>
      <w:r>
        <w:rPr>
          <w:b/>
        </w:rPr>
        <w:t xml:space="preserve">1.  </w:t>
      </w:r>
      <w:r>
        <w:t>Load and profile the supplied dataset without assuming its schema, and document what is actually in it.</w:t>
      </w:r>
    </w:p>
    <w:p w14:paraId="43ED2CC2" w14:textId="77777777" w:rsidR="007B151A" w:rsidRDefault="009B3C45">
      <w:pPr>
        <w:spacing w:after="80"/>
        <w:ind w:left="576" w:hanging="576"/>
      </w:pPr>
      <w:r>
        <w:rPr>
          <w:b/>
        </w:rPr>
        <w:t xml:space="preserve">2.  </w:t>
      </w:r>
      <w:r>
        <w:t>Clean the data - duplicates, types, invalid values, missing values, categorical consistency - and log every step with the number of values it changed.</w:t>
      </w:r>
    </w:p>
    <w:p w14:paraId="7CDAF786" w14:textId="77777777" w:rsidR="007B151A" w:rsidRDefault="009B3C45">
      <w:pPr>
        <w:spacing w:after="80"/>
        <w:ind w:left="576" w:hanging="576"/>
      </w:pPr>
      <w:r>
        <w:rPr>
          <w:b/>
        </w:rPr>
        <w:t xml:space="preserve">3.  </w:t>
      </w:r>
      <w:r>
        <w:t>Engineer derived features (ratios, rolling means, calendar and season fields, percentiles) that make patterns expressible.</w:t>
      </w:r>
    </w:p>
    <w:p w14:paraId="7756C2D7" w14:textId="77777777" w:rsidR="007B151A" w:rsidRDefault="009B3C45">
      <w:pPr>
        <w:spacing w:after="80"/>
        <w:ind w:left="576" w:hanging="576"/>
      </w:pPr>
      <w:r>
        <w:rPr>
          <w:b/>
        </w:rPr>
        <w:t xml:space="preserve">4.  </w:t>
      </w:r>
      <w:r>
        <w:t>Describe the data: distributions, central tendency, spread, category shares, city, monthly, seasonal and yearly profiles.</w:t>
      </w:r>
    </w:p>
    <w:p w14:paraId="567DB95A" w14:textId="77777777" w:rsidR="007B151A" w:rsidRDefault="009B3C45">
      <w:pPr>
        <w:spacing w:after="80"/>
        <w:ind w:left="576" w:hanging="576"/>
      </w:pPr>
      <w:r>
        <w:rPr>
          <w:b/>
        </w:rPr>
        <w:t xml:space="preserve">5.  </w:t>
      </w:r>
      <w:r>
        <w:t>Measure association: Pearson and Spearman correlation, significance, non-linear predictability, and the structure of the derived AQI column.</w:t>
      </w:r>
    </w:p>
    <w:p w14:paraId="303C864A" w14:textId="77777777" w:rsidR="007B151A" w:rsidRDefault="009B3C45">
      <w:pPr>
        <w:spacing w:after="80"/>
        <w:ind w:left="576" w:hanging="576"/>
      </w:pPr>
      <w:r>
        <w:rPr>
          <w:b/>
        </w:rPr>
        <w:t xml:space="preserve">6.  </w:t>
      </w:r>
      <w:r>
        <w:t>Group observations with K-Means, choosing k from the elbow and silhouette evidence, and profile the resulting clusters.</w:t>
      </w:r>
    </w:p>
    <w:p w14:paraId="1CF8A17F" w14:textId="77777777" w:rsidR="007B151A" w:rsidRDefault="009B3C45">
      <w:pPr>
        <w:spacing w:after="80"/>
        <w:ind w:left="576" w:hanging="576"/>
      </w:pPr>
      <w:r>
        <w:rPr>
          <w:b/>
        </w:rPr>
        <w:t xml:space="preserve">7.  </w:t>
      </w:r>
      <w:r>
        <w:t>Detect unusual observations with Isolation Forest and characterise them by city, year and pollutant profile.</w:t>
      </w:r>
    </w:p>
    <w:p w14:paraId="09584C19" w14:textId="77777777" w:rsidR="007B151A" w:rsidRDefault="009B3C45">
      <w:pPr>
        <w:spacing w:after="80"/>
        <w:ind w:left="576" w:hanging="576"/>
      </w:pPr>
      <w:r>
        <w:rPr>
          <w:b/>
        </w:rPr>
        <w:t xml:space="preserve">8.  </w:t>
      </w:r>
      <w:r>
        <w:t>Classify the AQI category from pollutant measurements with several models, against a stated baseline, after checking for data leakage.</w:t>
      </w:r>
    </w:p>
    <w:p w14:paraId="1B6C0F16" w14:textId="77777777" w:rsidR="007B151A" w:rsidRDefault="009B3C45">
      <w:pPr>
        <w:spacing w:after="80"/>
        <w:ind w:left="576" w:hanging="576"/>
      </w:pPr>
      <w:r>
        <w:rPr>
          <w:b/>
        </w:rPr>
        <w:t xml:space="preserve">9.  </w:t>
      </w:r>
      <w:r>
        <w:t>Evaluate the models with accuracy, precision, recall, macro-F1, confusion matrices and cross-validation.</w:t>
      </w:r>
    </w:p>
    <w:p w14:paraId="1B8B74B8" w14:textId="77777777" w:rsidR="007B151A" w:rsidRDefault="009B3C45">
      <w:pPr>
        <w:spacing w:after="80"/>
        <w:ind w:left="576" w:hanging="576"/>
      </w:pPr>
      <w:r>
        <w:rPr>
          <w:b/>
        </w:rPr>
        <w:t xml:space="preserve">10.  </w:t>
      </w:r>
      <w:r>
        <w:t>Export the processed datasets and design a Power BI star schema, DAX measures, KPI definitions and a five-page dashboard.</w:t>
      </w:r>
    </w:p>
    <w:p w14:paraId="50097363" w14:textId="77777777" w:rsidR="007B151A" w:rsidRDefault="009B3C45">
      <w:pPr>
        <w:spacing w:after="80"/>
        <w:ind w:left="576" w:hanging="576"/>
      </w:pPr>
      <w:r>
        <w:rPr>
          <w:b/>
        </w:rPr>
        <w:t xml:space="preserve">11.  </w:t>
      </w:r>
      <w:r>
        <w:t>Generate insights only from computed results, and state explicitly where the evidence is insufficient.</w:t>
      </w:r>
    </w:p>
    <w:p w14:paraId="159C6DD1" w14:textId="77777777" w:rsidR="007B151A" w:rsidRDefault="009B3C45">
      <w:pPr>
        <w:pStyle w:val="Heading2"/>
      </w:pPr>
      <w:bookmarkStart w:id="17" w:name="_Toc240751860"/>
      <w:r>
        <w:t>11.2 Questions the project must answer</w:t>
      </w:r>
      <w:bookmarkEnd w:id="17"/>
    </w:p>
    <w:p w14:paraId="2D2D9E07" w14:textId="77777777" w:rsidR="007B151A" w:rsidRDefault="009B3C45">
      <w:pPr>
        <w:jc w:val="both"/>
      </w:pPr>
      <w:r>
        <w:t>Each question is answered in section 24 with the figure that answers it.</w:t>
      </w:r>
    </w:p>
    <w:p w14:paraId="4A1447BC" w14:textId="77777777" w:rsidR="007B151A" w:rsidRDefault="009B3C45">
      <w:pPr>
        <w:pStyle w:val="ListNumber"/>
      </w:pPr>
      <w:r>
        <w:t>Which cities have higher average AQI?</w:t>
      </w:r>
    </w:p>
    <w:p w14:paraId="0710E54C" w14:textId="77777777" w:rsidR="007B151A" w:rsidRDefault="009B3C45">
      <w:pPr>
        <w:pStyle w:val="ListNumber"/>
      </w:pPr>
      <w:r>
        <w:t>How does AQI change over time?</w:t>
      </w:r>
    </w:p>
    <w:p w14:paraId="2E393A99" w14:textId="77777777" w:rsidR="007B151A" w:rsidRDefault="009B3C45">
      <w:pPr>
        <w:pStyle w:val="ListNumber"/>
      </w:pPr>
      <w:r>
        <w:t>Which pollutants are most strongly associated with AQI?</w:t>
      </w:r>
    </w:p>
    <w:p w14:paraId="6489DCF1" w14:textId="77777777" w:rsidR="007B151A" w:rsidRDefault="009B3C45">
      <w:pPr>
        <w:pStyle w:val="ListNumber"/>
      </w:pPr>
      <w:r>
        <w:t>How do pollutants correlate with each other?</w:t>
      </w:r>
    </w:p>
    <w:p w14:paraId="17EDEFD5" w14:textId="77777777" w:rsidR="007B151A" w:rsidRDefault="009B3C45">
      <w:pPr>
        <w:pStyle w:val="ListNumber"/>
      </w:pPr>
      <w:r>
        <w:t>Are cities and observations naturally grouped into pollution profiles?</w:t>
      </w:r>
    </w:p>
    <w:p w14:paraId="1E166F89" w14:textId="77777777" w:rsidR="007B151A" w:rsidRDefault="009B3C45">
      <w:pPr>
        <w:pStyle w:val="ListNumber"/>
      </w:pPr>
      <w:r>
        <w:t>Which observations represent unusual pollution patterns?</w:t>
      </w:r>
    </w:p>
    <w:p w14:paraId="5DC1943D" w14:textId="77777777" w:rsidR="007B151A" w:rsidRDefault="009B3C45">
      <w:pPr>
        <w:pStyle w:val="ListNumber"/>
      </w:pPr>
      <w:r>
        <w:lastRenderedPageBreak/>
        <w:t>Can AQI categories be predicted using pollutant measurements?</w:t>
      </w:r>
    </w:p>
    <w:p w14:paraId="6660CE36" w14:textId="77777777" w:rsidR="007B151A" w:rsidRDefault="009B3C45">
      <w:pPr>
        <w:pStyle w:val="ListNumber"/>
      </w:pPr>
      <w:r>
        <w:t>Which months or seasons have higher pollution levels?</w:t>
      </w:r>
    </w:p>
    <w:p w14:paraId="2AD3D698" w14:textId="77777777" w:rsidR="007B151A" w:rsidRDefault="009B3C45">
      <w:pPr>
        <w:pStyle w:val="ListNumber"/>
      </w:pPr>
      <w:r>
        <w:t>How do pollution profiles differ between cities?</w:t>
      </w:r>
    </w:p>
    <w:p w14:paraId="1BDC4B0E" w14:textId="77777777" w:rsidR="007B151A" w:rsidRDefault="009B3C45">
      <w:pPr>
        <w:pStyle w:val="ListNumber"/>
      </w:pPr>
      <w:r>
        <w:t>What insights can be communicated through a BI dashboard?</w:t>
      </w:r>
    </w:p>
    <w:p w14:paraId="6D3816A6" w14:textId="77777777" w:rsidR="007B151A" w:rsidRDefault="009B3C45">
      <w:r>
        <w:br w:type="page"/>
      </w:r>
    </w:p>
    <w:p w14:paraId="1BC9D1D9" w14:textId="77777777" w:rsidR="007B151A" w:rsidRDefault="009B3C45">
      <w:pPr>
        <w:pStyle w:val="Heading1"/>
      </w:pPr>
      <w:bookmarkStart w:id="18" w:name="_Toc240751861"/>
      <w:r>
        <w:lastRenderedPageBreak/>
        <w:t>12. Dataset Description</w:t>
      </w:r>
      <w:bookmarkEnd w:id="18"/>
    </w:p>
    <w:p w14:paraId="288428E8" w14:textId="77777777" w:rsidR="007B151A" w:rsidRDefault="009B3C45">
      <w:pPr>
        <w:pStyle w:val="Heading2"/>
      </w:pPr>
      <w:bookmarkStart w:id="19" w:name="_Toc240751862"/>
      <w:r>
        <w:t>12.1 Provenance and handling</w:t>
      </w:r>
      <w:bookmarkEnd w:id="19"/>
    </w:p>
    <w:p w14:paraId="71221329" w14:textId="77777777" w:rsidR="007B151A" w:rsidRDefault="009B3C45">
      <w:pPr>
        <w:jc w:val="both"/>
      </w:pPr>
      <w:r>
        <w:t>File used: `data/raw/Air_quality_data.csv`. The analysis that produced every number in this report was executed on 2026-09-19T21:35:52 and took 292.6 seconds end to end. The raw file is never written to: every transformation produces a new file under `data/processed/`, so the original can always be re-read and the whole project re-run from it.</w:t>
      </w:r>
    </w:p>
    <w:p w14:paraId="434605A7" w14:textId="68A78F2B" w:rsidR="007B151A" w:rsidRDefault="009B3C45">
      <w:pPr>
        <w:pStyle w:val="Caption"/>
        <w:spacing w:before="160" w:after="60"/>
      </w:pPr>
      <w:bookmarkStart w:id="20" w:name="_Toc240751798"/>
      <w:r>
        <w:t xml:space="preserve">Table </w:t>
      </w:r>
      <w:r>
        <w:fldChar w:fldCharType="begin"/>
      </w:r>
      <w:r>
        <w:instrText>SEQ Table \* ARABIC</w:instrText>
      </w:r>
      <w:r>
        <w:fldChar w:fldCharType="separate"/>
      </w:r>
      <w:r w:rsidR="00F359B1">
        <w:rPr>
          <w:noProof/>
        </w:rPr>
        <w:t>1</w:t>
      </w:r>
      <w:r>
        <w:fldChar w:fldCharType="end"/>
      </w:r>
      <w:r>
        <w:t>: The dataset as it actually is, measured in notebook 01.</w:t>
      </w:r>
      <w:bookmarkEnd w:id="20"/>
    </w:p>
    <w:tbl>
      <w:tblPr>
        <w:tblStyle w:val="TableGrid"/>
        <w:tblW w:w="0" w:type="auto"/>
        <w:jc w:val="center"/>
        <w:tblLook w:val="04A0" w:firstRow="1" w:lastRow="0" w:firstColumn="1" w:lastColumn="0" w:noHBand="0" w:noVBand="1"/>
      </w:tblPr>
      <w:tblGrid>
        <w:gridCol w:w="4441"/>
        <w:gridCol w:w="4441"/>
      </w:tblGrid>
      <w:tr w:rsidR="007B151A" w14:paraId="573D788A" w14:textId="77777777">
        <w:trPr>
          <w:jc w:val="center"/>
        </w:trPr>
        <w:tc>
          <w:tcPr>
            <w:tcW w:w="4441" w:type="dxa"/>
            <w:shd w:val="clear" w:color="auto" w:fill="DDE7F1"/>
          </w:tcPr>
          <w:p w14:paraId="7053B7F3" w14:textId="77777777" w:rsidR="007B151A" w:rsidRDefault="009B3C45">
            <w:r>
              <w:rPr>
                <w:b/>
                <w:sz w:val="17"/>
              </w:rPr>
              <w:t>Item</w:t>
            </w:r>
          </w:p>
        </w:tc>
        <w:tc>
          <w:tcPr>
            <w:tcW w:w="4441" w:type="dxa"/>
            <w:shd w:val="clear" w:color="auto" w:fill="DDE7F1"/>
          </w:tcPr>
          <w:p w14:paraId="56C4CEC6" w14:textId="77777777" w:rsidR="007B151A" w:rsidRDefault="009B3C45">
            <w:r>
              <w:rPr>
                <w:b/>
                <w:sz w:val="17"/>
              </w:rPr>
              <w:t>Value</w:t>
            </w:r>
          </w:p>
        </w:tc>
      </w:tr>
      <w:tr w:rsidR="007B151A" w14:paraId="4BE93C62" w14:textId="77777777">
        <w:trPr>
          <w:jc w:val="center"/>
        </w:trPr>
        <w:tc>
          <w:tcPr>
            <w:tcW w:w="4441" w:type="dxa"/>
          </w:tcPr>
          <w:p w14:paraId="6C463493" w14:textId="77777777" w:rsidR="007B151A" w:rsidRDefault="009B3C45">
            <w:pPr>
              <w:spacing w:after="20"/>
            </w:pPr>
            <w:r>
              <w:rPr>
                <w:sz w:val="17"/>
              </w:rPr>
              <w:t>Rows</w:t>
            </w:r>
          </w:p>
        </w:tc>
        <w:tc>
          <w:tcPr>
            <w:tcW w:w="4441" w:type="dxa"/>
          </w:tcPr>
          <w:p w14:paraId="5C5BE190" w14:textId="77777777" w:rsidR="007B151A" w:rsidRDefault="009B3C45">
            <w:pPr>
              <w:spacing w:after="20"/>
            </w:pPr>
            <w:r>
              <w:rPr>
                <w:sz w:val="17"/>
              </w:rPr>
              <w:t>18,265</w:t>
            </w:r>
          </w:p>
        </w:tc>
      </w:tr>
      <w:tr w:rsidR="007B151A" w14:paraId="572699FF" w14:textId="77777777">
        <w:trPr>
          <w:jc w:val="center"/>
        </w:trPr>
        <w:tc>
          <w:tcPr>
            <w:tcW w:w="4441" w:type="dxa"/>
          </w:tcPr>
          <w:p w14:paraId="4DBE6B18" w14:textId="77777777" w:rsidR="007B151A" w:rsidRDefault="009B3C45">
            <w:pPr>
              <w:spacing w:after="20"/>
            </w:pPr>
            <w:r>
              <w:rPr>
                <w:sz w:val="17"/>
              </w:rPr>
              <w:t>Columns</w:t>
            </w:r>
          </w:p>
        </w:tc>
        <w:tc>
          <w:tcPr>
            <w:tcW w:w="4441" w:type="dxa"/>
          </w:tcPr>
          <w:p w14:paraId="1D1F5C5A" w14:textId="77777777" w:rsidR="007B151A" w:rsidRDefault="009B3C45">
            <w:pPr>
              <w:spacing w:after="20"/>
            </w:pPr>
            <w:r>
              <w:rPr>
                <w:sz w:val="17"/>
              </w:rPr>
              <w:t>13</w:t>
            </w:r>
          </w:p>
        </w:tc>
      </w:tr>
      <w:tr w:rsidR="007B151A" w14:paraId="1C8F9295" w14:textId="77777777">
        <w:trPr>
          <w:jc w:val="center"/>
        </w:trPr>
        <w:tc>
          <w:tcPr>
            <w:tcW w:w="4441" w:type="dxa"/>
          </w:tcPr>
          <w:p w14:paraId="7EEEB967" w14:textId="77777777" w:rsidR="007B151A" w:rsidRDefault="009B3C45">
            <w:pPr>
              <w:spacing w:after="20"/>
            </w:pPr>
            <w:r>
              <w:rPr>
                <w:sz w:val="17"/>
              </w:rPr>
              <w:t>Cities</w:t>
            </w:r>
          </w:p>
        </w:tc>
        <w:tc>
          <w:tcPr>
            <w:tcW w:w="4441" w:type="dxa"/>
          </w:tcPr>
          <w:p w14:paraId="274BA898" w14:textId="77777777" w:rsidR="007B151A" w:rsidRDefault="009B3C45">
            <w:pPr>
              <w:spacing w:after="20"/>
            </w:pPr>
            <w:r>
              <w:rPr>
                <w:sz w:val="17"/>
              </w:rPr>
              <w:t>5</w:t>
            </w:r>
          </w:p>
        </w:tc>
      </w:tr>
      <w:tr w:rsidR="007B151A" w14:paraId="4EFE4410" w14:textId="77777777">
        <w:trPr>
          <w:jc w:val="center"/>
        </w:trPr>
        <w:tc>
          <w:tcPr>
            <w:tcW w:w="4441" w:type="dxa"/>
          </w:tcPr>
          <w:p w14:paraId="4AF71CEB" w14:textId="77777777" w:rsidR="007B151A" w:rsidRDefault="009B3C45">
            <w:pPr>
              <w:spacing w:after="20"/>
            </w:pPr>
            <w:r>
              <w:rPr>
                <w:sz w:val="17"/>
              </w:rPr>
              <w:t>Date range</w:t>
            </w:r>
          </w:p>
        </w:tc>
        <w:tc>
          <w:tcPr>
            <w:tcW w:w="4441" w:type="dxa"/>
          </w:tcPr>
          <w:p w14:paraId="051D4575" w14:textId="77777777" w:rsidR="007B151A" w:rsidRDefault="009B3C45">
            <w:pPr>
              <w:spacing w:after="20"/>
            </w:pPr>
            <w:r>
              <w:rPr>
                <w:sz w:val="17"/>
              </w:rPr>
              <w:t>2015-01-01 to 2024-12-31</w:t>
            </w:r>
          </w:p>
        </w:tc>
      </w:tr>
      <w:tr w:rsidR="007B151A" w14:paraId="3BB08C60" w14:textId="77777777">
        <w:trPr>
          <w:jc w:val="center"/>
        </w:trPr>
        <w:tc>
          <w:tcPr>
            <w:tcW w:w="4441" w:type="dxa"/>
          </w:tcPr>
          <w:p w14:paraId="0B85FA40" w14:textId="77777777" w:rsidR="007B151A" w:rsidRDefault="009B3C45">
            <w:pPr>
              <w:spacing w:after="20"/>
            </w:pPr>
            <w:r>
              <w:rPr>
                <w:sz w:val="17"/>
              </w:rPr>
              <w:t>Pollutant columns present</w:t>
            </w:r>
          </w:p>
        </w:tc>
        <w:tc>
          <w:tcPr>
            <w:tcW w:w="4441" w:type="dxa"/>
          </w:tcPr>
          <w:p w14:paraId="2DDE13F6" w14:textId="77777777" w:rsidR="007B151A" w:rsidRDefault="009B3C45">
            <w:pPr>
              <w:spacing w:after="20"/>
            </w:pPr>
            <w:r>
              <w:rPr>
                <w:sz w:val="17"/>
              </w:rPr>
              <w:t>PM2.5, PM10, NO, NO2, NOx, NH3, CO, SO2, O3</w:t>
            </w:r>
          </w:p>
        </w:tc>
      </w:tr>
      <w:tr w:rsidR="007B151A" w14:paraId="4CF62A74" w14:textId="77777777">
        <w:trPr>
          <w:jc w:val="center"/>
        </w:trPr>
        <w:tc>
          <w:tcPr>
            <w:tcW w:w="4441" w:type="dxa"/>
          </w:tcPr>
          <w:p w14:paraId="7F0607B4" w14:textId="77777777" w:rsidR="007B151A" w:rsidRDefault="009B3C45">
            <w:pPr>
              <w:spacing w:after="20"/>
            </w:pPr>
            <w:r>
              <w:rPr>
                <w:sz w:val="17"/>
              </w:rPr>
              <w:t>Expected-but-absent columns</w:t>
            </w:r>
          </w:p>
        </w:tc>
        <w:tc>
          <w:tcPr>
            <w:tcW w:w="4441" w:type="dxa"/>
          </w:tcPr>
          <w:p w14:paraId="25627383" w14:textId="77777777" w:rsidR="007B151A" w:rsidRDefault="009B3C45">
            <w:pPr>
              <w:spacing w:after="20"/>
            </w:pPr>
            <w:r>
              <w:rPr>
                <w:sz w:val="17"/>
              </w:rPr>
              <w:t>Benzene, Toluene, Xylene</w:t>
            </w:r>
          </w:p>
        </w:tc>
      </w:tr>
      <w:tr w:rsidR="007B151A" w14:paraId="042836DE" w14:textId="77777777">
        <w:trPr>
          <w:jc w:val="center"/>
        </w:trPr>
        <w:tc>
          <w:tcPr>
            <w:tcW w:w="4441" w:type="dxa"/>
          </w:tcPr>
          <w:p w14:paraId="1AC77105" w14:textId="77777777" w:rsidR="007B151A" w:rsidRDefault="009B3C45">
            <w:pPr>
              <w:spacing w:after="20"/>
            </w:pPr>
            <w:r>
              <w:rPr>
                <w:sz w:val="17"/>
              </w:rPr>
              <w:t>Missing values in raw file</w:t>
            </w:r>
          </w:p>
        </w:tc>
        <w:tc>
          <w:tcPr>
            <w:tcW w:w="4441" w:type="dxa"/>
          </w:tcPr>
          <w:p w14:paraId="70478E3A" w14:textId="77777777" w:rsidR="007B151A" w:rsidRDefault="009B3C45">
            <w:pPr>
              <w:spacing w:after="20"/>
            </w:pPr>
            <w:r>
              <w:rPr>
                <w:sz w:val="17"/>
              </w:rPr>
              <w:t>0</w:t>
            </w:r>
          </w:p>
        </w:tc>
      </w:tr>
      <w:tr w:rsidR="007B151A" w14:paraId="170EB390" w14:textId="77777777">
        <w:trPr>
          <w:jc w:val="center"/>
        </w:trPr>
        <w:tc>
          <w:tcPr>
            <w:tcW w:w="4441" w:type="dxa"/>
          </w:tcPr>
          <w:p w14:paraId="15CD966D" w14:textId="77777777" w:rsidR="007B151A" w:rsidRDefault="009B3C45">
            <w:pPr>
              <w:spacing w:after="20"/>
            </w:pPr>
            <w:r>
              <w:rPr>
                <w:sz w:val="17"/>
              </w:rPr>
              <w:t>Duplicate rows in raw file</w:t>
            </w:r>
          </w:p>
        </w:tc>
        <w:tc>
          <w:tcPr>
            <w:tcW w:w="4441" w:type="dxa"/>
          </w:tcPr>
          <w:p w14:paraId="0B109AC8" w14:textId="77777777" w:rsidR="007B151A" w:rsidRDefault="009B3C45">
            <w:pPr>
              <w:spacing w:after="20"/>
            </w:pPr>
            <w:r>
              <w:rPr>
                <w:sz w:val="17"/>
              </w:rPr>
              <w:t>0</w:t>
            </w:r>
          </w:p>
        </w:tc>
      </w:tr>
      <w:tr w:rsidR="007B151A" w14:paraId="52487C41" w14:textId="77777777">
        <w:trPr>
          <w:jc w:val="center"/>
        </w:trPr>
        <w:tc>
          <w:tcPr>
            <w:tcW w:w="4441" w:type="dxa"/>
          </w:tcPr>
          <w:p w14:paraId="2A0B6B0A" w14:textId="77777777" w:rsidR="007B151A" w:rsidRDefault="009B3C45">
            <w:pPr>
              <w:spacing w:after="20"/>
            </w:pPr>
            <w:r>
              <w:rPr>
                <w:sz w:val="17"/>
              </w:rPr>
              <w:t>Rows after cleaning</w:t>
            </w:r>
          </w:p>
        </w:tc>
        <w:tc>
          <w:tcPr>
            <w:tcW w:w="4441" w:type="dxa"/>
          </w:tcPr>
          <w:p w14:paraId="13161C4D" w14:textId="77777777" w:rsidR="007B151A" w:rsidRDefault="009B3C45">
            <w:pPr>
              <w:spacing w:after="20"/>
            </w:pPr>
            <w:r>
              <w:rPr>
                <w:sz w:val="17"/>
              </w:rPr>
              <w:t>18,265</w:t>
            </w:r>
          </w:p>
        </w:tc>
      </w:tr>
    </w:tbl>
    <w:p w14:paraId="41D3B1FD" w14:textId="77777777" w:rsidR="007B151A" w:rsidRDefault="009B3C45">
      <w:pPr>
        <w:pStyle w:val="Heading2"/>
      </w:pPr>
      <w:bookmarkStart w:id="21" w:name="_Toc240751863"/>
      <w:r>
        <w:t>12.2 Schema</w:t>
      </w:r>
      <w:bookmarkEnd w:id="21"/>
    </w:p>
    <w:p w14:paraId="716011B8" w14:textId="77777777" w:rsidR="007B151A" w:rsidRDefault="009B3C45">
      <w:pPr>
        <w:jc w:val="both"/>
      </w:pPr>
      <w:r>
        <w:t>The raw table has one row per city per day and 13 columns. The data dictionary below was generated from the file itself, not copied from a description of it.</w:t>
      </w:r>
    </w:p>
    <w:p w14:paraId="0D94C5BE" w14:textId="5D4BCA51" w:rsidR="007B151A" w:rsidRDefault="009B3C45">
      <w:pPr>
        <w:pStyle w:val="Caption"/>
        <w:spacing w:before="160" w:after="60"/>
      </w:pPr>
      <w:bookmarkStart w:id="22" w:name="_Toc240751799"/>
      <w:r>
        <w:t xml:space="preserve">Table </w:t>
      </w:r>
      <w:r>
        <w:fldChar w:fldCharType="begin"/>
      </w:r>
      <w:r>
        <w:instrText>SEQ Table \* ARABIC</w:instrText>
      </w:r>
      <w:r>
        <w:fldChar w:fldCharType="separate"/>
      </w:r>
      <w:r w:rsidR="00F359B1">
        <w:rPr>
          <w:noProof/>
        </w:rPr>
        <w:t>2</w:t>
      </w:r>
      <w:r>
        <w:fldChar w:fldCharType="end"/>
      </w:r>
      <w:r>
        <w:t>: Data dictionary (generated by `U.data_dictionary`).</w:t>
      </w:r>
      <w:bookmarkEnd w:id="22"/>
    </w:p>
    <w:tbl>
      <w:tblPr>
        <w:tblStyle w:val="TableGrid"/>
        <w:tblW w:w="0" w:type="auto"/>
        <w:jc w:val="center"/>
        <w:tblLook w:val="04A0" w:firstRow="1" w:lastRow="0" w:firstColumn="1" w:lastColumn="0" w:noHBand="0" w:noVBand="1"/>
      </w:tblPr>
      <w:tblGrid>
        <w:gridCol w:w="1480"/>
        <w:gridCol w:w="1480"/>
        <w:gridCol w:w="1480"/>
        <w:gridCol w:w="1480"/>
        <w:gridCol w:w="1480"/>
        <w:gridCol w:w="1480"/>
      </w:tblGrid>
      <w:tr w:rsidR="007B151A" w14:paraId="1423B8B4" w14:textId="77777777">
        <w:trPr>
          <w:jc w:val="center"/>
        </w:trPr>
        <w:tc>
          <w:tcPr>
            <w:tcW w:w="1480" w:type="dxa"/>
            <w:shd w:val="clear" w:color="auto" w:fill="DDE7F1"/>
          </w:tcPr>
          <w:p w14:paraId="1F72D448" w14:textId="77777777" w:rsidR="007B151A" w:rsidRDefault="009B3C45">
            <w:r>
              <w:rPr>
                <w:b/>
                <w:sz w:val="16"/>
              </w:rPr>
              <w:t>Column</w:t>
            </w:r>
          </w:p>
        </w:tc>
        <w:tc>
          <w:tcPr>
            <w:tcW w:w="1480" w:type="dxa"/>
            <w:shd w:val="clear" w:color="auto" w:fill="DDE7F1"/>
          </w:tcPr>
          <w:p w14:paraId="134681DC" w14:textId="77777777" w:rsidR="007B151A" w:rsidRDefault="009B3C45">
            <w:r>
              <w:rPr>
                <w:b/>
                <w:sz w:val="16"/>
              </w:rPr>
              <w:t>Type</w:t>
            </w:r>
          </w:p>
        </w:tc>
        <w:tc>
          <w:tcPr>
            <w:tcW w:w="1480" w:type="dxa"/>
            <w:shd w:val="clear" w:color="auto" w:fill="DDE7F1"/>
          </w:tcPr>
          <w:p w14:paraId="12F09523" w14:textId="77777777" w:rsidR="007B151A" w:rsidRDefault="009B3C45">
            <w:r>
              <w:rPr>
                <w:b/>
                <w:sz w:val="16"/>
              </w:rPr>
              <w:t>Description</w:t>
            </w:r>
          </w:p>
        </w:tc>
        <w:tc>
          <w:tcPr>
            <w:tcW w:w="1480" w:type="dxa"/>
            <w:shd w:val="clear" w:color="auto" w:fill="DDE7F1"/>
          </w:tcPr>
          <w:p w14:paraId="32962CBE" w14:textId="77777777" w:rsidR="007B151A" w:rsidRDefault="009B3C45">
            <w:r>
              <w:rPr>
                <w:b/>
                <w:sz w:val="16"/>
              </w:rPr>
              <w:t>Missing Values</w:t>
            </w:r>
          </w:p>
        </w:tc>
        <w:tc>
          <w:tcPr>
            <w:tcW w:w="1480" w:type="dxa"/>
            <w:shd w:val="clear" w:color="auto" w:fill="DDE7F1"/>
          </w:tcPr>
          <w:p w14:paraId="463F445F" w14:textId="77777777" w:rsidR="007B151A" w:rsidRDefault="009B3C45">
            <w:r>
              <w:rPr>
                <w:b/>
                <w:sz w:val="16"/>
              </w:rPr>
              <w:t>Missing %</w:t>
            </w:r>
          </w:p>
        </w:tc>
        <w:tc>
          <w:tcPr>
            <w:tcW w:w="1480" w:type="dxa"/>
            <w:shd w:val="clear" w:color="auto" w:fill="DDE7F1"/>
          </w:tcPr>
          <w:p w14:paraId="042ED811" w14:textId="77777777" w:rsidR="007B151A" w:rsidRDefault="009B3C45">
            <w:r>
              <w:rPr>
                <w:b/>
                <w:sz w:val="16"/>
              </w:rPr>
              <w:t>Unique</w:t>
            </w:r>
          </w:p>
        </w:tc>
      </w:tr>
      <w:tr w:rsidR="007B151A" w14:paraId="3758B47A" w14:textId="77777777">
        <w:trPr>
          <w:jc w:val="center"/>
        </w:trPr>
        <w:tc>
          <w:tcPr>
            <w:tcW w:w="1480" w:type="dxa"/>
          </w:tcPr>
          <w:p w14:paraId="39719188" w14:textId="77777777" w:rsidR="007B151A" w:rsidRDefault="009B3C45">
            <w:pPr>
              <w:spacing w:after="20"/>
            </w:pPr>
            <w:r>
              <w:rPr>
                <w:sz w:val="16"/>
              </w:rPr>
              <w:t>City</w:t>
            </w:r>
          </w:p>
        </w:tc>
        <w:tc>
          <w:tcPr>
            <w:tcW w:w="1480" w:type="dxa"/>
          </w:tcPr>
          <w:p w14:paraId="54E8D477" w14:textId="77777777" w:rsidR="007B151A" w:rsidRDefault="009B3C45">
            <w:pPr>
              <w:spacing w:after="20"/>
            </w:pPr>
            <w:r>
              <w:rPr>
                <w:sz w:val="16"/>
              </w:rPr>
              <w:t>Categorical</w:t>
            </w:r>
          </w:p>
        </w:tc>
        <w:tc>
          <w:tcPr>
            <w:tcW w:w="1480" w:type="dxa"/>
          </w:tcPr>
          <w:p w14:paraId="032BACB4" w14:textId="77777777" w:rsidR="007B151A" w:rsidRDefault="009B3C45">
            <w:pPr>
              <w:spacing w:after="20"/>
            </w:pPr>
            <w:r>
              <w:rPr>
                <w:sz w:val="16"/>
              </w:rPr>
              <w:t>Name of the monitored Indian city</w:t>
            </w:r>
          </w:p>
        </w:tc>
        <w:tc>
          <w:tcPr>
            <w:tcW w:w="1480" w:type="dxa"/>
          </w:tcPr>
          <w:p w14:paraId="3D8D3634" w14:textId="77777777" w:rsidR="007B151A" w:rsidRDefault="009B3C45">
            <w:pPr>
              <w:spacing w:after="20"/>
            </w:pPr>
            <w:r>
              <w:rPr>
                <w:sz w:val="16"/>
              </w:rPr>
              <w:t>0</w:t>
            </w:r>
          </w:p>
        </w:tc>
        <w:tc>
          <w:tcPr>
            <w:tcW w:w="1480" w:type="dxa"/>
          </w:tcPr>
          <w:p w14:paraId="6D65474D" w14:textId="77777777" w:rsidR="007B151A" w:rsidRDefault="009B3C45">
            <w:pPr>
              <w:spacing w:after="20"/>
            </w:pPr>
            <w:r>
              <w:rPr>
                <w:sz w:val="16"/>
              </w:rPr>
              <w:t>0</w:t>
            </w:r>
          </w:p>
        </w:tc>
        <w:tc>
          <w:tcPr>
            <w:tcW w:w="1480" w:type="dxa"/>
          </w:tcPr>
          <w:p w14:paraId="616D40B8" w14:textId="77777777" w:rsidR="007B151A" w:rsidRDefault="009B3C45">
            <w:pPr>
              <w:spacing w:after="20"/>
            </w:pPr>
            <w:r>
              <w:rPr>
                <w:sz w:val="16"/>
              </w:rPr>
              <w:t>5</w:t>
            </w:r>
          </w:p>
        </w:tc>
      </w:tr>
      <w:tr w:rsidR="007B151A" w14:paraId="1E5E98D7" w14:textId="77777777">
        <w:trPr>
          <w:jc w:val="center"/>
        </w:trPr>
        <w:tc>
          <w:tcPr>
            <w:tcW w:w="1480" w:type="dxa"/>
          </w:tcPr>
          <w:p w14:paraId="611079CB" w14:textId="77777777" w:rsidR="007B151A" w:rsidRDefault="009B3C45">
            <w:pPr>
              <w:spacing w:after="20"/>
            </w:pPr>
            <w:r>
              <w:rPr>
                <w:sz w:val="16"/>
              </w:rPr>
              <w:t>Datetime</w:t>
            </w:r>
          </w:p>
        </w:tc>
        <w:tc>
          <w:tcPr>
            <w:tcW w:w="1480" w:type="dxa"/>
          </w:tcPr>
          <w:p w14:paraId="501D59E8" w14:textId="77777777" w:rsidR="007B151A" w:rsidRDefault="009B3C45">
            <w:pPr>
              <w:spacing w:after="20"/>
            </w:pPr>
            <w:r>
              <w:rPr>
                <w:sz w:val="16"/>
              </w:rPr>
              <w:t>Date (text in raw file)</w:t>
            </w:r>
          </w:p>
        </w:tc>
        <w:tc>
          <w:tcPr>
            <w:tcW w:w="1480" w:type="dxa"/>
          </w:tcPr>
          <w:p w14:paraId="110EE81C" w14:textId="77777777" w:rsidR="007B151A" w:rsidRDefault="009B3C45">
            <w:pPr>
              <w:spacing w:after="20"/>
            </w:pPr>
            <w:r>
              <w:rPr>
                <w:sz w:val="16"/>
              </w:rPr>
              <w:t>Observation date (daily record)</w:t>
            </w:r>
          </w:p>
        </w:tc>
        <w:tc>
          <w:tcPr>
            <w:tcW w:w="1480" w:type="dxa"/>
          </w:tcPr>
          <w:p w14:paraId="03EB30F3" w14:textId="77777777" w:rsidR="007B151A" w:rsidRDefault="009B3C45">
            <w:pPr>
              <w:spacing w:after="20"/>
            </w:pPr>
            <w:r>
              <w:rPr>
                <w:sz w:val="16"/>
              </w:rPr>
              <w:t>0</w:t>
            </w:r>
          </w:p>
        </w:tc>
        <w:tc>
          <w:tcPr>
            <w:tcW w:w="1480" w:type="dxa"/>
          </w:tcPr>
          <w:p w14:paraId="70C18549" w14:textId="77777777" w:rsidR="007B151A" w:rsidRDefault="009B3C45">
            <w:pPr>
              <w:spacing w:after="20"/>
            </w:pPr>
            <w:r>
              <w:rPr>
                <w:sz w:val="16"/>
              </w:rPr>
              <w:t>0</w:t>
            </w:r>
          </w:p>
        </w:tc>
        <w:tc>
          <w:tcPr>
            <w:tcW w:w="1480" w:type="dxa"/>
          </w:tcPr>
          <w:p w14:paraId="4B232566" w14:textId="77777777" w:rsidR="007B151A" w:rsidRDefault="009B3C45">
            <w:pPr>
              <w:spacing w:after="20"/>
            </w:pPr>
            <w:r>
              <w:rPr>
                <w:sz w:val="16"/>
              </w:rPr>
              <w:t>3,653</w:t>
            </w:r>
          </w:p>
        </w:tc>
      </w:tr>
      <w:tr w:rsidR="007B151A" w14:paraId="00E08F1F" w14:textId="77777777">
        <w:trPr>
          <w:jc w:val="center"/>
        </w:trPr>
        <w:tc>
          <w:tcPr>
            <w:tcW w:w="1480" w:type="dxa"/>
          </w:tcPr>
          <w:p w14:paraId="2E1A4154" w14:textId="77777777" w:rsidR="007B151A" w:rsidRDefault="009B3C45">
            <w:pPr>
              <w:spacing w:after="20"/>
            </w:pPr>
            <w:r>
              <w:rPr>
                <w:sz w:val="16"/>
              </w:rPr>
              <w:t>PM2.5</w:t>
            </w:r>
          </w:p>
        </w:tc>
        <w:tc>
          <w:tcPr>
            <w:tcW w:w="1480" w:type="dxa"/>
          </w:tcPr>
          <w:p w14:paraId="40490975" w14:textId="77777777" w:rsidR="007B151A" w:rsidRDefault="009B3C45">
            <w:pPr>
              <w:spacing w:after="20"/>
            </w:pPr>
            <w:r>
              <w:rPr>
                <w:sz w:val="16"/>
              </w:rPr>
              <w:t>Numeric</w:t>
            </w:r>
          </w:p>
        </w:tc>
        <w:tc>
          <w:tcPr>
            <w:tcW w:w="1480" w:type="dxa"/>
          </w:tcPr>
          <w:p w14:paraId="4CFCB474" w14:textId="77777777" w:rsidR="007B151A" w:rsidRDefault="009B3C45">
            <w:pPr>
              <w:spacing w:after="20"/>
            </w:pPr>
            <w:r>
              <w:rPr>
                <w:sz w:val="16"/>
              </w:rPr>
              <w:t>Fine particulate matter ≤ 2.5 µm concentration</w:t>
            </w:r>
          </w:p>
        </w:tc>
        <w:tc>
          <w:tcPr>
            <w:tcW w:w="1480" w:type="dxa"/>
          </w:tcPr>
          <w:p w14:paraId="15A3B603" w14:textId="77777777" w:rsidR="007B151A" w:rsidRDefault="009B3C45">
            <w:pPr>
              <w:spacing w:after="20"/>
            </w:pPr>
            <w:r>
              <w:rPr>
                <w:sz w:val="16"/>
              </w:rPr>
              <w:t>0</w:t>
            </w:r>
          </w:p>
        </w:tc>
        <w:tc>
          <w:tcPr>
            <w:tcW w:w="1480" w:type="dxa"/>
          </w:tcPr>
          <w:p w14:paraId="448A4BD5" w14:textId="77777777" w:rsidR="007B151A" w:rsidRDefault="009B3C45">
            <w:pPr>
              <w:spacing w:after="20"/>
            </w:pPr>
            <w:r>
              <w:rPr>
                <w:sz w:val="16"/>
              </w:rPr>
              <w:t>0</w:t>
            </w:r>
          </w:p>
        </w:tc>
        <w:tc>
          <w:tcPr>
            <w:tcW w:w="1480" w:type="dxa"/>
          </w:tcPr>
          <w:p w14:paraId="088C13CF" w14:textId="77777777" w:rsidR="007B151A" w:rsidRDefault="009B3C45">
            <w:pPr>
              <w:spacing w:after="20"/>
            </w:pPr>
            <w:r>
              <w:rPr>
                <w:sz w:val="16"/>
              </w:rPr>
              <w:t>4,876</w:t>
            </w:r>
          </w:p>
        </w:tc>
      </w:tr>
      <w:tr w:rsidR="007B151A" w14:paraId="72BC191F" w14:textId="77777777">
        <w:trPr>
          <w:jc w:val="center"/>
        </w:trPr>
        <w:tc>
          <w:tcPr>
            <w:tcW w:w="1480" w:type="dxa"/>
          </w:tcPr>
          <w:p w14:paraId="41DF3E1A" w14:textId="77777777" w:rsidR="007B151A" w:rsidRDefault="009B3C45">
            <w:pPr>
              <w:spacing w:after="20"/>
            </w:pPr>
            <w:r>
              <w:rPr>
                <w:sz w:val="16"/>
              </w:rPr>
              <w:t>PM10</w:t>
            </w:r>
          </w:p>
        </w:tc>
        <w:tc>
          <w:tcPr>
            <w:tcW w:w="1480" w:type="dxa"/>
          </w:tcPr>
          <w:p w14:paraId="2C5E3ADF" w14:textId="77777777" w:rsidR="007B151A" w:rsidRDefault="009B3C45">
            <w:pPr>
              <w:spacing w:after="20"/>
            </w:pPr>
            <w:r>
              <w:rPr>
                <w:sz w:val="16"/>
              </w:rPr>
              <w:t>Numeric</w:t>
            </w:r>
          </w:p>
        </w:tc>
        <w:tc>
          <w:tcPr>
            <w:tcW w:w="1480" w:type="dxa"/>
          </w:tcPr>
          <w:p w14:paraId="360550A2" w14:textId="77777777" w:rsidR="007B151A" w:rsidRDefault="009B3C45">
            <w:pPr>
              <w:spacing w:after="20"/>
            </w:pPr>
            <w:r>
              <w:rPr>
                <w:sz w:val="16"/>
              </w:rPr>
              <w:t>Inhalable particulate matter ≤ 10 µm concentration</w:t>
            </w:r>
          </w:p>
        </w:tc>
        <w:tc>
          <w:tcPr>
            <w:tcW w:w="1480" w:type="dxa"/>
          </w:tcPr>
          <w:p w14:paraId="04F3259B" w14:textId="77777777" w:rsidR="007B151A" w:rsidRDefault="009B3C45">
            <w:pPr>
              <w:spacing w:after="20"/>
            </w:pPr>
            <w:r>
              <w:rPr>
                <w:sz w:val="16"/>
              </w:rPr>
              <w:t>0</w:t>
            </w:r>
          </w:p>
        </w:tc>
        <w:tc>
          <w:tcPr>
            <w:tcW w:w="1480" w:type="dxa"/>
          </w:tcPr>
          <w:p w14:paraId="7EF65B1C" w14:textId="77777777" w:rsidR="007B151A" w:rsidRDefault="009B3C45">
            <w:pPr>
              <w:spacing w:after="20"/>
            </w:pPr>
            <w:r>
              <w:rPr>
                <w:sz w:val="16"/>
              </w:rPr>
              <w:t>0</w:t>
            </w:r>
          </w:p>
        </w:tc>
        <w:tc>
          <w:tcPr>
            <w:tcW w:w="1480" w:type="dxa"/>
          </w:tcPr>
          <w:p w14:paraId="4C123D07" w14:textId="77777777" w:rsidR="007B151A" w:rsidRDefault="009B3C45">
            <w:pPr>
              <w:spacing w:after="20"/>
            </w:pPr>
            <w:r>
              <w:rPr>
                <w:sz w:val="16"/>
              </w:rPr>
              <w:t>5,709</w:t>
            </w:r>
          </w:p>
        </w:tc>
      </w:tr>
      <w:tr w:rsidR="007B151A" w14:paraId="3B58E857" w14:textId="77777777">
        <w:trPr>
          <w:jc w:val="center"/>
        </w:trPr>
        <w:tc>
          <w:tcPr>
            <w:tcW w:w="1480" w:type="dxa"/>
          </w:tcPr>
          <w:p w14:paraId="351CA376" w14:textId="77777777" w:rsidR="007B151A" w:rsidRDefault="009B3C45">
            <w:pPr>
              <w:spacing w:after="20"/>
            </w:pPr>
            <w:r>
              <w:rPr>
                <w:sz w:val="16"/>
              </w:rPr>
              <w:t>NO</w:t>
            </w:r>
          </w:p>
        </w:tc>
        <w:tc>
          <w:tcPr>
            <w:tcW w:w="1480" w:type="dxa"/>
          </w:tcPr>
          <w:p w14:paraId="26B7C09B" w14:textId="77777777" w:rsidR="007B151A" w:rsidRDefault="009B3C45">
            <w:pPr>
              <w:spacing w:after="20"/>
            </w:pPr>
            <w:r>
              <w:rPr>
                <w:sz w:val="16"/>
              </w:rPr>
              <w:t>Numeric</w:t>
            </w:r>
          </w:p>
        </w:tc>
        <w:tc>
          <w:tcPr>
            <w:tcW w:w="1480" w:type="dxa"/>
          </w:tcPr>
          <w:p w14:paraId="7264D2DF" w14:textId="77777777" w:rsidR="007B151A" w:rsidRDefault="009B3C45">
            <w:pPr>
              <w:spacing w:after="20"/>
            </w:pPr>
            <w:r>
              <w:rPr>
                <w:sz w:val="16"/>
              </w:rPr>
              <w:t>Nitric oxide concentration</w:t>
            </w:r>
          </w:p>
        </w:tc>
        <w:tc>
          <w:tcPr>
            <w:tcW w:w="1480" w:type="dxa"/>
          </w:tcPr>
          <w:p w14:paraId="20FAA9AD" w14:textId="77777777" w:rsidR="007B151A" w:rsidRDefault="009B3C45">
            <w:pPr>
              <w:spacing w:after="20"/>
            </w:pPr>
            <w:r>
              <w:rPr>
                <w:sz w:val="16"/>
              </w:rPr>
              <w:t>0</w:t>
            </w:r>
          </w:p>
        </w:tc>
        <w:tc>
          <w:tcPr>
            <w:tcW w:w="1480" w:type="dxa"/>
          </w:tcPr>
          <w:p w14:paraId="4B4C24A5" w14:textId="77777777" w:rsidR="007B151A" w:rsidRDefault="009B3C45">
            <w:pPr>
              <w:spacing w:after="20"/>
            </w:pPr>
            <w:r>
              <w:rPr>
                <w:sz w:val="16"/>
              </w:rPr>
              <w:t>0</w:t>
            </w:r>
          </w:p>
        </w:tc>
        <w:tc>
          <w:tcPr>
            <w:tcW w:w="1480" w:type="dxa"/>
          </w:tcPr>
          <w:p w14:paraId="43269CC4" w14:textId="77777777" w:rsidR="007B151A" w:rsidRDefault="009B3C45">
            <w:pPr>
              <w:spacing w:after="20"/>
            </w:pPr>
            <w:r>
              <w:rPr>
                <w:sz w:val="16"/>
              </w:rPr>
              <w:t>2,000</w:t>
            </w:r>
          </w:p>
        </w:tc>
      </w:tr>
      <w:tr w:rsidR="007B151A" w14:paraId="561B14ED" w14:textId="77777777">
        <w:trPr>
          <w:jc w:val="center"/>
        </w:trPr>
        <w:tc>
          <w:tcPr>
            <w:tcW w:w="1480" w:type="dxa"/>
          </w:tcPr>
          <w:p w14:paraId="5CD622FA" w14:textId="77777777" w:rsidR="007B151A" w:rsidRDefault="009B3C45">
            <w:pPr>
              <w:spacing w:after="20"/>
            </w:pPr>
            <w:r>
              <w:rPr>
                <w:sz w:val="16"/>
              </w:rPr>
              <w:t>NO2</w:t>
            </w:r>
          </w:p>
        </w:tc>
        <w:tc>
          <w:tcPr>
            <w:tcW w:w="1480" w:type="dxa"/>
          </w:tcPr>
          <w:p w14:paraId="1E08B4B4" w14:textId="77777777" w:rsidR="007B151A" w:rsidRDefault="009B3C45">
            <w:pPr>
              <w:spacing w:after="20"/>
            </w:pPr>
            <w:r>
              <w:rPr>
                <w:sz w:val="16"/>
              </w:rPr>
              <w:t>Numeric</w:t>
            </w:r>
          </w:p>
        </w:tc>
        <w:tc>
          <w:tcPr>
            <w:tcW w:w="1480" w:type="dxa"/>
          </w:tcPr>
          <w:p w14:paraId="4F0915BC" w14:textId="77777777" w:rsidR="007B151A" w:rsidRDefault="009B3C45">
            <w:pPr>
              <w:spacing w:after="20"/>
            </w:pPr>
            <w:r>
              <w:rPr>
                <w:sz w:val="16"/>
              </w:rPr>
              <w:t>Nitrogen dioxide concentration</w:t>
            </w:r>
          </w:p>
        </w:tc>
        <w:tc>
          <w:tcPr>
            <w:tcW w:w="1480" w:type="dxa"/>
          </w:tcPr>
          <w:p w14:paraId="2A93BDEA" w14:textId="77777777" w:rsidR="007B151A" w:rsidRDefault="009B3C45">
            <w:pPr>
              <w:spacing w:after="20"/>
            </w:pPr>
            <w:r>
              <w:rPr>
                <w:sz w:val="16"/>
              </w:rPr>
              <w:t>0</w:t>
            </w:r>
          </w:p>
        </w:tc>
        <w:tc>
          <w:tcPr>
            <w:tcW w:w="1480" w:type="dxa"/>
          </w:tcPr>
          <w:p w14:paraId="00E99413" w14:textId="77777777" w:rsidR="007B151A" w:rsidRDefault="009B3C45">
            <w:pPr>
              <w:spacing w:after="20"/>
            </w:pPr>
            <w:r>
              <w:rPr>
                <w:sz w:val="16"/>
              </w:rPr>
              <w:t>0</w:t>
            </w:r>
          </w:p>
        </w:tc>
        <w:tc>
          <w:tcPr>
            <w:tcW w:w="1480" w:type="dxa"/>
          </w:tcPr>
          <w:p w14:paraId="1BE25D1E" w14:textId="77777777" w:rsidR="007B151A" w:rsidRDefault="009B3C45">
            <w:pPr>
              <w:spacing w:after="20"/>
            </w:pPr>
            <w:r>
              <w:rPr>
                <w:sz w:val="16"/>
              </w:rPr>
              <w:t>1,501</w:t>
            </w:r>
          </w:p>
        </w:tc>
      </w:tr>
      <w:tr w:rsidR="007B151A" w14:paraId="3ABF1C39" w14:textId="77777777">
        <w:trPr>
          <w:jc w:val="center"/>
        </w:trPr>
        <w:tc>
          <w:tcPr>
            <w:tcW w:w="1480" w:type="dxa"/>
          </w:tcPr>
          <w:p w14:paraId="67FEA2F2" w14:textId="77777777" w:rsidR="007B151A" w:rsidRDefault="009B3C45">
            <w:pPr>
              <w:spacing w:after="20"/>
            </w:pPr>
            <w:r>
              <w:rPr>
                <w:sz w:val="16"/>
              </w:rPr>
              <w:t>NOx</w:t>
            </w:r>
          </w:p>
        </w:tc>
        <w:tc>
          <w:tcPr>
            <w:tcW w:w="1480" w:type="dxa"/>
          </w:tcPr>
          <w:p w14:paraId="2EBE1427" w14:textId="77777777" w:rsidR="007B151A" w:rsidRDefault="009B3C45">
            <w:pPr>
              <w:spacing w:after="20"/>
            </w:pPr>
            <w:r>
              <w:rPr>
                <w:sz w:val="16"/>
              </w:rPr>
              <w:t>Numeric</w:t>
            </w:r>
          </w:p>
        </w:tc>
        <w:tc>
          <w:tcPr>
            <w:tcW w:w="1480" w:type="dxa"/>
          </w:tcPr>
          <w:p w14:paraId="4D17E7C5" w14:textId="77777777" w:rsidR="007B151A" w:rsidRDefault="009B3C45">
            <w:pPr>
              <w:spacing w:after="20"/>
            </w:pPr>
            <w:r>
              <w:rPr>
                <w:sz w:val="16"/>
              </w:rPr>
              <w:t>Total nitrogen oxides concentration</w:t>
            </w:r>
          </w:p>
        </w:tc>
        <w:tc>
          <w:tcPr>
            <w:tcW w:w="1480" w:type="dxa"/>
          </w:tcPr>
          <w:p w14:paraId="292354F9" w14:textId="77777777" w:rsidR="007B151A" w:rsidRDefault="009B3C45">
            <w:pPr>
              <w:spacing w:after="20"/>
            </w:pPr>
            <w:r>
              <w:rPr>
                <w:sz w:val="16"/>
              </w:rPr>
              <w:t>0</w:t>
            </w:r>
          </w:p>
        </w:tc>
        <w:tc>
          <w:tcPr>
            <w:tcW w:w="1480" w:type="dxa"/>
          </w:tcPr>
          <w:p w14:paraId="4B7F9738" w14:textId="77777777" w:rsidR="007B151A" w:rsidRDefault="009B3C45">
            <w:pPr>
              <w:spacing w:after="20"/>
            </w:pPr>
            <w:r>
              <w:rPr>
                <w:sz w:val="16"/>
              </w:rPr>
              <w:t>0</w:t>
            </w:r>
          </w:p>
        </w:tc>
        <w:tc>
          <w:tcPr>
            <w:tcW w:w="1480" w:type="dxa"/>
          </w:tcPr>
          <w:p w14:paraId="78D9131C" w14:textId="77777777" w:rsidR="007B151A" w:rsidRDefault="009B3C45">
            <w:pPr>
              <w:spacing w:after="20"/>
            </w:pPr>
            <w:r>
              <w:rPr>
                <w:sz w:val="16"/>
              </w:rPr>
              <w:t>2,498</w:t>
            </w:r>
          </w:p>
        </w:tc>
      </w:tr>
      <w:tr w:rsidR="007B151A" w14:paraId="53DA4D83" w14:textId="77777777">
        <w:trPr>
          <w:jc w:val="center"/>
        </w:trPr>
        <w:tc>
          <w:tcPr>
            <w:tcW w:w="1480" w:type="dxa"/>
          </w:tcPr>
          <w:p w14:paraId="50AA84B5" w14:textId="77777777" w:rsidR="007B151A" w:rsidRDefault="009B3C45">
            <w:pPr>
              <w:spacing w:after="20"/>
            </w:pPr>
            <w:r>
              <w:rPr>
                <w:sz w:val="16"/>
              </w:rPr>
              <w:t>NH3</w:t>
            </w:r>
          </w:p>
        </w:tc>
        <w:tc>
          <w:tcPr>
            <w:tcW w:w="1480" w:type="dxa"/>
          </w:tcPr>
          <w:p w14:paraId="38B1F0F7" w14:textId="77777777" w:rsidR="007B151A" w:rsidRDefault="009B3C45">
            <w:pPr>
              <w:spacing w:after="20"/>
            </w:pPr>
            <w:r>
              <w:rPr>
                <w:sz w:val="16"/>
              </w:rPr>
              <w:t>Numeric</w:t>
            </w:r>
          </w:p>
        </w:tc>
        <w:tc>
          <w:tcPr>
            <w:tcW w:w="1480" w:type="dxa"/>
          </w:tcPr>
          <w:p w14:paraId="1D760C13" w14:textId="77777777" w:rsidR="007B151A" w:rsidRDefault="009B3C45">
            <w:pPr>
              <w:spacing w:after="20"/>
            </w:pPr>
            <w:r>
              <w:rPr>
                <w:sz w:val="16"/>
              </w:rPr>
              <w:t>Ammonia concentration</w:t>
            </w:r>
          </w:p>
        </w:tc>
        <w:tc>
          <w:tcPr>
            <w:tcW w:w="1480" w:type="dxa"/>
          </w:tcPr>
          <w:p w14:paraId="54B9EE4C" w14:textId="77777777" w:rsidR="007B151A" w:rsidRDefault="009B3C45">
            <w:pPr>
              <w:spacing w:after="20"/>
            </w:pPr>
            <w:r>
              <w:rPr>
                <w:sz w:val="16"/>
              </w:rPr>
              <w:t>0</w:t>
            </w:r>
          </w:p>
        </w:tc>
        <w:tc>
          <w:tcPr>
            <w:tcW w:w="1480" w:type="dxa"/>
          </w:tcPr>
          <w:p w14:paraId="7BF7B8B1" w14:textId="77777777" w:rsidR="007B151A" w:rsidRDefault="009B3C45">
            <w:pPr>
              <w:spacing w:after="20"/>
            </w:pPr>
            <w:r>
              <w:rPr>
                <w:sz w:val="16"/>
              </w:rPr>
              <w:t>0</w:t>
            </w:r>
          </w:p>
        </w:tc>
        <w:tc>
          <w:tcPr>
            <w:tcW w:w="1480" w:type="dxa"/>
          </w:tcPr>
          <w:p w14:paraId="69754B65" w14:textId="77777777" w:rsidR="007B151A" w:rsidRDefault="009B3C45">
            <w:pPr>
              <w:spacing w:after="20"/>
            </w:pPr>
            <w:r>
              <w:rPr>
                <w:sz w:val="16"/>
              </w:rPr>
              <w:t>501</w:t>
            </w:r>
          </w:p>
        </w:tc>
      </w:tr>
      <w:tr w:rsidR="007B151A" w14:paraId="064238A1" w14:textId="77777777">
        <w:trPr>
          <w:jc w:val="center"/>
        </w:trPr>
        <w:tc>
          <w:tcPr>
            <w:tcW w:w="1480" w:type="dxa"/>
          </w:tcPr>
          <w:p w14:paraId="78DC8309" w14:textId="77777777" w:rsidR="007B151A" w:rsidRDefault="009B3C45">
            <w:pPr>
              <w:spacing w:after="20"/>
            </w:pPr>
            <w:r>
              <w:rPr>
                <w:sz w:val="16"/>
              </w:rPr>
              <w:t>CO</w:t>
            </w:r>
          </w:p>
        </w:tc>
        <w:tc>
          <w:tcPr>
            <w:tcW w:w="1480" w:type="dxa"/>
          </w:tcPr>
          <w:p w14:paraId="3E9BF86A" w14:textId="77777777" w:rsidR="007B151A" w:rsidRDefault="009B3C45">
            <w:pPr>
              <w:spacing w:after="20"/>
            </w:pPr>
            <w:r>
              <w:rPr>
                <w:sz w:val="16"/>
              </w:rPr>
              <w:t>Numeric</w:t>
            </w:r>
          </w:p>
        </w:tc>
        <w:tc>
          <w:tcPr>
            <w:tcW w:w="1480" w:type="dxa"/>
          </w:tcPr>
          <w:p w14:paraId="0095D600" w14:textId="77777777" w:rsidR="007B151A" w:rsidRDefault="009B3C45">
            <w:pPr>
              <w:spacing w:after="20"/>
            </w:pPr>
            <w:r>
              <w:rPr>
                <w:sz w:val="16"/>
              </w:rPr>
              <w:t>Carbon monoxide concentration</w:t>
            </w:r>
          </w:p>
        </w:tc>
        <w:tc>
          <w:tcPr>
            <w:tcW w:w="1480" w:type="dxa"/>
          </w:tcPr>
          <w:p w14:paraId="0F3F6929" w14:textId="77777777" w:rsidR="007B151A" w:rsidRDefault="009B3C45">
            <w:pPr>
              <w:spacing w:after="20"/>
            </w:pPr>
            <w:r>
              <w:rPr>
                <w:sz w:val="16"/>
              </w:rPr>
              <w:t>0</w:t>
            </w:r>
          </w:p>
        </w:tc>
        <w:tc>
          <w:tcPr>
            <w:tcW w:w="1480" w:type="dxa"/>
          </w:tcPr>
          <w:p w14:paraId="0EB2155A" w14:textId="77777777" w:rsidR="007B151A" w:rsidRDefault="009B3C45">
            <w:pPr>
              <w:spacing w:after="20"/>
            </w:pPr>
            <w:r>
              <w:rPr>
                <w:sz w:val="16"/>
              </w:rPr>
              <w:t>0</w:t>
            </w:r>
          </w:p>
        </w:tc>
        <w:tc>
          <w:tcPr>
            <w:tcW w:w="1480" w:type="dxa"/>
          </w:tcPr>
          <w:p w14:paraId="60E9D94D" w14:textId="77777777" w:rsidR="007B151A" w:rsidRDefault="009B3C45">
            <w:pPr>
              <w:spacing w:after="20"/>
            </w:pPr>
            <w:r>
              <w:rPr>
                <w:sz w:val="16"/>
              </w:rPr>
              <w:t>1,001</w:t>
            </w:r>
          </w:p>
        </w:tc>
      </w:tr>
      <w:tr w:rsidR="007B151A" w14:paraId="053B32AD" w14:textId="77777777">
        <w:trPr>
          <w:jc w:val="center"/>
        </w:trPr>
        <w:tc>
          <w:tcPr>
            <w:tcW w:w="1480" w:type="dxa"/>
          </w:tcPr>
          <w:p w14:paraId="35832599" w14:textId="77777777" w:rsidR="007B151A" w:rsidRDefault="009B3C45">
            <w:pPr>
              <w:spacing w:after="20"/>
            </w:pPr>
            <w:r>
              <w:rPr>
                <w:sz w:val="16"/>
              </w:rPr>
              <w:t>SO2</w:t>
            </w:r>
          </w:p>
        </w:tc>
        <w:tc>
          <w:tcPr>
            <w:tcW w:w="1480" w:type="dxa"/>
          </w:tcPr>
          <w:p w14:paraId="03461F66" w14:textId="77777777" w:rsidR="007B151A" w:rsidRDefault="009B3C45">
            <w:pPr>
              <w:spacing w:after="20"/>
            </w:pPr>
            <w:r>
              <w:rPr>
                <w:sz w:val="16"/>
              </w:rPr>
              <w:t>Numeric</w:t>
            </w:r>
          </w:p>
        </w:tc>
        <w:tc>
          <w:tcPr>
            <w:tcW w:w="1480" w:type="dxa"/>
          </w:tcPr>
          <w:p w14:paraId="342F441A" w14:textId="77777777" w:rsidR="007B151A" w:rsidRDefault="009B3C45">
            <w:pPr>
              <w:spacing w:after="20"/>
            </w:pPr>
            <w:r>
              <w:rPr>
                <w:sz w:val="16"/>
              </w:rPr>
              <w:t xml:space="preserve">Sulphur dioxide </w:t>
            </w:r>
            <w:r>
              <w:rPr>
                <w:sz w:val="16"/>
              </w:rPr>
              <w:lastRenderedPageBreak/>
              <w:t>concentration</w:t>
            </w:r>
          </w:p>
        </w:tc>
        <w:tc>
          <w:tcPr>
            <w:tcW w:w="1480" w:type="dxa"/>
          </w:tcPr>
          <w:p w14:paraId="14546E32" w14:textId="77777777" w:rsidR="007B151A" w:rsidRDefault="009B3C45">
            <w:pPr>
              <w:spacing w:after="20"/>
            </w:pPr>
            <w:r>
              <w:rPr>
                <w:sz w:val="16"/>
              </w:rPr>
              <w:lastRenderedPageBreak/>
              <w:t>0</w:t>
            </w:r>
          </w:p>
        </w:tc>
        <w:tc>
          <w:tcPr>
            <w:tcW w:w="1480" w:type="dxa"/>
          </w:tcPr>
          <w:p w14:paraId="061428FE" w14:textId="77777777" w:rsidR="007B151A" w:rsidRDefault="009B3C45">
            <w:pPr>
              <w:spacing w:after="20"/>
            </w:pPr>
            <w:r>
              <w:rPr>
                <w:sz w:val="16"/>
              </w:rPr>
              <w:t>0</w:t>
            </w:r>
          </w:p>
        </w:tc>
        <w:tc>
          <w:tcPr>
            <w:tcW w:w="1480" w:type="dxa"/>
          </w:tcPr>
          <w:p w14:paraId="4E754DEC" w14:textId="77777777" w:rsidR="007B151A" w:rsidRDefault="009B3C45">
            <w:pPr>
              <w:spacing w:after="20"/>
            </w:pPr>
            <w:r>
              <w:rPr>
                <w:sz w:val="16"/>
              </w:rPr>
              <w:t>1,001</w:t>
            </w:r>
          </w:p>
        </w:tc>
      </w:tr>
      <w:tr w:rsidR="007B151A" w14:paraId="0445DA5B" w14:textId="77777777">
        <w:trPr>
          <w:jc w:val="center"/>
        </w:trPr>
        <w:tc>
          <w:tcPr>
            <w:tcW w:w="1480" w:type="dxa"/>
          </w:tcPr>
          <w:p w14:paraId="4B13C574" w14:textId="77777777" w:rsidR="007B151A" w:rsidRDefault="009B3C45">
            <w:pPr>
              <w:spacing w:after="20"/>
            </w:pPr>
            <w:r>
              <w:rPr>
                <w:sz w:val="16"/>
              </w:rPr>
              <w:t>O3</w:t>
            </w:r>
          </w:p>
        </w:tc>
        <w:tc>
          <w:tcPr>
            <w:tcW w:w="1480" w:type="dxa"/>
          </w:tcPr>
          <w:p w14:paraId="508ACC3B" w14:textId="77777777" w:rsidR="007B151A" w:rsidRDefault="009B3C45">
            <w:pPr>
              <w:spacing w:after="20"/>
            </w:pPr>
            <w:r>
              <w:rPr>
                <w:sz w:val="16"/>
              </w:rPr>
              <w:t>Numeric</w:t>
            </w:r>
          </w:p>
        </w:tc>
        <w:tc>
          <w:tcPr>
            <w:tcW w:w="1480" w:type="dxa"/>
          </w:tcPr>
          <w:p w14:paraId="77C9CC25" w14:textId="77777777" w:rsidR="007B151A" w:rsidRDefault="009B3C45">
            <w:pPr>
              <w:spacing w:after="20"/>
            </w:pPr>
            <w:r>
              <w:rPr>
                <w:sz w:val="16"/>
              </w:rPr>
              <w:t>Ozone concentration</w:t>
            </w:r>
          </w:p>
        </w:tc>
        <w:tc>
          <w:tcPr>
            <w:tcW w:w="1480" w:type="dxa"/>
          </w:tcPr>
          <w:p w14:paraId="13A9AA0B" w14:textId="77777777" w:rsidR="007B151A" w:rsidRDefault="009B3C45">
            <w:pPr>
              <w:spacing w:after="20"/>
            </w:pPr>
            <w:r>
              <w:rPr>
                <w:sz w:val="16"/>
              </w:rPr>
              <w:t>0</w:t>
            </w:r>
          </w:p>
        </w:tc>
        <w:tc>
          <w:tcPr>
            <w:tcW w:w="1480" w:type="dxa"/>
          </w:tcPr>
          <w:p w14:paraId="6EED328C" w14:textId="77777777" w:rsidR="007B151A" w:rsidRDefault="009B3C45">
            <w:pPr>
              <w:spacing w:after="20"/>
            </w:pPr>
            <w:r>
              <w:rPr>
                <w:sz w:val="16"/>
              </w:rPr>
              <w:t>0</w:t>
            </w:r>
          </w:p>
        </w:tc>
        <w:tc>
          <w:tcPr>
            <w:tcW w:w="1480" w:type="dxa"/>
          </w:tcPr>
          <w:p w14:paraId="1CB91ACD" w14:textId="77777777" w:rsidR="007B151A" w:rsidRDefault="009B3C45">
            <w:pPr>
              <w:spacing w:after="20"/>
            </w:pPr>
            <w:r>
              <w:rPr>
                <w:sz w:val="16"/>
              </w:rPr>
              <w:t>2,001</w:t>
            </w:r>
          </w:p>
        </w:tc>
      </w:tr>
      <w:tr w:rsidR="007B151A" w14:paraId="14BEB2C6" w14:textId="77777777">
        <w:trPr>
          <w:jc w:val="center"/>
        </w:trPr>
        <w:tc>
          <w:tcPr>
            <w:tcW w:w="1480" w:type="dxa"/>
          </w:tcPr>
          <w:p w14:paraId="06D68B29" w14:textId="77777777" w:rsidR="007B151A" w:rsidRDefault="009B3C45">
            <w:pPr>
              <w:spacing w:after="20"/>
            </w:pPr>
            <w:r>
              <w:rPr>
                <w:sz w:val="16"/>
              </w:rPr>
              <w:t>AQI</w:t>
            </w:r>
          </w:p>
        </w:tc>
        <w:tc>
          <w:tcPr>
            <w:tcW w:w="1480" w:type="dxa"/>
          </w:tcPr>
          <w:p w14:paraId="6FA55CEA" w14:textId="77777777" w:rsidR="007B151A" w:rsidRDefault="009B3C45">
            <w:pPr>
              <w:spacing w:after="20"/>
            </w:pPr>
            <w:r>
              <w:rPr>
                <w:sz w:val="16"/>
              </w:rPr>
              <w:t>Numeric</w:t>
            </w:r>
          </w:p>
        </w:tc>
        <w:tc>
          <w:tcPr>
            <w:tcW w:w="1480" w:type="dxa"/>
          </w:tcPr>
          <w:p w14:paraId="35EA5F9D" w14:textId="77777777" w:rsidR="007B151A" w:rsidRDefault="009B3C45">
            <w:pPr>
              <w:spacing w:after="20"/>
            </w:pPr>
            <w:r>
              <w:rPr>
                <w:sz w:val="16"/>
              </w:rPr>
              <w:t>Air Quality Index as supplied by the dataset</w:t>
            </w:r>
          </w:p>
        </w:tc>
        <w:tc>
          <w:tcPr>
            <w:tcW w:w="1480" w:type="dxa"/>
          </w:tcPr>
          <w:p w14:paraId="7B62E55F" w14:textId="77777777" w:rsidR="007B151A" w:rsidRDefault="009B3C45">
            <w:pPr>
              <w:spacing w:after="20"/>
            </w:pPr>
            <w:r>
              <w:rPr>
                <w:sz w:val="16"/>
              </w:rPr>
              <w:t>0</w:t>
            </w:r>
          </w:p>
        </w:tc>
        <w:tc>
          <w:tcPr>
            <w:tcW w:w="1480" w:type="dxa"/>
          </w:tcPr>
          <w:p w14:paraId="1C065776" w14:textId="77777777" w:rsidR="007B151A" w:rsidRDefault="009B3C45">
            <w:pPr>
              <w:spacing w:after="20"/>
            </w:pPr>
            <w:r>
              <w:rPr>
                <w:sz w:val="16"/>
              </w:rPr>
              <w:t>0</w:t>
            </w:r>
          </w:p>
        </w:tc>
        <w:tc>
          <w:tcPr>
            <w:tcW w:w="1480" w:type="dxa"/>
          </w:tcPr>
          <w:p w14:paraId="3A561DB6" w14:textId="77777777" w:rsidR="007B151A" w:rsidRDefault="009B3C45">
            <w:pPr>
              <w:spacing w:after="20"/>
            </w:pPr>
            <w:r>
              <w:rPr>
                <w:sz w:val="16"/>
              </w:rPr>
              <w:t>3,848</w:t>
            </w:r>
          </w:p>
        </w:tc>
      </w:tr>
      <w:tr w:rsidR="007B151A" w14:paraId="043D216F" w14:textId="77777777">
        <w:trPr>
          <w:jc w:val="center"/>
        </w:trPr>
        <w:tc>
          <w:tcPr>
            <w:tcW w:w="1480" w:type="dxa"/>
          </w:tcPr>
          <w:p w14:paraId="72DD1FBB" w14:textId="77777777" w:rsidR="007B151A" w:rsidRDefault="009B3C45">
            <w:pPr>
              <w:spacing w:after="20"/>
            </w:pPr>
            <w:r>
              <w:rPr>
                <w:sz w:val="16"/>
              </w:rPr>
              <w:t>AQI_Bucket</w:t>
            </w:r>
          </w:p>
        </w:tc>
        <w:tc>
          <w:tcPr>
            <w:tcW w:w="1480" w:type="dxa"/>
          </w:tcPr>
          <w:p w14:paraId="281745EA" w14:textId="77777777" w:rsidR="007B151A" w:rsidRDefault="009B3C45">
            <w:pPr>
              <w:spacing w:after="20"/>
            </w:pPr>
            <w:r>
              <w:rPr>
                <w:sz w:val="16"/>
              </w:rPr>
              <w:t>Categorical</w:t>
            </w:r>
          </w:p>
        </w:tc>
        <w:tc>
          <w:tcPr>
            <w:tcW w:w="1480" w:type="dxa"/>
          </w:tcPr>
          <w:p w14:paraId="1FE1FAF3" w14:textId="77777777" w:rsidR="007B151A" w:rsidRDefault="009B3C45">
            <w:pPr>
              <w:spacing w:after="20"/>
            </w:pPr>
            <w:r>
              <w:rPr>
                <w:sz w:val="16"/>
              </w:rPr>
              <w:t>Categorical AQI band derived from AQI by the data owner</w:t>
            </w:r>
          </w:p>
        </w:tc>
        <w:tc>
          <w:tcPr>
            <w:tcW w:w="1480" w:type="dxa"/>
          </w:tcPr>
          <w:p w14:paraId="3B65070E" w14:textId="77777777" w:rsidR="007B151A" w:rsidRDefault="009B3C45">
            <w:pPr>
              <w:spacing w:after="20"/>
            </w:pPr>
            <w:r>
              <w:rPr>
                <w:sz w:val="16"/>
              </w:rPr>
              <w:t>0</w:t>
            </w:r>
          </w:p>
        </w:tc>
        <w:tc>
          <w:tcPr>
            <w:tcW w:w="1480" w:type="dxa"/>
          </w:tcPr>
          <w:p w14:paraId="2DCC8891" w14:textId="77777777" w:rsidR="007B151A" w:rsidRDefault="009B3C45">
            <w:pPr>
              <w:spacing w:after="20"/>
            </w:pPr>
            <w:r>
              <w:rPr>
                <w:sz w:val="16"/>
              </w:rPr>
              <w:t>0</w:t>
            </w:r>
          </w:p>
        </w:tc>
        <w:tc>
          <w:tcPr>
            <w:tcW w:w="1480" w:type="dxa"/>
          </w:tcPr>
          <w:p w14:paraId="1A9FEC68" w14:textId="77777777" w:rsidR="007B151A" w:rsidRDefault="009B3C45">
            <w:pPr>
              <w:spacing w:after="20"/>
            </w:pPr>
            <w:r>
              <w:rPr>
                <w:sz w:val="16"/>
              </w:rPr>
              <w:t>6</w:t>
            </w:r>
          </w:p>
        </w:tc>
      </w:tr>
    </w:tbl>
    <w:p w14:paraId="38385606" w14:textId="77777777" w:rsidR="007B151A" w:rsidRDefault="009B3C45">
      <w:r>
        <w:rPr>
          <w:i/>
          <w:sz w:val="19"/>
        </w:rPr>
        <w:t>Derived columns added by feature engineering are listed in section 15.4; `data/processed/feature_inventory.csv` records each one with its purpose.</w:t>
      </w:r>
    </w:p>
    <w:p w14:paraId="6448EE95" w14:textId="77777777" w:rsidR="007B151A" w:rsidRDefault="009B3C45">
      <w:pPr>
        <w:pStyle w:val="Heading2"/>
      </w:pPr>
      <w:bookmarkStart w:id="23" w:name="_Toc240751864"/>
      <w:r>
        <w:t>12.3 Units and measurement basis</w:t>
      </w:r>
      <w:bookmarkEnd w:id="23"/>
    </w:p>
    <w:p w14:paraId="5CF5B221" w14:textId="77777777" w:rsidR="007B151A" w:rsidRDefault="009B3C45">
      <w:pPr>
        <w:jc w:val="both"/>
      </w:pPr>
      <w:r>
        <w:t>Concentrations are reported as supplied: µg/m³ for particulate matter and gases, mg/m³ for CO. The file carries no averaging-time, instrument, station or latitude/longitude metadata, so the project labels units "as supplied" and does not assert a conversion or a measurement protocol that the data does not document. AQI is a dimensionless index and `AQI_Bucket` a categorical band of it.</w:t>
      </w:r>
    </w:p>
    <w:p w14:paraId="58BF7A52" w14:textId="77777777" w:rsidR="007B151A" w:rsidRDefault="009B3C45">
      <w:pPr>
        <w:pStyle w:val="Heading2"/>
      </w:pPr>
      <w:bookmarkStart w:id="24" w:name="_Toc240751865"/>
      <w:r>
        <w:t>12.4 Target variable</w:t>
      </w:r>
      <w:bookmarkEnd w:id="24"/>
    </w:p>
    <w:p w14:paraId="44C48FEE" w14:textId="77777777" w:rsidR="007B151A" w:rsidRDefault="009B3C45">
      <w:pPr>
        <w:jc w:val="both"/>
      </w:pPr>
      <w:r>
        <w:t>The analytical target is `AQI_Bucket`, the six-category AQI band. Its distribution is severely imbalanced - the two rarest categories hold 6 and 113 of 18,265 rows - which is reported in section 20.2 and drives the choice of macro-F1 and per-class recall over accuracy.</w:t>
      </w:r>
    </w:p>
    <w:p w14:paraId="43D265C4" w14:textId="38B6AE4F" w:rsidR="007B151A" w:rsidRDefault="009B3C45">
      <w:pPr>
        <w:pStyle w:val="Caption"/>
        <w:spacing w:before="160" w:after="60"/>
      </w:pPr>
      <w:bookmarkStart w:id="25" w:name="_Toc240751800"/>
      <w:r>
        <w:t xml:space="preserve">Table </w:t>
      </w:r>
      <w:r>
        <w:fldChar w:fldCharType="begin"/>
      </w:r>
      <w:r>
        <w:instrText>SEQ Table \* ARABIC</w:instrText>
      </w:r>
      <w:r>
        <w:fldChar w:fldCharType="separate"/>
      </w:r>
      <w:r w:rsidR="00F359B1">
        <w:rPr>
          <w:noProof/>
        </w:rPr>
        <w:t>3</w:t>
      </w:r>
      <w:r>
        <w:fldChar w:fldCharType="end"/>
      </w:r>
      <w:r>
        <w:t>: Class balance of the target, from `class_balance.csv`.</w:t>
      </w:r>
      <w:bookmarkEnd w:id="25"/>
    </w:p>
    <w:tbl>
      <w:tblPr>
        <w:tblStyle w:val="TableGrid"/>
        <w:tblW w:w="0" w:type="auto"/>
        <w:jc w:val="center"/>
        <w:tblLook w:val="04A0" w:firstRow="1" w:lastRow="0" w:firstColumn="1" w:lastColumn="0" w:noHBand="0" w:noVBand="1"/>
      </w:tblPr>
      <w:tblGrid>
        <w:gridCol w:w="2220"/>
        <w:gridCol w:w="2220"/>
        <w:gridCol w:w="2220"/>
        <w:gridCol w:w="2220"/>
      </w:tblGrid>
      <w:tr w:rsidR="007B151A" w14:paraId="1AF43514" w14:textId="77777777">
        <w:trPr>
          <w:jc w:val="center"/>
        </w:trPr>
        <w:tc>
          <w:tcPr>
            <w:tcW w:w="2220" w:type="dxa"/>
            <w:shd w:val="clear" w:color="auto" w:fill="DDE7F1"/>
          </w:tcPr>
          <w:p w14:paraId="7996F4E7" w14:textId="77777777" w:rsidR="007B151A" w:rsidRDefault="009B3C45">
            <w:r>
              <w:rPr>
                <w:b/>
                <w:sz w:val="17"/>
              </w:rPr>
              <w:t>Class</w:t>
            </w:r>
          </w:p>
        </w:tc>
        <w:tc>
          <w:tcPr>
            <w:tcW w:w="2220" w:type="dxa"/>
            <w:shd w:val="clear" w:color="auto" w:fill="DDE7F1"/>
          </w:tcPr>
          <w:p w14:paraId="2F3E46EB" w14:textId="77777777" w:rsidR="007B151A" w:rsidRDefault="009B3C45">
            <w:r>
              <w:rPr>
                <w:b/>
                <w:sz w:val="17"/>
              </w:rPr>
              <w:t>Count</w:t>
            </w:r>
          </w:p>
        </w:tc>
        <w:tc>
          <w:tcPr>
            <w:tcW w:w="2220" w:type="dxa"/>
            <w:shd w:val="clear" w:color="auto" w:fill="DDE7F1"/>
          </w:tcPr>
          <w:p w14:paraId="033368BC" w14:textId="77777777" w:rsidR="007B151A" w:rsidRDefault="009B3C45">
            <w:r>
              <w:rPr>
                <w:b/>
                <w:sz w:val="17"/>
              </w:rPr>
              <w:t>Percent</w:t>
            </w:r>
          </w:p>
        </w:tc>
        <w:tc>
          <w:tcPr>
            <w:tcW w:w="2220" w:type="dxa"/>
            <w:shd w:val="clear" w:color="auto" w:fill="DDE7F1"/>
          </w:tcPr>
          <w:p w14:paraId="6645B316" w14:textId="77777777" w:rsidR="007B151A" w:rsidRDefault="009B3C45">
            <w:r>
              <w:rPr>
                <w:b/>
                <w:sz w:val="17"/>
              </w:rPr>
              <w:t>Rank</w:t>
            </w:r>
          </w:p>
        </w:tc>
      </w:tr>
      <w:tr w:rsidR="007B151A" w14:paraId="3EEEE830" w14:textId="77777777">
        <w:trPr>
          <w:jc w:val="center"/>
        </w:trPr>
        <w:tc>
          <w:tcPr>
            <w:tcW w:w="2220" w:type="dxa"/>
          </w:tcPr>
          <w:p w14:paraId="25A501D4" w14:textId="77777777" w:rsidR="007B151A" w:rsidRDefault="009B3C45">
            <w:pPr>
              <w:spacing w:after="20"/>
            </w:pPr>
            <w:r>
              <w:rPr>
                <w:sz w:val="17"/>
              </w:rPr>
              <w:t>Very Poor</w:t>
            </w:r>
          </w:p>
        </w:tc>
        <w:tc>
          <w:tcPr>
            <w:tcW w:w="2220" w:type="dxa"/>
          </w:tcPr>
          <w:p w14:paraId="4643F962" w14:textId="77777777" w:rsidR="007B151A" w:rsidRDefault="009B3C45">
            <w:pPr>
              <w:spacing w:after="20"/>
            </w:pPr>
            <w:r>
              <w:rPr>
                <w:sz w:val="17"/>
              </w:rPr>
              <w:t>5,501</w:t>
            </w:r>
          </w:p>
        </w:tc>
        <w:tc>
          <w:tcPr>
            <w:tcW w:w="2220" w:type="dxa"/>
          </w:tcPr>
          <w:p w14:paraId="38C2F680" w14:textId="77777777" w:rsidR="007B151A" w:rsidRDefault="009B3C45">
            <w:pPr>
              <w:spacing w:after="20"/>
            </w:pPr>
            <w:r>
              <w:rPr>
                <w:sz w:val="17"/>
              </w:rPr>
              <w:t>30.12</w:t>
            </w:r>
          </w:p>
        </w:tc>
        <w:tc>
          <w:tcPr>
            <w:tcW w:w="2220" w:type="dxa"/>
          </w:tcPr>
          <w:p w14:paraId="2A77546F" w14:textId="77777777" w:rsidR="007B151A" w:rsidRDefault="009B3C45">
            <w:pPr>
              <w:spacing w:after="20"/>
            </w:pPr>
            <w:r>
              <w:rPr>
                <w:sz w:val="17"/>
              </w:rPr>
              <w:t>1</w:t>
            </w:r>
          </w:p>
        </w:tc>
      </w:tr>
      <w:tr w:rsidR="007B151A" w14:paraId="59BCBBB7" w14:textId="77777777">
        <w:trPr>
          <w:jc w:val="center"/>
        </w:trPr>
        <w:tc>
          <w:tcPr>
            <w:tcW w:w="2220" w:type="dxa"/>
          </w:tcPr>
          <w:p w14:paraId="6E4E4650" w14:textId="77777777" w:rsidR="007B151A" w:rsidRDefault="009B3C45">
            <w:pPr>
              <w:spacing w:after="20"/>
            </w:pPr>
            <w:r>
              <w:rPr>
                <w:sz w:val="17"/>
              </w:rPr>
              <w:t>Severe</w:t>
            </w:r>
          </w:p>
        </w:tc>
        <w:tc>
          <w:tcPr>
            <w:tcW w:w="2220" w:type="dxa"/>
          </w:tcPr>
          <w:p w14:paraId="4BEC52D6" w14:textId="77777777" w:rsidR="007B151A" w:rsidRDefault="009B3C45">
            <w:pPr>
              <w:spacing w:after="20"/>
            </w:pPr>
            <w:r>
              <w:rPr>
                <w:sz w:val="17"/>
              </w:rPr>
              <w:t>5,258</w:t>
            </w:r>
          </w:p>
        </w:tc>
        <w:tc>
          <w:tcPr>
            <w:tcW w:w="2220" w:type="dxa"/>
          </w:tcPr>
          <w:p w14:paraId="4432CB9C" w14:textId="77777777" w:rsidR="007B151A" w:rsidRDefault="009B3C45">
            <w:pPr>
              <w:spacing w:after="20"/>
            </w:pPr>
            <w:r>
              <w:rPr>
                <w:sz w:val="17"/>
              </w:rPr>
              <w:t>28.79</w:t>
            </w:r>
          </w:p>
        </w:tc>
        <w:tc>
          <w:tcPr>
            <w:tcW w:w="2220" w:type="dxa"/>
          </w:tcPr>
          <w:p w14:paraId="6BBA00C7" w14:textId="77777777" w:rsidR="007B151A" w:rsidRDefault="009B3C45">
            <w:pPr>
              <w:spacing w:after="20"/>
            </w:pPr>
            <w:r>
              <w:rPr>
                <w:sz w:val="17"/>
              </w:rPr>
              <w:t>2</w:t>
            </w:r>
          </w:p>
        </w:tc>
      </w:tr>
      <w:tr w:rsidR="007B151A" w14:paraId="7A437C63" w14:textId="77777777">
        <w:trPr>
          <w:jc w:val="center"/>
        </w:trPr>
        <w:tc>
          <w:tcPr>
            <w:tcW w:w="2220" w:type="dxa"/>
          </w:tcPr>
          <w:p w14:paraId="387A4B33" w14:textId="77777777" w:rsidR="007B151A" w:rsidRDefault="009B3C45">
            <w:pPr>
              <w:spacing w:after="20"/>
            </w:pPr>
            <w:r>
              <w:rPr>
                <w:sz w:val="17"/>
              </w:rPr>
              <w:t>Moderate</w:t>
            </w:r>
          </w:p>
        </w:tc>
        <w:tc>
          <w:tcPr>
            <w:tcW w:w="2220" w:type="dxa"/>
          </w:tcPr>
          <w:p w14:paraId="46A3B6B3" w14:textId="77777777" w:rsidR="007B151A" w:rsidRDefault="009B3C45">
            <w:pPr>
              <w:spacing w:after="20"/>
            </w:pPr>
            <w:r>
              <w:rPr>
                <w:sz w:val="17"/>
              </w:rPr>
              <w:t>4,258</w:t>
            </w:r>
          </w:p>
        </w:tc>
        <w:tc>
          <w:tcPr>
            <w:tcW w:w="2220" w:type="dxa"/>
          </w:tcPr>
          <w:p w14:paraId="11A4BC55" w14:textId="77777777" w:rsidR="007B151A" w:rsidRDefault="009B3C45">
            <w:pPr>
              <w:spacing w:after="20"/>
            </w:pPr>
            <w:r>
              <w:rPr>
                <w:sz w:val="17"/>
              </w:rPr>
              <w:t>23.31</w:t>
            </w:r>
          </w:p>
        </w:tc>
        <w:tc>
          <w:tcPr>
            <w:tcW w:w="2220" w:type="dxa"/>
          </w:tcPr>
          <w:p w14:paraId="77D9D168" w14:textId="77777777" w:rsidR="007B151A" w:rsidRDefault="009B3C45">
            <w:pPr>
              <w:spacing w:after="20"/>
            </w:pPr>
            <w:r>
              <w:rPr>
                <w:sz w:val="17"/>
              </w:rPr>
              <w:t>3</w:t>
            </w:r>
          </w:p>
        </w:tc>
      </w:tr>
      <w:tr w:rsidR="007B151A" w14:paraId="4C1B701B" w14:textId="77777777">
        <w:trPr>
          <w:jc w:val="center"/>
        </w:trPr>
        <w:tc>
          <w:tcPr>
            <w:tcW w:w="2220" w:type="dxa"/>
          </w:tcPr>
          <w:p w14:paraId="0A07DAAE" w14:textId="77777777" w:rsidR="007B151A" w:rsidRDefault="009B3C45">
            <w:pPr>
              <w:spacing w:after="20"/>
            </w:pPr>
            <w:r>
              <w:rPr>
                <w:sz w:val="17"/>
              </w:rPr>
              <w:t>Poor</w:t>
            </w:r>
          </w:p>
        </w:tc>
        <w:tc>
          <w:tcPr>
            <w:tcW w:w="2220" w:type="dxa"/>
          </w:tcPr>
          <w:p w14:paraId="6A5CEA4C" w14:textId="77777777" w:rsidR="007B151A" w:rsidRDefault="009B3C45">
            <w:pPr>
              <w:spacing w:after="20"/>
            </w:pPr>
            <w:r>
              <w:rPr>
                <w:sz w:val="17"/>
              </w:rPr>
              <w:t>3,129</w:t>
            </w:r>
          </w:p>
        </w:tc>
        <w:tc>
          <w:tcPr>
            <w:tcW w:w="2220" w:type="dxa"/>
          </w:tcPr>
          <w:p w14:paraId="09956272" w14:textId="77777777" w:rsidR="007B151A" w:rsidRDefault="009B3C45">
            <w:pPr>
              <w:spacing w:after="20"/>
            </w:pPr>
            <w:r>
              <w:rPr>
                <w:sz w:val="17"/>
              </w:rPr>
              <w:t>17.13</w:t>
            </w:r>
          </w:p>
        </w:tc>
        <w:tc>
          <w:tcPr>
            <w:tcW w:w="2220" w:type="dxa"/>
          </w:tcPr>
          <w:p w14:paraId="42EE540E" w14:textId="77777777" w:rsidR="007B151A" w:rsidRDefault="009B3C45">
            <w:pPr>
              <w:spacing w:after="20"/>
            </w:pPr>
            <w:r>
              <w:rPr>
                <w:sz w:val="17"/>
              </w:rPr>
              <w:t>4</w:t>
            </w:r>
          </w:p>
        </w:tc>
      </w:tr>
      <w:tr w:rsidR="007B151A" w14:paraId="43DB51EE" w14:textId="77777777">
        <w:trPr>
          <w:jc w:val="center"/>
        </w:trPr>
        <w:tc>
          <w:tcPr>
            <w:tcW w:w="2220" w:type="dxa"/>
          </w:tcPr>
          <w:p w14:paraId="53A89F8A" w14:textId="77777777" w:rsidR="007B151A" w:rsidRDefault="009B3C45">
            <w:pPr>
              <w:spacing w:after="20"/>
            </w:pPr>
            <w:r>
              <w:rPr>
                <w:sz w:val="17"/>
              </w:rPr>
              <w:t>Satisfactory</w:t>
            </w:r>
          </w:p>
        </w:tc>
        <w:tc>
          <w:tcPr>
            <w:tcW w:w="2220" w:type="dxa"/>
          </w:tcPr>
          <w:p w14:paraId="06FD41E9" w14:textId="77777777" w:rsidR="007B151A" w:rsidRDefault="009B3C45">
            <w:pPr>
              <w:spacing w:after="20"/>
            </w:pPr>
            <w:r>
              <w:rPr>
                <w:sz w:val="17"/>
              </w:rPr>
              <w:t>113</w:t>
            </w:r>
          </w:p>
        </w:tc>
        <w:tc>
          <w:tcPr>
            <w:tcW w:w="2220" w:type="dxa"/>
          </w:tcPr>
          <w:p w14:paraId="3CD633C7" w14:textId="77777777" w:rsidR="007B151A" w:rsidRDefault="009B3C45">
            <w:pPr>
              <w:spacing w:after="20"/>
            </w:pPr>
            <w:r>
              <w:rPr>
                <w:sz w:val="17"/>
              </w:rPr>
              <w:t>0.62</w:t>
            </w:r>
          </w:p>
        </w:tc>
        <w:tc>
          <w:tcPr>
            <w:tcW w:w="2220" w:type="dxa"/>
          </w:tcPr>
          <w:p w14:paraId="008D329D" w14:textId="77777777" w:rsidR="007B151A" w:rsidRDefault="009B3C45">
            <w:pPr>
              <w:spacing w:after="20"/>
            </w:pPr>
            <w:r>
              <w:rPr>
                <w:sz w:val="17"/>
              </w:rPr>
              <w:t>5</w:t>
            </w:r>
          </w:p>
        </w:tc>
      </w:tr>
      <w:tr w:rsidR="007B151A" w14:paraId="36DD5482" w14:textId="77777777">
        <w:trPr>
          <w:jc w:val="center"/>
        </w:trPr>
        <w:tc>
          <w:tcPr>
            <w:tcW w:w="2220" w:type="dxa"/>
          </w:tcPr>
          <w:p w14:paraId="4FE2E756" w14:textId="77777777" w:rsidR="007B151A" w:rsidRDefault="009B3C45">
            <w:pPr>
              <w:spacing w:after="20"/>
            </w:pPr>
            <w:r>
              <w:rPr>
                <w:sz w:val="17"/>
              </w:rPr>
              <w:t>Good</w:t>
            </w:r>
          </w:p>
        </w:tc>
        <w:tc>
          <w:tcPr>
            <w:tcW w:w="2220" w:type="dxa"/>
          </w:tcPr>
          <w:p w14:paraId="4ED1A54F" w14:textId="77777777" w:rsidR="007B151A" w:rsidRDefault="009B3C45">
            <w:pPr>
              <w:spacing w:after="20"/>
            </w:pPr>
            <w:r>
              <w:rPr>
                <w:sz w:val="17"/>
              </w:rPr>
              <w:t>6</w:t>
            </w:r>
          </w:p>
        </w:tc>
        <w:tc>
          <w:tcPr>
            <w:tcW w:w="2220" w:type="dxa"/>
          </w:tcPr>
          <w:p w14:paraId="5BBFA416" w14:textId="77777777" w:rsidR="007B151A" w:rsidRDefault="009B3C45">
            <w:pPr>
              <w:spacing w:after="20"/>
            </w:pPr>
            <w:r>
              <w:rPr>
                <w:sz w:val="17"/>
              </w:rPr>
              <w:t>0.03</w:t>
            </w:r>
          </w:p>
        </w:tc>
        <w:tc>
          <w:tcPr>
            <w:tcW w:w="2220" w:type="dxa"/>
          </w:tcPr>
          <w:p w14:paraId="6206B868" w14:textId="77777777" w:rsidR="007B151A" w:rsidRDefault="009B3C45">
            <w:pPr>
              <w:spacing w:after="20"/>
            </w:pPr>
            <w:r>
              <w:rPr>
                <w:sz w:val="17"/>
              </w:rPr>
              <w:t>6</w:t>
            </w:r>
          </w:p>
        </w:tc>
      </w:tr>
    </w:tbl>
    <w:p w14:paraId="63FFDA30" w14:textId="77777777" w:rsidR="007B151A" w:rsidRDefault="009B3C45">
      <w:pPr>
        <w:pStyle w:val="Heading2"/>
      </w:pPr>
      <w:bookmarkStart w:id="26" w:name="_Toc240751866"/>
      <w:r>
        <w:t>12.5 A finding about the dataset itself</w:t>
      </w:r>
      <w:bookmarkEnd w:id="26"/>
    </w:p>
    <w:p w14:paraId="696250E8" w14:textId="77777777" w:rsidR="007B151A" w:rsidRDefault="009B3C45">
      <w:pPr>
        <w:jc w:val="both"/>
      </w:pPr>
      <w:r>
        <w:t>Four independent tests, all computed in notebooks 04, 05 and 09, point the same way, and the report states the consequence rather than burying it.</w:t>
      </w:r>
    </w:p>
    <w:p w14:paraId="7BC6BC94" w14:textId="77777777" w:rsidR="007B151A" w:rsidRDefault="009B3C45">
      <w:pPr>
        <w:pStyle w:val="ListBullet"/>
      </w:pPr>
      <w:r>
        <w:t>Shape of the measurements. Of the 10 numeric columns tested, 8 are statistically indistinguishable from a uniform distribution (Kolmogorov-Smirnov distance to a uniform on the observed range, p &gt; 0.05), and their excess kurtosis sits near -1.2, the value a uniform distribution has. Real concentration data is right-skewed. See `distribution_tests.csv`.</w:t>
      </w:r>
    </w:p>
    <w:p w14:paraId="123D73FA" w14:textId="77777777" w:rsidR="007B151A" w:rsidRDefault="009B3C45">
      <w:pPr>
        <w:pStyle w:val="ListBullet"/>
      </w:pPr>
      <w:r>
        <w:t>Absence of association. The largest magnitude of correlation between any pollutant and AQI is |r| = 0.2296, and the lag-1 autocorrelation of AQI within a city is 0.0037 - a daily environmental series should remember yesterday.</w:t>
      </w:r>
    </w:p>
    <w:p w14:paraId="5A96FB2F" w14:textId="77777777" w:rsidR="007B151A" w:rsidRDefault="009B3C45">
      <w:pPr>
        <w:pStyle w:val="ListBullet"/>
      </w:pPr>
      <w:r>
        <w:t>Absence of structure over space and time. One-way ANOVA on AQI gives p = 0.9830 for city and p = 0.8613 for month, and the yearly trend slope is 0.0366 index points per year with p = 0.9001.</w:t>
      </w:r>
    </w:p>
    <w:p w14:paraId="6D2F3135" w14:textId="77777777" w:rsidR="007B151A" w:rsidRDefault="009B3C45">
      <w:pPr>
        <w:pStyle w:val="ListBullet"/>
      </w:pPr>
      <w:r>
        <w:lastRenderedPageBreak/>
        <w:t>AQI is derived, and derived oddly. Cross-validated regression reproduces AQI from PM2.5 and PM10 alone at R² = 0.9588, yet the relationship is not monotonic in PM2.5 (monotonic = False), whereas any published AQI sub-index rises with concentration.</w:t>
      </w:r>
    </w:p>
    <w:p w14:paraId="467FB71D" w14:textId="77777777" w:rsidR="007B151A" w:rsidRDefault="009B3C45">
      <w:pPr>
        <w:jc w:val="both"/>
      </w:pPr>
      <w:r>
        <w:t>Conclusion drawn in this report: the file behaves like a randomly generated synthetic panel rather than a set of environmental measurements. Its provenance was not documented when it was supplied, and the schema differs from the published Indian air-quality datasets it resembles (a renamed date column, an added NOx column, and a longer date span). Every result in sections 13 to 24 is therefore reported as a property of this file and a demonstration of the method - not as evidence about air pollution in Indi</w:t>
      </w:r>
      <w:r>
        <w:t>an cities, and not as a compliance assessment.</w:t>
      </w:r>
    </w:p>
    <w:p w14:paraId="2CA0ACED" w14:textId="77777777" w:rsidR="007B151A" w:rsidRDefault="009B3C45">
      <w:r>
        <w:br w:type="page"/>
      </w:r>
    </w:p>
    <w:p w14:paraId="2B16CE53" w14:textId="77777777" w:rsidR="007B151A" w:rsidRDefault="009B3C45">
      <w:pPr>
        <w:pStyle w:val="Heading1"/>
      </w:pPr>
      <w:bookmarkStart w:id="27" w:name="_Toc240751867"/>
      <w:r>
        <w:lastRenderedPageBreak/>
        <w:t>13. Technology Used</w:t>
      </w:r>
      <w:bookmarkEnd w:id="27"/>
    </w:p>
    <w:p w14:paraId="24F611E8" w14:textId="77777777" w:rsidR="007B151A" w:rsidRDefault="009B3C45">
      <w:pPr>
        <w:jc w:val="both"/>
      </w:pPr>
      <w:r>
        <w:t>The stack is deliberately small and standard: a statistical Python environment for the analysis and Power BI for delivery. Versions are the ones actually used in the run that produced every number in this report, read from `results.json`.</w:t>
      </w:r>
    </w:p>
    <w:p w14:paraId="0F19BD43" w14:textId="1054BB3B" w:rsidR="007B151A" w:rsidRDefault="009B3C45">
      <w:pPr>
        <w:pStyle w:val="Caption"/>
        <w:spacing w:before="160" w:after="60"/>
      </w:pPr>
      <w:bookmarkStart w:id="28" w:name="_Toc240751801"/>
      <w:r>
        <w:t xml:space="preserve">Table </w:t>
      </w:r>
      <w:r>
        <w:fldChar w:fldCharType="begin"/>
      </w:r>
      <w:r>
        <w:instrText>SEQ Table \* ARABIC</w:instrText>
      </w:r>
      <w:r>
        <w:fldChar w:fldCharType="separate"/>
      </w:r>
      <w:r w:rsidR="00F359B1">
        <w:rPr>
          <w:noProof/>
        </w:rPr>
        <w:t>4</w:t>
      </w:r>
      <w:r>
        <w:fldChar w:fldCharType="end"/>
      </w:r>
      <w:r>
        <w:t>: Technology stack, with the versions the analysis actually ran on.</w:t>
      </w:r>
      <w:bookmarkEnd w:id="28"/>
    </w:p>
    <w:tbl>
      <w:tblPr>
        <w:tblStyle w:val="TableGrid"/>
        <w:tblW w:w="0" w:type="auto"/>
        <w:jc w:val="center"/>
        <w:tblLayout w:type="fixed"/>
        <w:tblLook w:val="04A0" w:firstRow="1" w:lastRow="0" w:firstColumn="1" w:lastColumn="0" w:noHBand="0" w:noVBand="1"/>
      </w:tblPr>
      <w:tblGrid>
        <w:gridCol w:w="1584"/>
        <w:gridCol w:w="2160"/>
        <w:gridCol w:w="2160"/>
        <w:gridCol w:w="3312"/>
      </w:tblGrid>
      <w:tr w:rsidR="007B151A" w14:paraId="65936B03" w14:textId="77777777">
        <w:trPr>
          <w:jc w:val="center"/>
        </w:trPr>
        <w:tc>
          <w:tcPr>
            <w:tcW w:w="1584" w:type="dxa"/>
            <w:shd w:val="clear" w:color="auto" w:fill="DDE7F1"/>
          </w:tcPr>
          <w:p w14:paraId="697E6DDB" w14:textId="77777777" w:rsidR="007B151A" w:rsidRDefault="009B3C45">
            <w:r>
              <w:rPr>
                <w:b/>
                <w:sz w:val="17"/>
              </w:rPr>
              <w:t>Layer</w:t>
            </w:r>
          </w:p>
        </w:tc>
        <w:tc>
          <w:tcPr>
            <w:tcW w:w="2160" w:type="dxa"/>
            <w:shd w:val="clear" w:color="auto" w:fill="DDE7F1"/>
          </w:tcPr>
          <w:p w14:paraId="32496571" w14:textId="77777777" w:rsidR="007B151A" w:rsidRDefault="009B3C45">
            <w:r>
              <w:rPr>
                <w:b/>
                <w:sz w:val="17"/>
              </w:rPr>
              <w:t>Component</w:t>
            </w:r>
          </w:p>
        </w:tc>
        <w:tc>
          <w:tcPr>
            <w:tcW w:w="2160" w:type="dxa"/>
            <w:shd w:val="clear" w:color="auto" w:fill="DDE7F1"/>
          </w:tcPr>
          <w:p w14:paraId="44C575B2" w14:textId="77777777" w:rsidR="007B151A" w:rsidRDefault="009B3C45">
            <w:r>
              <w:rPr>
                <w:b/>
                <w:sz w:val="17"/>
              </w:rPr>
              <w:t>Version / choice</w:t>
            </w:r>
          </w:p>
        </w:tc>
        <w:tc>
          <w:tcPr>
            <w:tcW w:w="3312" w:type="dxa"/>
            <w:shd w:val="clear" w:color="auto" w:fill="DDE7F1"/>
          </w:tcPr>
          <w:p w14:paraId="6640F8BD" w14:textId="77777777" w:rsidR="007B151A" w:rsidRDefault="009B3C45">
            <w:r>
              <w:rPr>
                <w:b/>
                <w:sz w:val="17"/>
              </w:rPr>
              <w:t>Why</w:t>
            </w:r>
          </w:p>
        </w:tc>
      </w:tr>
      <w:tr w:rsidR="007B151A" w14:paraId="7952B57D" w14:textId="77777777">
        <w:trPr>
          <w:jc w:val="center"/>
        </w:trPr>
        <w:tc>
          <w:tcPr>
            <w:tcW w:w="1584" w:type="dxa"/>
          </w:tcPr>
          <w:p w14:paraId="637D31B2" w14:textId="77777777" w:rsidR="007B151A" w:rsidRDefault="009B3C45">
            <w:pPr>
              <w:spacing w:after="20"/>
            </w:pPr>
            <w:r>
              <w:rPr>
                <w:sz w:val="17"/>
              </w:rPr>
              <w:t>Language</w:t>
            </w:r>
          </w:p>
        </w:tc>
        <w:tc>
          <w:tcPr>
            <w:tcW w:w="2160" w:type="dxa"/>
          </w:tcPr>
          <w:p w14:paraId="54E8712C" w14:textId="77777777" w:rsidR="007B151A" w:rsidRDefault="009B3C45">
            <w:pPr>
              <w:spacing w:after="20"/>
            </w:pPr>
            <w:r>
              <w:rPr>
                <w:sz w:val="17"/>
              </w:rPr>
              <w:t>Python</w:t>
            </w:r>
          </w:p>
        </w:tc>
        <w:tc>
          <w:tcPr>
            <w:tcW w:w="2160" w:type="dxa"/>
          </w:tcPr>
          <w:p w14:paraId="744A9A52" w14:textId="77777777" w:rsidR="007B151A" w:rsidRDefault="009B3C45">
            <w:pPr>
              <w:spacing w:after="20"/>
            </w:pPr>
            <w:r>
              <w:rPr>
                <w:sz w:val="17"/>
              </w:rPr>
              <w:t>3.11.9</w:t>
            </w:r>
          </w:p>
        </w:tc>
        <w:tc>
          <w:tcPr>
            <w:tcW w:w="3312" w:type="dxa"/>
          </w:tcPr>
          <w:p w14:paraId="6D0F26DC" w14:textId="77777777" w:rsidR="007B151A" w:rsidRDefault="009B3C45">
            <w:pPr>
              <w:spacing w:after="20"/>
            </w:pPr>
            <w:r>
              <w:rPr>
                <w:sz w:val="17"/>
              </w:rPr>
              <w:t>Data-manipulation and modelling ecosystem</w:t>
            </w:r>
          </w:p>
        </w:tc>
      </w:tr>
      <w:tr w:rsidR="007B151A" w14:paraId="71C26CDC" w14:textId="77777777">
        <w:trPr>
          <w:jc w:val="center"/>
        </w:trPr>
        <w:tc>
          <w:tcPr>
            <w:tcW w:w="1584" w:type="dxa"/>
          </w:tcPr>
          <w:p w14:paraId="75096814" w14:textId="77777777" w:rsidR="007B151A" w:rsidRDefault="009B3C45">
            <w:pPr>
              <w:spacing w:after="20"/>
            </w:pPr>
            <w:r>
              <w:rPr>
                <w:sz w:val="17"/>
              </w:rPr>
              <w:t>Data</w:t>
            </w:r>
          </w:p>
        </w:tc>
        <w:tc>
          <w:tcPr>
            <w:tcW w:w="2160" w:type="dxa"/>
          </w:tcPr>
          <w:p w14:paraId="04EAC839" w14:textId="77777777" w:rsidR="007B151A" w:rsidRDefault="009B3C45">
            <w:pPr>
              <w:spacing w:after="20"/>
            </w:pPr>
            <w:r>
              <w:rPr>
                <w:sz w:val="17"/>
              </w:rPr>
              <w:t>pandas</w:t>
            </w:r>
          </w:p>
        </w:tc>
        <w:tc>
          <w:tcPr>
            <w:tcW w:w="2160" w:type="dxa"/>
          </w:tcPr>
          <w:p w14:paraId="3E0FD70C" w14:textId="77777777" w:rsidR="007B151A" w:rsidRDefault="009B3C45">
            <w:pPr>
              <w:spacing w:after="20"/>
            </w:pPr>
            <w:r>
              <w:rPr>
                <w:sz w:val="17"/>
              </w:rPr>
              <w:t>3.0.6</w:t>
            </w:r>
          </w:p>
        </w:tc>
        <w:tc>
          <w:tcPr>
            <w:tcW w:w="3312" w:type="dxa"/>
          </w:tcPr>
          <w:p w14:paraId="00B9C4E0" w14:textId="77777777" w:rsidR="007B151A" w:rsidRDefault="009B3C45">
            <w:pPr>
              <w:spacing w:after="20"/>
            </w:pPr>
            <w:r>
              <w:rPr>
                <w:sz w:val="17"/>
              </w:rPr>
              <w:t>Typed columns, joins, group-bys, time handling</w:t>
            </w:r>
          </w:p>
        </w:tc>
      </w:tr>
      <w:tr w:rsidR="007B151A" w14:paraId="39505D05" w14:textId="77777777">
        <w:trPr>
          <w:jc w:val="center"/>
        </w:trPr>
        <w:tc>
          <w:tcPr>
            <w:tcW w:w="1584" w:type="dxa"/>
          </w:tcPr>
          <w:p w14:paraId="4AD7298F" w14:textId="77777777" w:rsidR="007B151A" w:rsidRDefault="009B3C45">
            <w:pPr>
              <w:spacing w:after="20"/>
            </w:pPr>
            <w:r>
              <w:rPr>
                <w:sz w:val="17"/>
              </w:rPr>
              <w:t>Numerics</w:t>
            </w:r>
          </w:p>
        </w:tc>
        <w:tc>
          <w:tcPr>
            <w:tcW w:w="2160" w:type="dxa"/>
          </w:tcPr>
          <w:p w14:paraId="3B623F12" w14:textId="77777777" w:rsidR="007B151A" w:rsidRDefault="009B3C45">
            <w:pPr>
              <w:spacing w:after="20"/>
            </w:pPr>
            <w:r>
              <w:rPr>
                <w:sz w:val="17"/>
              </w:rPr>
              <w:t>numpy</w:t>
            </w:r>
          </w:p>
        </w:tc>
        <w:tc>
          <w:tcPr>
            <w:tcW w:w="2160" w:type="dxa"/>
          </w:tcPr>
          <w:p w14:paraId="431A7380" w14:textId="77777777" w:rsidR="007B151A" w:rsidRDefault="009B3C45">
            <w:pPr>
              <w:spacing w:after="20"/>
            </w:pPr>
            <w:r>
              <w:rPr>
                <w:sz w:val="17"/>
              </w:rPr>
              <w:t>2.4.6</w:t>
            </w:r>
          </w:p>
        </w:tc>
        <w:tc>
          <w:tcPr>
            <w:tcW w:w="3312" w:type="dxa"/>
          </w:tcPr>
          <w:p w14:paraId="68CDC6CC" w14:textId="77777777" w:rsidR="007B151A" w:rsidRDefault="009B3C45">
            <w:pPr>
              <w:spacing w:after="20"/>
            </w:pPr>
            <w:r>
              <w:rPr>
                <w:sz w:val="17"/>
              </w:rPr>
              <w:t>Vectorised arrays behind pandas and sklearn</w:t>
            </w:r>
          </w:p>
        </w:tc>
      </w:tr>
      <w:tr w:rsidR="007B151A" w14:paraId="5D586622" w14:textId="77777777">
        <w:trPr>
          <w:jc w:val="center"/>
        </w:trPr>
        <w:tc>
          <w:tcPr>
            <w:tcW w:w="1584" w:type="dxa"/>
          </w:tcPr>
          <w:p w14:paraId="5B0D6BA5" w14:textId="77777777" w:rsidR="007B151A" w:rsidRDefault="009B3C45">
            <w:pPr>
              <w:spacing w:after="20"/>
            </w:pPr>
            <w:r>
              <w:rPr>
                <w:sz w:val="17"/>
              </w:rPr>
              <w:t>Statistics</w:t>
            </w:r>
          </w:p>
        </w:tc>
        <w:tc>
          <w:tcPr>
            <w:tcW w:w="2160" w:type="dxa"/>
          </w:tcPr>
          <w:p w14:paraId="2CE7892F" w14:textId="77777777" w:rsidR="007B151A" w:rsidRDefault="009B3C45">
            <w:pPr>
              <w:spacing w:after="20"/>
            </w:pPr>
            <w:r>
              <w:rPr>
                <w:sz w:val="17"/>
              </w:rPr>
              <w:t>scipy</w:t>
            </w:r>
          </w:p>
        </w:tc>
        <w:tc>
          <w:tcPr>
            <w:tcW w:w="2160" w:type="dxa"/>
          </w:tcPr>
          <w:p w14:paraId="4986ADA9" w14:textId="77777777" w:rsidR="007B151A" w:rsidRDefault="009B3C45">
            <w:pPr>
              <w:spacing w:after="20"/>
            </w:pPr>
            <w:r>
              <w:rPr>
                <w:sz w:val="17"/>
              </w:rPr>
              <w:t>1.17.1</w:t>
            </w:r>
          </w:p>
        </w:tc>
        <w:tc>
          <w:tcPr>
            <w:tcW w:w="3312" w:type="dxa"/>
          </w:tcPr>
          <w:p w14:paraId="4EC10136" w14:textId="77777777" w:rsidR="007B151A" w:rsidRDefault="009B3C45">
            <w:pPr>
              <w:spacing w:after="20"/>
            </w:pPr>
            <w:r>
              <w:rPr>
                <w:sz w:val="17"/>
              </w:rPr>
              <w:t>KS, Shapiro, ANOVA, Kruskal-Wallis, Pearson tests</w:t>
            </w:r>
          </w:p>
        </w:tc>
      </w:tr>
      <w:tr w:rsidR="007B151A" w14:paraId="087B19C3" w14:textId="77777777">
        <w:trPr>
          <w:jc w:val="center"/>
        </w:trPr>
        <w:tc>
          <w:tcPr>
            <w:tcW w:w="1584" w:type="dxa"/>
          </w:tcPr>
          <w:p w14:paraId="23530750" w14:textId="77777777" w:rsidR="007B151A" w:rsidRDefault="009B3C45">
            <w:pPr>
              <w:spacing w:after="20"/>
            </w:pPr>
            <w:r>
              <w:rPr>
                <w:sz w:val="17"/>
              </w:rPr>
              <w:t>Mining</w:t>
            </w:r>
          </w:p>
        </w:tc>
        <w:tc>
          <w:tcPr>
            <w:tcW w:w="2160" w:type="dxa"/>
          </w:tcPr>
          <w:p w14:paraId="434C3D30" w14:textId="77777777" w:rsidR="007B151A" w:rsidRDefault="009B3C45">
            <w:pPr>
              <w:spacing w:after="20"/>
            </w:pPr>
            <w:r>
              <w:rPr>
                <w:sz w:val="17"/>
              </w:rPr>
              <w:t>scikit-learn</w:t>
            </w:r>
          </w:p>
        </w:tc>
        <w:tc>
          <w:tcPr>
            <w:tcW w:w="2160" w:type="dxa"/>
          </w:tcPr>
          <w:p w14:paraId="5ED42BF5" w14:textId="77777777" w:rsidR="007B151A" w:rsidRDefault="009B3C45">
            <w:pPr>
              <w:spacing w:after="20"/>
            </w:pPr>
            <w:r>
              <w:rPr>
                <w:sz w:val="17"/>
              </w:rPr>
              <w:t>1.9.1</w:t>
            </w:r>
          </w:p>
        </w:tc>
        <w:tc>
          <w:tcPr>
            <w:tcW w:w="3312" w:type="dxa"/>
          </w:tcPr>
          <w:p w14:paraId="0CA747D3" w14:textId="77777777" w:rsidR="007B151A" w:rsidRDefault="009B3C45">
            <w:pPr>
              <w:spacing w:after="20"/>
            </w:pPr>
            <w:r>
              <w:rPr>
                <w:sz w:val="17"/>
              </w:rPr>
              <w:t>StandardScaler, KMeans, PCA, IsolationForest, classifiers, metrics, CV</w:t>
            </w:r>
          </w:p>
        </w:tc>
      </w:tr>
      <w:tr w:rsidR="007B151A" w14:paraId="142E65C5" w14:textId="77777777">
        <w:trPr>
          <w:jc w:val="center"/>
        </w:trPr>
        <w:tc>
          <w:tcPr>
            <w:tcW w:w="1584" w:type="dxa"/>
          </w:tcPr>
          <w:p w14:paraId="7597F27A" w14:textId="77777777" w:rsidR="007B151A" w:rsidRDefault="009B3C45">
            <w:pPr>
              <w:spacing w:after="20"/>
            </w:pPr>
            <w:r>
              <w:rPr>
                <w:sz w:val="17"/>
              </w:rPr>
              <w:t>Visuals</w:t>
            </w:r>
          </w:p>
        </w:tc>
        <w:tc>
          <w:tcPr>
            <w:tcW w:w="2160" w:type="dxa"/>
          </w:tcPr>
          <w:p w14:paraId="613E2BB4" w14:textId="77777777" w:rsidR="007B151A" w:rsidRDefault="009B3C45">
            <w:pPr>
              <w:spacing w:after="20"/>
            </w:pPr>
            <w:r>
              <w:rPr>
                <w:sz w:val="17"/>
              </w:rPr>
              <w:t>matplotlib / seaborn</w:t>
            </w:r>
          </w:p>
        </w:tc>
        <w:tc>
          <w:tcPr>
            <w:tcW w:w="2160" w:type="dxa"/>
          </w:tcPr>
          <w:p w14:paraId="291F7C1F" w14:textId="77777777" w:rsidR="007B151A" w:rsidRDefault="009B3C45">
            <w:pPr>
              <w:spacing w:after="20"/>
            </w:pPr>
            <w:r>
              <w:rPr>
                <w:sz w:val="17"/>
              </w:rPr>
              <w:t>3.11.2 / (seaborn per requirements.txt)</w:t>
            </w:r>
          </w:p>
        </w:tc>
        <w:tc>
          <w:tcPr>
            <w:tcW w:w="3312" w:type="dxa"/>
          </w:tcPr>
          <w:p w14:paraId="37E98209" w14:textId="77777777" w:rsidR="007B151A" w:rsidRDefault="009B3C45">
            <w:pPr>
              <w:spacing w:after="20"/>
            </w:pPr>
            <w:r>
              <w:rPr>
                <w:sz w:val="17"/>
              </w:rPr>
              <w:t>Reproducible figures embedded in notebooks and this report</w:t>
            </w:r>
          </w:p>
        </w:tc>
      </w:tr>
      <w:tr w:rsidR="007B151A" w14:paraId="3259EB2C" w14:textId="77777777">
        <w:trPr>
          <w:jc w:val="center"/>
        </w:trPr>
        <w:tc>
          <w:tcPr>
            <w:tcW w:w="1584" w:type="dxa"/>
          </w:tcPr>
          <w:p w14:paraId="5302E984" w14:textId="77777777" w:rsidR="007B151A" w:rsidRDefault="009B3C45">
            <w:pPr>
              <w:spacing w:after="20"/>
            </w:pPr>
            <w:r>
              <w:rPr>
                <w:sz w:val="17"/>
              </w:rPr>
              <w:t>Interface</w:t>
            </w:r>
          </w:p>
        </w:tc>
        <w:tc>
          <w:tcPr>
            <w:tcW w:w="2160" w:type="dxa"/>
          </w:tcPr>
          <w:p w14:paraId="31C55A93" w14:textId="77777777" w:rsidR="007B151A" w:rsidRDefault="009B3C45">
            <w:pPr>
              <w:spacing w:after="20"/>
            </w:pPr>
            <w:r>
              <w:rPr>
                <w:sz w:val="17"/>
              </w:rPr>
              <w:t>Jupyter Notebook (nbformat, nbclient)</w:t>
            </w:r>
          </w:p>
        </w:tc>
        <w:tc>
          <w:tcPr>
            <w:tcW w:w="2160" w:type="dxa"/>
          </w:tcPr>
          <w:p w14:paraId="7B308946" w14:textId="77777777" w:rsidR="007B151A" w:rsidRDefault="009B3C45">
            <w:pPr>
              <w:spacing w:after="20"/>
            </w:pPr>
            <w:r>
              <w:rPr>
                <w:sz w:val="17"/>
              </w:rPr>
              <w:t>as installed</w:t>
            </w:r>
          </w:p>
        </w:tc>
        <w:tc>
          <w:tcPr>
            <w:tcW w:w="3312" w:type="dxa"/>
          </w:tcPr>
          <w:p w14:paraId="100F3466" w14:textId="77777777" w:rsidR="007B151A" w:rsidRDefault="009B3C45">
            <w:pPr>
              <w:spacing w:after="20"/>
            </w:pPr>
            <w:r>
              <w:rPr>
                <w:sz w:val="17"/>
              </w:rPr>
              <w:t>Nine notebooks, executed headlessly so outputs are stored, not described</w:t>
            </w:r>
          </w:p>
        </w:tc>
      </w:tr>
      <w:tr w:rsidR="007B151A" w14:paraId="489DCFA0" w14:textId="77777777">
        <w:trPr>
          <w:jc w:val="center"/>
        </w:trPr>
        <w:tc>
          <w:tcPr>
            <w:tcW w:w="1584" w:type="dxa"/>
          </w:tcPr>
          <w:p w14:paraId="3E9FC0B7" w14:textId="77777777" w:rsidR="007B151A" w:rsidRDefault="009B3C45">
            <w:pPr>
              <w:spacing w:after="20"/>
            </w:pPr>
            <w:r>
              <w:rPr>
                <w:sz w:val="17"/>
              </w:rPr>
              <w:t>BI</w:t>
            </w:r>
          </w:p>
        </w:tc>
        <w:tc>
          <w:tcPr>
            <w:tcW w:w="2160" w:type="dxa"/>
          </w:tcPr>
          <w:p w14:paraId="11B0FC22" w14:textId="77777777" w:rsidR="007B151A" w:rsidRDefault="009B3C45">
            <w:pPr>
              <w:spacing w:after="20"/>
            </w:pPr>
            <w:r>
              <w:rPr>
                <w:sz w:val="17"/>
              </w:rPr>
              <w:t>Microsoft Power BI Desktop</w:t>
            </w:r>
          </w:p>
        </w:tc>
        <w:tc>
          <w:tcPr>
            <w:tcW w:w="2160" w:type="dxa"/>
          </w:tcPr>
          <w:p w14:paraId="4DC55B0C" w14:textId="77777777" w:rsidR="007B151A" w:rsidRDefault="009B3C45">
            <w:pPr>
              <w:spacing w:after="20"/>
            </w:pPr>
            <w:r>
              <w:rPr>
                <w:sz w:val="17"/>
              </w:rPr>
              <w:t>not run in this environment</w:t>
            </w:r>
          </w:p>
        </w:tc>
        <w:tc>
          <w:tcPr>
            <w:tcW w:w="3312" w:type="dxa"/>
          </w:tcPr>
          <w:p w14:paraId="2742CC21" w14:textId="77777777" w:rsidR="007B151A" w:rsidRDefault="009B3C45">
            <w:pPr>
              <w:spacing w:after="20"/>
            </w:pPr>
            <w:r>
              <w:rPr>
                <w:sz w:val="17"/>
              </w:rPr>
              <w:t>Star schema, DAX measures, five report pages - built from the guide in `dashboard/`</w:t>
            </w:r>
          </w:p>
        </w:tc>
      </w:tr>
      <w:tr w:rsidR="007B151A" w14:paraId="1ADCD97E" w14:textId="77777777">
        <w:trPr>
          <w:jc w:val="center"/>
        </w:trPr>
        <w:tc>
          <w:tcPr>
            <w:tcW w:w="1584" w:type="dxa"/>
          </w:tcPr>
          <w:p w14:paraId="69330B75" w14:textId="77777777" w:rsidR="007B151A" w:rsidRDefault="009B3C45">
            <w:pPr>
              <w:spacing w:after="20"/>
            </w:pPr>
            <w:r>
              <w:rPr>
                <w:sz w:val="17"/>
              </w:rPr>
              <w:t>Report</w:t>
            </w:r>
          </w:p>
        </w:tc>
        <w:tc>
          <w:tcPr>
            <w:tcW w:w="2160" w:type="dxa"/>
          </w:tcPr>
          <w:p w14:paraId="664B7BA4" w14:textId="77777777" w:rsidR="007B151A" w:rsidRDefault="009B3C45">
            <w:pPr>
              <w:spacing w:after="20"/>
            </w:pPr>
            <w:r>
              <w:rPr>
                <w:sz w:val="17"/>
              </w:rPr>
              <w:t>python-docx + Microsoft Word (COM)</w:t>
            </w:r>
          </w:p>
        </w:tc>
        <w:tc>
          <w:tcPr>
            <w:tcW w:w="2160" w:type="dxa"/>
          </w:tcPr>
          <w:p w14:paraId="78D3313E" w14:textId="77777777" w:rsidR="007B151A" w:rsidRDefault="009B3C45">
            <w:pPr>
              <w:spacing w:after="20"/>
            </w:pPr>
            <w:r>
              <w:rPr>
                <w:sz w:val="17"/>
              </w:rPr>
              <w:t>1.2.0 / Office 16</w:t>
            </w:r>
          </w:p>
        </w:tc>
        <w:tc>
          <w:tcPr>
            <w:tcW w:w="3312" w:type="dxa"/>
          </w:tcPr>
          <w:p w14:paraId="59152297" w14:textId="77777777" w:rsidR="007B151A" w:rsidRDefault="009B3C45">
            <w:pPr>
              <w:spacing w:after="20"/>
            </w:pPr>
            <w:r>
              <w:rPr>
                <w:sz w:val="17"/>
              </w:rPr>
              <w:t>This document and its PDF, with Word computing the contents fields</w:t>
            </w:r>
          </w:p>
        </w:tc>
      </w:tr>
      <w:tr w:rsidR="007B151A" w14:paraId="448C4FCE" w14:textId="77777777">
        <w:trPr>
          <w:jc w:val="center"/>
        </w:trPr>
        <w:tc>
          <w:tcPr>
            <w:tcW w:w="1584" w:type="dxa"/>
          </w:tcPr>
          <w:p w14:paraId="25907A10" w14:textId="77777777" w:rsidR="007B151A" w:rsidRDefault="009B3C45">
            <w:pPr>
              <w:spacing w:after="20"/>
            </w:pPr>
            <w:r>
              <w:rPr>
                <w:sz w:val="17"/>
              </w:rPr>
              <w:t>Reproducibility</w:t>
            </w:r>
          </w:p>
        </w:tc>
        <w:tc>
          <w:tcPr>
            <w:tcW w:w="2160" w:type="dxa"/>
          </w:tcPr>
          <w:p w14:paraId="32A76FA3" w14:textId="77777777" w:rsidR="007B151A" w:rsidRDefault="009B3C45">
            <w:pPr>
              <w:spacing w:after="20"/>
            </w:pPr>
            <w:r>
              <w:rPr>
                <w:sz w:val="17"/>
              </w:rPr>
              <w:t>random_state</w:t>
            </w:r>
          </w:p>
        </w:tc>
        <w:tc>
          <w:tcPr>
            <w:tcW w:w="2160" w:type="dxa"/>
          </w:tcPr>
          <w:p w14:paraId="5C72800D" w14:textId="77777777" w:rsidR="007B151A" w:rsidRDefault="009B3C45">
            <w:pPr>
              <w:spacing w:after="20"/>
            </w:pPr>
            <w:r>
              <w:rPr>
                <w:sz w:val="17"/>
              </w:rPr>
              <w:t>42</w:t>
            </w:r>
          </w:p>
        </w:tc>
        <w:tc>
          <w:tcPr>
            <w:tcW w:w="3312" w:type="dxa"/>
          </w:tcPr>
          <w:p w14:paraId="2FA769A3" w14:textId="77777777" w:rsidR="007B151A" w:rsidRDefault="009B3C45">
            <w:pPr>
              <w:spacing w:after="20"/>
            </w:pPr>
            <w:r>
              <w:rPr>
                <w:sz w:val="17"/>
              </w:rPr>
              <w:t>Fixed seed for every stochastic model and split</w:t>
            </w:r>
          </w:p>
        </w:tc>
      </w:tr>
      <w:tr w:rsidR="007B151A" w14:paraId="53A1BE3D" w14:textId="77777777">
        <w:trPr>
          <w:jc w:val="center"/>
        </w:trPr>
        <w:tc>
          <w:tcPr>
            <w:tcW w:w="1584" w:type="dxa"/>
          </w:tcPr>
          <w:p w14:paraId="55DE7783" w14:textId="77777777" w:rsidR="007B151A" w:rsidRDefault="009B3C45">
            <w:pPr>
              <w:spacing w:after="20"/>
            </w:pPr>
            <w:r>
              <w:rPr>
                <w:sz w:val="17"/>
              </w:rPr>
              <w:t>Environment</w:t>
            </w:r>
          </w:p>
        </w:tc>
        <w:tc>
          <w:tcPr>
            <w:tcW w:w="2160" w:type="dxa"/>
          </w:tcPr>
          <w:p w14:paraId="529BC916" w14:textId="77777777" w:rsidR="007B151A" w:rsidRDefault="009B3C45">
            <w:pPr>
              <w:spacing w:after="20"/>
            </w:pPr>
            <w:r>
              <w:rPr>
                <w:sz w:val="17"/>
              </w:rPr>
              <w:t>Platform</w:t>
            </w:r>
          </w:p>
        </w:tc>
        <w:tc>
          <w:tcPr>
            <w:tcW w:w="2160" w:type="dxa"/>
          </w:tcPr>
          <w:p w14:paraId="3D7E2B6E" w14:textId="77777777" w:rsidR="007B151A" w:rsidRDefault="009B3C45">
            <w:pPr>
              <w:spacing w:after="20"/>
            </w:pPr>
            <w:r>
              <w:rPr>
                <w:sz w:val="17"/>
              </w:rPr>
              <w:t>Windows-10-10.0.26200-SP0</w:t>
            </w:r>
          </w:p>
        </w:tc>
        <w:tc>
          <w:tcPr>
            <w:tcW w:w="3312" w:type="dxa"/>
          </w:tcPr>
          <w:p w14:paraId="2C54FE05" w14:textId="77777777" w:rsidR="007B151A" w:rsidRDefault="009B3C45">
            <w:pPr>
              <w:spacing w:after="20"/>
            </w:pPr>
            <w:r>
              <w:rPr>
                <w:sz w:val="17"/>
              </w:rPr>
              <w:t>Recorded, not required</w:t>
            </w:r>
          </w:p>
        </w:tc>
      </w:tr>
    </w:tbl>
    <w:p w14:paraId="7F0BFB61" w14:textId="77777777" w:rsidR="007B151A" w:rsidRDefault="009B3C45">
      <w:pPr>
        <w:jc w:val="both"/>
      </w:pPr>
      <w:r>
        <w:t>No web application, database server or streaming component is used: the brief specifies Python plus Power BI, and the processed CSVs are the handoff between them.</w:t>
      </w:r>
    </w:p>
    <w:p w14:paraId="09B7B48C" w14:textId="77777777" w:rsidR="007B151A" w:rsidRDefault="009B3C45">
      <w:r>
        <w:br w:type="page"/>
      </w:r>
    </w:p>
    <w:p w14:paraId="67961F85" w14:textId="77777777" w:rsidR="007B151A" w:rsidRDefault="009B3C45">
      <w:pPr>
        <w:pStyle w:val="Heading1"/>
      </w:pPr>
      <w:bookmarkStart w:id="29" w:name="_Toc240751868"/>
      <w:r>
        <w:lastRenderedPageBreak/>
        <w:t>14. Methodology</w:t>
      </w:r>
      <w:bookmarkEnd w:id="29"/>
    </w:p>
    <w:p w14:paraId="05442828" w14:textId="77777777" w:rsidR="007B151A" w:rsidRDefault="009B3C45">
      <w:pPr>
        <w:jc w:val="both"/>
      </w:pPr>
      <w:r>
        <w:t>The method is a fixed sequence of thirteen stages. Stages 1-4 make the data trustworthy, 5-6 describe it, 7-10 mine it, and 11-13 deliver it. Each stage is implemented once in `src/` and called both by the notebook that demonstrates it and by `src/pipeline.py`, which re-runs the whole sequence; the notebook and the pipeline cannot disagree because they are the same code.</w:t>
      </w:r>
    </w:p>
    <w:p w14:paraId="22C53D28" w14:textId="77777777" w:rsidR="007B151A" w:rsidRDefault="009B3C45">
      <w:pPr>
        <w:keepNext/>
        <w:jc w:val="center"/>
      </w:pPr>
      <w:r>
        <w:rPr>
          <w:noProof/>
        </w:rPr>
        <w:drawing>
          <wp:inline distT="0" distB="0" distL="0" distR="0" wp14:anchorId="6A38CDFD" wp14:editId="204340B9">
            <wp:extent cx="4206240" cy="67773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ethodology_diagram.png"/>
                    <pic:cNvPicPr/>
                  </pic:nvPicPr>
                  <pic:blipFill>
                    <a:blip r:embed="rId8"/>
                    <a:stretch>
                      <a:fillRect/>
                    </a:stretch>
                  </pic:blipFill>
                  <pic:spPr>
                    <a:xfrm>
                      <a:off x="0" y="0"/>
                      <a:ext cx="4206240" cy="6777378"/>
                    </a:xfrm>
                    <a:prstGeom prst="rect">
                      <a:avLst/>
                    </a:prstGeom>
                  </pic:spPr>
                </pic:pic>
              </a:graphicData>
            </a:graphic>
          </wp:inline>
        </w:drawing>
      </w:r>
    </w:p>
    <w:p w14:paraId="03C7EAF9" w14:textId="67533555" w:rsidR="007B151A" w:rsidRDefault="009B3C45">
      <w:pPr>
        <w:pStyle w:val="Caption"/>
      </w:pPr>
      <w:bookmarkStart w:id="30" w:name="_Toc240751770"/>
      <w:r>
        <w:t xml:space="preserve">Figure </w:t>
      </w:r>
      <w:r>
        <w:fldChar w:fldCharType="begin"/>
      </w:r>
      <w:r>
        <w:instrText>SEQ Figure \* ARABIC</w:instrText>
      </w:r>
      <w:r>
        <w:fldChar w:fldCharType="separate"/>
      </w:r>
      <w:r w:rsidR="00F359B1">
        <w:rPr>
          <w:noProof/>
        </w:rPr>
        <w:t>1</w:t>
      </w:r>
      <w:r>
        <w:fldChar w:fldCharType="end"/>
      </w:r>
      <w:r>
        <w:t>: Project methodology: dataset to insight, with the artefact that evidences each stage.</w:t>
      </w:r>
      <w:bookmarkEnd w:id="30"/>
    </w:p>
    <w:p w14:paraId="278DF1DB" w14:textId="77777777" w:rsidR="007B151A" w:rsidRDefault="009B3C45">
      <w:pPr>
        <w:pStyle w:val="Heading2"/>
      </w:pPr>
      <w:bookmarkStart w:id="31" w:name="_Toc240751869"/>
      <w:r>
        <w:lastRenderedPageBreak/>
        <w:t>14.1 Stage-by-stage description</w:t>
      </w:r>
      <w:bookmarkEnd w:id="31"/>
    </w:p>
    <w:p w14:paraId="0B841629" w14:textId="655D6484" w:rsidR="007B151A" w:rsidRDefault="009B3C45">
      <w:pPr>
        <w:pStyle w:val="Caption"/>
        <w:spacing w:before="160" w:after="60"/>
      </w:pPr>
      <w:bookmarkStart w:id="32" w:name="_Toc240751802"/>
      <w:r>
        <w:t xml:space="preserve">Table </w:t>
      </w:r>
      <w:r>
        <w:fldChar w:fldCharType="begin"/>
      </w:r>
      <w:r>
        <w:instrText>SEQ Table \* ARABIC</w:instrText>
      </w:r>
      <w:r>
        <w:fldChar w:fldCharType="separate"/>
      </w:r>
      <w:r w:rsidR="00F359B1">
        <w:rPr>
          <w:noProof/>
        </w:rPr>
        <w:t>5</w:t>
      </w:r>
      <w:r>
        <w:fldChar w:fldCharType="end"/>
      </w:r>
      <w:r>
        <w:t>: The thirteen stages, in the order executed.</w:t>
      </w:r>
      <w:bookmarkEnd w:id="32"/>
    </w:p>
    <w:tbl>
      <w:tblPr>
        <w:tblStyle w:val="TableGrid"/>
        <w:tblW w:w="0" w:type="auto"/>
        <w:jc w:val="center"/>
        <w:tblLayout w:type="fixed"/>
        <w:tblLook w:val="04A0" w:firstRow="1" w:lastRow="0" w:firstColumn="1" w:lastColumn="0" w:noHBand="0" w:noVBand="1"/>
      </w:tblPr>
      <w:tblGrid>
        <w:gridCol w:w="504"/>
        <w:gridCol w:w="2160"/>
        <w:gridCol w:w="6624"/>
      </w:tblGrid>
      <w:tr w:rsidR="007B151A" w14:paraId="3496EC57" w14:textId="77777777">
        <w:trPr>
          <w:jc w:val="center"/>
        </w:trPr>
        <w:tc>
          <w:tcPr>
            <w:tcW w:w="504" w:type="dxa"/>
            <w:shd w:val="clear" w:color="auto" w:fill="DDE7F1"/>
          </w:tcPr>
          <w:p w14:paraId="6552CDD4" w14:textId="77777777" w:rsidR="007B151A" w:rsidRDefault="009B3C45">
            <w:r>
              <w:rPr>
                <w:b/>
                <w:sz w:val="17"/>
              </w:rPr>
              <w:t>#</w:t>
            </w:r>
          </w:p>
        </w:tc>
        <w:tc>
          <w:tcPr>
            <w:tcW w:w="2160" w:type="dxa"/>
            <w:shd w:val="clear" w:color="auto" w:fill="DDE7F1"/>
          </w:tcPr>
          <w:p w14:paraId="34AF1AED" w14:textId="77777777" w:rsidR="007B151A" w:rsidRDefault="009B3C45">
            <w:r>
              <w:rPr>
                <w:b/>
                <w:sz w:val="17"/>
              </w:rPr>
              <w:t>Stage</w:t>
            </w:r>
          </w:p>
        </w:tc>
        <w:tc>
          <w:tcPr>
            <w:tcW w:w="6624" w:type="dxa"/>
            <w:shd w:val="clear" w:color="auto" w:fill="DDE7F1"/>
          </w:tcPr>
          <w:p w14:paraId="3CA8D8EE" w14:textId="77777777" w:rsidR="007B151A" w:rsidRDefault="009B3C45">
            <w:r>
              <w:rPr>
                <w:b/>
                <w:sz w:val="17"/>
              </w:rPr>
              <w:t>What is done</w:t>
            </w:r>
          </w:p>
        </w:tc>
      </w:tr>
      <w:tr w:rsidR="007B151A" w14:paraId="336812F7" w14:textId="77777777">
        <w:trPr>
          <w:jc w:val="center"/>
        </w:trPr>
        <w:tc>
          <w:tcPr>
            <w:tcW w:w="504" w:type="dxa"/>
          </w:tcPr>
          <w:p w14:paraId="1CF5A332" w14:textId="77777777" w:rsidR="007B151A" w:rsidRDefault="009B3C45">
            <w:pPr>
              <w:spacing w:after="20"/>
            </w:pPr>
            <w:r>
              <w:rPr>
                <w:sz w:val="17"/>
              </w:rPr>
              <w:t>1</w:t>
            </w:r>
          </w:p>
        </w:tc>
        <w:tc>
          <w:tcPr>
            <w:tcW w:w="2160" w:type="dxa"/>
          </w:tcPr>
          <w:p w14:paraId="1682639F" w14:textId="77777777" w:rsidR="007B151A" w:rsidRDefault="009B3C45">
            <w:pPr>
              <w:spacing w:after="20"/>
            </w:pPr>
            <w:r>
              <w:rPr>
                <w:sz w:val="17"/>
              </w:rPr>
              <w:t>Dataset</w:t>
            </w:r>
          </w:p>
        </w:tc>
        <w:tc>
          <w:tcPr>
            <w:tcW w:w="6624" w:type="dxa"/>
          </w:tcPr>
          <w:p w14:paraId="233495EB" w14:textId="77777777" w:rsidR="007B151A" w:rsidRDefault="009B3C45">
            <w:pPr>
              <w:spacing w:after="20"/>
            </w:pPr>
            <w:r>
              <w:rPr>
                <w:sz w:val="17"/>
              </w:rPr>
              <w:t>Read `data/raw/Air_quality_data.csv` once, unaltered. The raw file is treated as read-only evidence.</w:t>
            </w:r>
          </w:p>
        </w:tc>
      </w:tr>
      <w:tr w:rsidR="007B151A" w14:paraId="2A5A35EB" w14:textId="77777777">
        <w:trPr>
          <w:jc w:val="center"/>
        </w:trPr>
        <w:tc>
          <w:tcPr>
            <w:tcW w:w="504" w:type="dxa"/>
          </w:tcPr>
          <w:p w14:paraId="3AAC6938" w14:textId="77777777" w:rsidR="007B151A" w:rsidRDefault="009B3C45">
            <w:pPr>
              <w:spacing w:after="20"/>
            </w:pPr>
            <w:r>
              <w:rPr>
                <w:sz w:val="17"/>
              </w:rPr>
              <w:t>2</w:t>
            </w:r>
          </w:p>
        </w:tc>
        <w:tc>
          <w:tcPr>
            <w:tcW w:w="2160" w:type="dxa"/>
          </w:tcPr>
          <w:p w14:paraId="034D5ADF" w14:textId="77777777" w:rsidR="007B151A" w:rsidRDefault="009B3C45">
            <w:pPr>
              <w:spacing w:after="20"/>
            </w:pPr>
            <w:r>
              <w:rPr>
                <w:sz w:val="17"/>
              </w:rPr>
              <w:t>Data Understanding</w:t>
            </w:r>
          </w:p>
        </w:tc>
        <w:tc>
          <w:tcPr>
            <w:tcW w:w="6624" w:type="dxa"/>
          </w:tcPr>
          <w:p w14:paraId="49A3C21A" w14:textId="77777777" w:rsidR="007B151A" w:rsidRDefault="009B3C45">
            <w:pPr>
              <w:spacing w:after="20"/>
            </w:pPr>
            <w:r>
              <w:rPr>
                <w:sz w:val="17"/>
              </w:rPr>
              <w:t>Shape, dtypes, missing values, duplicates, unique cities, date range, per-column profile, first/last rows. Output decides the rest of the pipeline - no column is assumed.</w:t>
            </w:r>
          </w:p>
        </w:tc>
      </w:tr>
      <w:tr w:rsidR="007B151A" w14:paraId="70E7C516" w14:textId="77777777">
        <w:trPr>
          <w:jc w:val="center"/>
        </w:trPr>
        <w:tc>
          <w:tcPr>
            <w:tcW w:w="504" w:type="dxa"/>
          </w:tcPr>
          <w:p w14:paraId="61D33403" w14:textId="77777777" w:rsidR="007B151A" w:rsidRDefault="009B3C45">
            <w:pPr>
              <w:spacing w:after="20"/>
            </w:pPr>
            <w:r>
              <w:rPr>
                <w:sz w:val="17"/>
              </w:rPr>
              <w:t>3</w:t>
            </w:r>
          </w:p>
        </w:tc>
        <w:tc>
          <w:tcPr>
            <w:tcW w:w="2160" w:type="dxa"/>
          </w:tcPr>
          <w:p w14:paraId="7E7F4767" w14:textId="77777777" w:rsidR="007B151A" w:rsidRDefault="009B3C45">
            <w:pPr>
              <w:spacing w:after="20"/>
            </w:pPr>
            <w:r>
              <w:rPr>
                <w:sz w:val="17"/>
              </w:rPr>
              <w:t>Data Cleaning</w:t>
            </w:r>
          </w:p>
        </w:tc>
        <w:tc>
          <w:tcPr>
            <w:tcW w:w="6624" w:type="dxa"/>
          </w:tcPr>
          <w:p w14:paraId="73E34555" w14:textId="77777777" w:rsidR="007B151A" w:rsidRDefault="009B3C45">
            <w:pPr>
              <w:spacing w:after="20"/>
            </w:pPr>
            <w:r>
              <w:rPr>
                <w:sz w:val="17"/>
              </w:rPr>
              <w:t>Duplicate removal, date parsing, type conversion, invalid-value scan, missing-value handling (median for numeric, explicit `Unknown` for categorical), IQR outlier flagging without deletion, categorical and unit consistency. Every step logs how many values it touched.</w:t>
            </w:r>
          </w:p>
        </w:tc>
      </w:tr>
      <w:tr w:rsidR="007B151A" w14:paraId="2CCBC6A8" w14:textId="77777777">
        <w:trPr>
          <w:jc w:val="center"/>
        </w:trPr>
        <w:tc>
          <w:tcPr>
            <w:tcW w:w="504" w:type="dxa"/>
          </w:tcPr>
          <w:p w14:paraId="0680DCE6" w14:textId="77777777" w:rsidR="007B151A" w:rsidRDefault="009B3C45">
            <w:pPr>
              <w:spacing w:after="20"/>
            </w:pPr>
            <w:r>
              <w:rPr>
                <w:sz w:val="17"/>
              </w:rPr>
              <w:t>4</w:t>
            </w:r>
          </w:p>
        </w:tc>
        <w:tc>
          <w:tcPr>
            <w:tcW w:w="2160" w:type="dxa"/>
          </w:tcPr>
          <w:p w14:paraId="18A7196E" w14:textId="77777777" w:rsidR="007B151A" w:rsidRDefault="009B3C45">
            <w:pPr>
              <w:spacing w:after="20"/>
            </w:pPr>
            <w:r>
              <w:rPr>
                <w:sz w:val="17"/>
              </w:rPr>
              <w:t>Feature Engineering</w:t>
            </w:r>
          </w:p>
        </w:tc>
        <w:tc>
          <w:tcPr>
            <w:tcW w:w="6624" w:type="dxa"/>
          </w:tcPr>
          <w:p w14:paraId="5D875B70" w14:textId="77777777" w:rsidR="007B151A" w:rsidRDefault="009B3C45">
            <w:pPr>
              <w:spacing w:after="20"/>
            </w:pPr>
            <w:r>
              <w:rPr>
                <w:sz w:val="17"/>
              </w:rPr>
              <w:t>Ratios (PM2.5/PM10, NO2/NOx, O3/PM10), rolling and lagged AQI features, calendar fields, Indian-monsoon season, weekday/weekend, per-city pollutant percentiles, pollution-load index, and AQI category ordinal.</w:t>
            </w:r>
          </w:p>
        </w:tc>
      </w:tr>
      <w:tr w:rsidR="007B151A" w14:paraId="109ACD1F" w14:textId="77777777">
        <w:trPr>
          <w:jc w:val="center"/>
        </w:trPr>
        <w:tc>
          <w:tcPr>
            <w:tcW w:w="504" w:type="dxa"/>
          </w:tcPr>
          <w:p w14:paraId="2090F53F" w14:textId="77777777" w:rsidR="007B151A" w:rsidRDefault="009B3C45">
            <w:pPr>
              <w:spacing w:after="20"/>
            </w:pPr>
            <w:r>
              <w:rPr>
                <w:sz w:val="17"/>
              </w:rPr>
              <w:t>5</w:t>
            </w:r>
          </w:p>
        </w:tc>
        <w:tc>
          <w:tcPr>
            <w:tcW w:w="2160" w:type="dxa"/>
          </w:tcPr>
          <w:p w14:paraId="741D4009" w14:textId="77777777" w:rsidR="007B151A" w:rsidRDefault="009B3C45">
            <w:pPr>
              <w:spacing w:after="20"/>
            </w:pPr>
            <w:r>
              <w:rPr>
                <w:sz w:val="17"/>
              </w:rPr>
              <w:t>EDA</w:t>
            </w:r>
          </w:p>
        </w:tc>
        <w:tc>
          <w:tcPr>
            <w:tcW w:w="6624" w:type="dxa"/>
          </w:tcPr>
          <w:p w14:paraId="212E846B" w14:textId="77777777" w:rsidR="007B151A" w:rsidRDefault="009B3C45">
            <w:pPr>
              <w:spacing w:after="20"/>
            </w:pPr>
            <w:r>
              <w:rPr>
                <w:sz w:val="17"/>
              </w:rPr>
              <w:t>Distributions of AQI and each pollutant, category shares, city and seasonal profiles, time trends, boxplots, city-by-pollutant heatmap, distribution-shape tests.</w:t>
            </w:r>
          </w:p>
        </w:tc>
      </w:tr>
      <w:tr w:rsidR="007B151A" w14:paraId="6C75240D" w14:textId="77777777">
        <w:trPr>
          <w:jc w:val="center"/>
        </w:trPr>
        <w:tc>
          <w:tcPr>
            <w:tcW w:w="504" w:type="dxa"/>
          </w:tcPr>
          <w:p w14:paraId="1DBBE658" w14:textId="77777777" w:rsidR="007B151A" w:rsidRDefault="009B3C45">
            <w:pPr>
              <w:spacing w:after="20"/>
            </w:pPr>
            <w:r>
              <w:rPr>
                <w:sz w:val="17"/>
              </w:rPr>
              <w:t>6</w:t>
            </w:r>
          </w:p>
        </w:tc>
        <w:tc>
          <w:tcPr>
            <w:tcW w:w="2160" w:type="dxa"/>
          </w:tcPr>
          <w:p w14:paraId="4C808DC4" w14:textId="77777777" w:rsidR="007B151A" w:rsidRDefault="009B3C45">
            <w:pPr>
              <w:spacing w:after="20"/>
            </w:pPr>
            <w:r>
              <w:rPr>
                <w:sz w:val="17"/>
              </w:rPr>
              <w:t>Correlation Analysis</w:t>
            </w:r>
          </w:p>
        </w:tc>
        <w:tc>
          <w:tcPr>
            <w:tcW w:w="6624" w:type="dxa"/>
          </w:tcPr>
          <w:p w14:paraId="7ACB8333" w14:textId="77777777" w:rsidR="007B151A" w:rsidRDefault="009B3C45">
            <w:pPr>
              <w:spacing w:after="20"/>
            </w:pPr>
            <w:r>
              <w:rPr>
                <w:sz w:val="17"/>
              </w:rPr>
              <w:t>Pearson and Spearman matrices, correlations against AQI with p-values, pairwise scatter evidence, non-linear predictability of AQI, and a structural probe of how AQI is built.</w:t>
            </w:r>
          </w:p>
        </w:tc>
      </w:tr>
      <w:tr w:rsidR="007B151A" w14:paraId="76FB30DB" w14:textId="77777777">
        <w:trPr>
          <w:jc w:val="center"/>
        </w:trPr>
        <w:tc>
          <w:tcPr>
            <w:tcW w:w="504" w:type="dxa"/>
          </w:tcPr>
          <w:p w14:paraId="64F4EF8C" w14:textId="77777777" w:rsidR="007B151A" w:rsidRDefault="009B3C45">
            <w:pPr>
              <w:spacing w:after="20"/>
            </w:pPr>
            <w:r>
              <w:rPr>
                <w:sz w:val="17"/>
              </w:rPr>
              <w:t>7</w:t>
            </w:r>
          </w:p>
        </w:tc>
        <w:tc>
          <w:tcPr>
            <w:tcW w:w="2160" w:type="dxa"/>
          </w:tcPr>
          <w:p w14:paraId="2396AC32" w14:textId="77777777" w:rsidR="007B151A" w:rsidRDefault="009B3C45">
            <w:pPr>
              <w:spacing w:after="20"/>
            </w:pPr>
            <w:r>
              <w:rPr>
                <w:sz w:val="17"/>
              </w:rPr>
              <w:t>K-Means</w:t>
            </w:r>
          </w:p>
        </w:tc>
        <w:tc>
          <w:tcPr>
            <w:tcW w:w="6624" w:type="dxa"/>
          </w:tcPr>
          <w:p w14:paraId="6658C7F0" w14:textId="77777777" w:rsidR="007B151A" w:rsidRDefault="009B3C45">
            <w:pPr>
              <w:spacing w:after="20"/>
            </w:pPr>
            <w:r>
              <w:rPr>
                <w:sz w:val="17"/>
              </w:rPr>
              <w:t>Scale features, choose k by elbow (inertia) and silhouette, fit, profile clusters in original units, project to 2-D with PCA for visual inspection only.</w:t>
            </w:r>
          </w:p>
        </w:tc>
      </w:tr>
      <w:tr w:rsidR="007B151A" w14:paraId="2AA6E225" w14:textId="77777777">
        <w:trPr>
          <w:jc w:val="center"/>
        </w:trPr>
        <w:tc>
          <w:tcPr>
            <w:tcW w:w="504" w:type="dxa"/>
          </w:tcPr>
          <w:p w14:paraId="1D8E2644" w14:textId="77777777" w:rsidR="007B151A" w:rsidRDefault="009B3C45">
            <w:pPr>
              <w:spacing w:after="20"/>
            </w:pPr>
            <w:r>
              <w:rPr>
                <w:sz w:val="17"/>
              </w:rPr>
              <w:t>8</w:t>
            </w:r>
          </w:p>
        </w:tc>
        <w:tc>
          <w:tcPr>
            <w:tcW w:w="2160" w:type="dxa"/>
          </w:tcPr>
          <w:p w14:paraId="715EB6F9" w14:textId="77777777" w:rsidR="007B151A" w:rsidRDefault="009B3C45">
            <w:pPr>
              <w:spacing w:after="20"/>
            </w:pPr>
            <w:r>
              <w:rPr>
                <w:sz w:val="17"/>
              </w:rPr>
              <w:t>Anomaly Detection</w:t>
            </w:r>
          </w:p>
        </w:tc>
        <w:tc>
          <w:tcPr>
            <w:tcW w:w="6624" w:type="dxa"/>
          </w:tcPr>
          <w:p w14:paraId="599E581B" w14:textId="77777777" w:rsidR="007B151A" w:rsidRDefault="009B3C45">
            <w:pPr>
              <w:spacing w:after="20"/>
            </w:pPr>
            <w:r>
              <w:rPr>
                <w:sz w:val="17"/>
              </w:rPr>
              <w:t>Isolation Forest on the measured pollutants with a stated contamination, score distribution, per-city and per-year counts, pollutant profile of flagged versus normal rows, sensitivity sweep.</w:t>
            </w:r>
          </w:p>
        </w:tc>
      </w:tr>
      <w:tr w:rsidR="007B151A" w14:paraId="3B2F875D" w14:textId="77777777">
        <w:trPr>
          <w:jc w:val="center"/>
        </w:trPr>
        <w:tc>
          <w:tcPr>
            <w:tcW w:w="504" w:type="dxa"/>
          </w:tcPr>
          <w:p w14:paraId="5F3E7337" w14:textId="77777777" w:rsidR="007B151A" w:rsidRDefault="009B3C45">
            <w:pPr>
              <w:spacing w:after="20"/>
            </w:pPr>
            <w:r>
              <w:rPr>
                <w:sz w:val="17"/>
              </w:rPr>
              <w:t>9</w:t>
            </w:r>
          </w:p>
        </w:tc>
        <w:tc>
          <w:tcPr>
            <w:tcW w:w="2160" w:type="dxa"/>
          </w:tcPr>
          <w:p w14:paraId="79D6F3A5" w14:textId="77777777" w:rsidR="007B151A" w:rsidRDefault="009B3C45">
            <w:pPr>
              <w:spacing w:after="20"/>
            </w:pPr>
            <w:r>
              <w:rPr>
                <w:sz w:val="17"/>
              </w:rPr>
              <w:t>Classification</w:t>
            </w:r>
          </w:p>
        </w:tc>
        <w:tc>
          <w:tcPr>
            <w:tcW w:w="6624" w:type="dxa"/>
          </w:tcPr>
          <w:p w14:paraId="464E0C02" w14:textId="77777777" w:rsidR="007B151A" w:rsidRDefault="009B3C45">
            <w:pPr>
              <w:spacing w:after="20"/>
            </w:pPr>
            <w:r>
              <w:rPr>
                <w:sz w:val="17"/>
              </w:rPr>
              <w:t>Predict `AQI_Bucket` from pollutants only, stratified train/test split, prior baseline plus logistic regression, decision tree, random forest and gradient boosting, explicit data-leakage test.</w:t>
            </w:r>
          </w:p>
        </w:tc>
      </w:tr>
      <w:tr w:rsidR="007B151A" w14:paraId="6A7C15B1" w14:textId="77777777">
        <w:trPr>
          <w:jc w:val="center"/>
        </w:trPr>
        <w:tc>
          <w:tcPr>
            <w:tcW w:w="504" w:type="dxa"/>
          </w:tcPr>
          <w:p w14:paraId="2968BE13" w14:textId="77777777" w:rsidR="007B151A" w:rsidRDefault="009B3C45">
            <w:pPr>
              <w:spacing w:after="20"/>
            </w:pPr>
            <w:r>
              <w:rPr>
                <w:sz w:val="17"/>
              </w:rPr>
              <w:t>10</w:t>
            </w:r>
          </w:p>
        </w:tc>
        <w:tc>
          <w:tcPr>
            <w:tcW w:w="2160" w:type="dxa"/>
          </w:tcPr>
          <w:p w14:paraId="325096BA" w14:textId="77777777" w:rsidR="007B151A" w:rsidRDefault="009B3C45">
            <w:pPr>
              <w:spacing w:after="20"/>
            </w:pPr>
            <w:r>
              <w:rPr>
                <w:sz w:val="17"/>
              </w:rPr>
              <w:t>Model Evaluation</w:t>
            </w:r>
          </w:p>
        </w:tc>
        <w:tc>
          <w:tcPr>
            <w:tcW w:w="6624" w:type="dxa"/>
          </w:tcPr>
          <w:p w14:paraId="58B31D68" w14:textId="77777777" w:rsidR="007B151A" w:rsidRDefault="009B3C45">
            <w:pPr>
              <w:spacing w:after="20"/>
            </w:pPr>
            <w:r>
              <w:rPr>
                <w:sz w:val="17"/>
              </w:rPr>
              <w:t>Accuracy, macro and weighted precision/recall/F1, confusion matrices, per-class support, 3-fold cross-validation, feature importance, lift over baseline.</w:t>
            </w:r>
          </w:p>
        </w:tc>
      </w:tr>
      <w:tr w:rsidR="007B151A" w14:paraId="47B8ACAD" w14:textId="77777777">
        <w:trPr>
          <w:jc w:val="center"/>
        </w:trPr>
        <w:tc>
          <w:tcPr>
            <w:tcW w:w="504" w:type="dxa"/>
          </w:tcPr>
          <w:p w14:paraId="35590B42" w14:textId="77777777" w:rsidR="007B151A" w:rsidRDefault="009B3C45">
            <w:pPr>
              <w:spacing w:after="20"/>
            </w:pPr>
            <w:r>
              <w:rPr>
                <w:sz w:val="17"/>
              </w:rPr>
              <w:t>11</w:t>
            </w:r>
          </w:p>
        </w:tc>
        <w:tc>
          <w:tcPr>
            <w:tcW w:w="2160" w:type="dxa"/>
          </w:tcPr>
          <w:p w14:paraId="3411A24B" w14:textId="77777777" w:rsidR="007B151A" w:rsidRDefault="009B3C45">
            <w:pPr>
              <w:spacing w:after="20"/>
            </w:pPr>
            <w:r>
              <w:rPr>
                <w:sz w:val="17"/>
              </w:rPr>
              <w:t>Processed Dataset</w:t>
            </w:r>
          </w:p>
        </w:tc>
        <w:tc>
          <w:tcPr>
            <w:tcW w:w="6624" w:type="dxa"/>
          </w:tcPr>
          <w:p w14:paraId="238BDD62" w14:textId="77777777" w:rsidR="007B151A" w:rsidRDefault="009B3C45">
            <w:pPr>
              <w:spacing w:after="20"/>
            </w:pPr>
            <w:r>
              <w:rPr>
                <w:sz w:val="17"/>
              </w:rPr>
              <w:t>Export the fact table, summaries, cluster/anomaly/classification results and three dimension tables as CSVs.</w:t>
            </w:r>
          </w:p>
        </w:tc>
      </w:tr>
      <w:tr w:rsidR="007B151A" w14:paraId="1CDB91FB" w14:textId="77777777">
        <w:trPr>
          <w:jc w:val="center"/>
        </w:trPr>
        <w:tc>
          <w:tcPr>
            <w:tcW w:w="504" w:type="dxa"/>
          </w:tcPr>
          <w:p w14:paraId="12C54BE8" w14:textId="77777777" w:rsidR="007B151A" w:rsidRDefault="009B3C45">
            <w:pPr>
              <w:spacing w:after="20"/>
            </w:pPr>
            <w:r>
              <w:rPr>
                <w:sz w:val="17"/>
              </w:rPr>
              <w:t>12</w:t>
            </w:r>
          </w:p>
        </w:tc>
        <w:tc>
          <w:tcPr>
            <w:tcW w:w="2160" w:type="dxa"/>
          </w:tcPr>
          <w:p w14:paraId="35FDBBB4" w14:textId="77777777" w:rsidR="007B151A" w:rsidRDefault="009B3C45">
            <w:pPr>
              <w:spacing w:after="20"/>
            </w:pPr>
            <w:r>
              <w:rPr>
                <w:sz w:val="17"/>
              </w:rPr>
              <w:t>Power BI</w:t>
            </w:r>
          </w:p>
        </w:tc>
        <w:tc>
          <w:tcPr>
            <w:tcW w:w="6624" w:type="dxa"/>
          </w:tcPr>
          <w:p w14:paraId="6216B99C" w14:textId="77777777" w:rsidR="007B151A" w:rsidRDefault="009B3C45">
            <w:pPr>
              <w:spacing w:after="20"/>
            </w:pPr>
            <w:r>
              <w:rPr>
                <w:sz w:val="17"/>
              </w:rPr>
              <w:t>Import into a star schema, define DAX measures, build five pages, document every KPI.</w:t>
            </w:r>
          </w:p>
        </w:tc>
      </w:tr>
      <w:tr w:rsidR="007B151A" w14:paraId="5C3B0B62" w14:textId="77777777">
        <w:trPr>
          <w:jc w:val="center"/>
        </w:trPr>
        <w:tc>
          <w:tcPr>
            <w:tcW w:w="504" w:type="dxa"/>
          </w:tcPr>
          <w:p w14:paraId="2E7C0AC6" w14:textId="77777777" w:rsidR="007B151A" w:rsidRDefault="009B3C45">
            <w:pPr>
              <w:spacing w:after="20"/>
            </w:pPr>
            <w:r>
              <w:rPr>
                <w:sz w:val="17"/>
              </w:rPr>
              <w:t>13</w:t>
            </w:r>
          </w:p>
        </w:tc>
        <w:tc>
          <w:tcPr>
            <w:tcW w:w="2160" w:type="dxa"/>
          </w:tcPr>
          <w:p w14:paraId="67B6176F" w14:textId="77777777" w:rsidR="007B151A" w:rsidRDefault="009B3C45">
            <w:pPr>
              <w:spacing w:after="20"/>
            </w:pPr>
            <w:r>
              <w:rPr>
                <w:sz w:val="17"/>
              </w:rPr>
              <w:t>Insights</w:t>
            </w:r>
          </w:p>
        </w:tc>
        <w:tc>
          <w:tcPr>
            <w:tcW w:w="6624" w:type="dxa"/>
          </w:tcPr>
          <w:p w14:paraId="4FADDE6E" w14:textId="77777777" w:rsidR="007B151A" w:rsidRDefault="009B3C45">
            <w:pPr>
              <w:spacing w:after="20"/>
            </w:pPr>
            <w:r>
              <w:rPr>
                <w:sz w:val="17"/>
              </w:rPr>
              <w:t>Assemble the insight list from the computed artefacts, each row carrying its own evidence and source file; discard any statement the data does not support.</w:t>
            </w:r>
          </w:p>
        </w:tc>
      </w:tr>
    </w:tbl>
    <w:p w14:paraId="60309E3E" w14:textId="77777777" w:rsidR="007B151A" w:rsidRDefault="009B3C45">
      <w:pPr>
        <w:pStyle w:val="Heading2"/>
      </w:pPr>
      <w:bookmarkStart w:id="33" w:name="_Toc240751870"/>
      <w:r>
        <w:t>14.2 Design principles</w:t>
      </w:r>
      <w:bookmarkEnd w:id="33"/>
    </w:p>
    <w:p w14:paraId="4433A317" w14:textId="77777777" w:rsidR="007B151A" w:rsidRDefault="009B3C45">
      <w:pPr>
        <w:pStyle w:val="ListBullet"/>
      </w:pPr>
      <w:r>
        <w:t>Schema discovered, never assumed: `config.pick()` raises if a column is absent instead of letting code invent one.</w:t>
      </w:r>
    </w:p>
    <w:p w14:paraId="0C0478C8" w14:textId="77777777" w:rsidR="007B151A" w:rsidRDefault="009B3C45">
      <w:pPr>
        <w:pStyle w:val="ListBullet"/>
      </w:pPr>
      <w:r>
        <w:t>Nothing is deleted to make a result look better: outliers are flagged, not dropped, and the cleaning log proves it.</w:t>
      </w:r>
    </w:p>
    <w:p w14:paraId="229A58D0" w14:textId="77777777" w:rsidR="007B151A" w:rsidRDefault="009B3C45">
      <w:pPr>
        <w:pStyle w:val="ListBullet"/>
      </w:pPr>
      <w:r>
        <w:t>Derived columns are quarantined: AQI is excluded from every model that predicts an AQI-derived label, and the exclusion is measured (section 20.3).</w:t>
      </w:r>
    </w:p>
    <w:p w14:paraId="164DFA55" w14:textId="77777777" w:rsidR="007B151A" w:rsidRDefault="009B3C45">
      <w:pPr>
        <w:pStyle w:val="ListBullet"/>
      </w:pPr>
      <w:r>
        <w:t>Every stochastic component has a fixed seed and a recorded version.</w:t>
      </w:r>
    </w:p>
    <w:p w14:paraId="48894F64" w14:textId="77777777" w:rsidR="007B151A" w:rsidRDefault="009B3C45">
      <w:pPr>
        <w:pStyle w:val="ListBullet"/>
      </w:pPr>
      <w:r>
        <w:t>A negative result is a result: insignificant tests and weak clusters are reported with their statistics.</w:t>
      </w:r>
    </w:p>
    <w:p w14:paraId="56B7983A" w14:textId="77777777" w:rsidR="007B151A" w:rsidRDefault="009B3C45">
      <w:r>
        <w:br w:type="page"/>
      </w:r>
    </w:p>
    <w:p w14:paraId="5C57CE4C" w14:textId="77777777" w:rsidR="007B151A" w:rsidRDefault="009B3C45">
      <w:pPr>
        <w:pStyle w:val="Heading1"/>
      </w:pPr>
      <w:bookmarkStart w:id="34" w:name="_Toc240751871"/>
      <w:r>
        <w:lastRenderedPageBreak/>
        <w:t>15. Data Preprocessing</w:t>
      </w:r>
      <w:bookmarkEnd w:id="34"/>
    </w:p>
    <w:p w14:paraId="2F9222A9" w14:textId="77777777" w:rsidR="007B151A" w:rsidRDefault="009B3C45">
      <w:pPr>
        <w:pStyle w:val="Heading2"/>
      </w:pPr>
      <w:bookmarkStart w:id="35" w:name="_Toc240751872"/>
      <w:r>
        <w:t>15.1 Before and after</w:t>
      </w:r>
      <w:bookmarkEnd w:id="35"/>
    </w:p>
    <w:p w14:paraId="14487A33" w14:textId="7474E65A" w:rsidR="007B151A" w:rsidRDefault="009B3C45">
      <w:pPr>
        <w:pStyle w:val="Caption"/>
        <w:spacing w:before="160" w:after="60"/>
      </w:pPr>
      <w:bookmarkStart w:id="36" w:name="_Toc240751803"/>
      <w:r>
        <w:t xml:space="preserve">Table </w:t>
      </w:r>
      <w:r>
        <w:fldChar w:fldCharType="begin"/>
      </w:r>
      <w:r>
        <w:instrText>SEQ Table \* ARABIC</w:instrText>
      </w:r>
      <w:r>
        <w:fldChar w:fldCharType="separate"/>
      </w:r>
      <w:r w:rsidR="00F359B1">
        <w:rPr>
          <w:noProof/>
        </w:rPr>
        <w:t>6</w:t>
      </w:r>
      <w:r>
        <w:fldChar w:fldCharType="end"/>
      </w:r>
      <w:r>
        <w:t>: Before / after cleaning comparison (`data_quality_report.csv`).</w:t>
      </w:r>
      <w:bookmarkEnd w:id="36"/>
    </w:p>
    <w:tbl>
      <w:tblPr>
        <w:tblStyle w:val="TableGrid"/>
        <w:tblW w:w="0" w:type="auto"/>
        <w:jc w:val="center"/>
        <w:tblLook w:val="04A0" w:firstRow="1" w:lastRow="0" w:firstColumn="1" w:lastColumn="0" w:noHBand="0" w:noVBand="1"/>
      </w:tblPr>
      <w:tblGrid>
        <w:gridCol w:w="2961"/>
        <w:gridCol w:w="2961"/>
        <w:gridCol w:w="2961"/>
      </w:tblGrid>
      <w:tr w:rsidR="007B151A" w14:paraId="022178A2" w14:textId="77777777">
        <w:trPr>
          <w:jc w:val="center"/>
        </w:trPr>
        <w:tc>
          <w:tcPr>
            <w:tcW w:w="2961" w:type="dxa"/>
            <w:shd w:val="clear" w:color="auto" w:fill="DDE7F1"/>
          </w:tcPr>
          <w:p w14:paraId="3B84B0F9" w14:textId="77777777" w:rsidR="007B151A" w:rsidRDefault="009B3C45">
            <w:r>
              <w:rPr>
                <w:b/>
                <w:sz w:val="17"/>
              </w:rPr>
              <w:t>Metric</w:t>
            </w:r>
          </w:p>
        </w:tc>
        <w:tc>
          <w:tcPr>
            <w:tcW w:w="2961" w:type="dxa"/>
            <w:shd w:val="clear" w:color="auto" w:fill="DDE7F1"/>
          </w:tcPr>
          <w:p w14:paraId="6C860E01" w14:textId="77777777" w:rsidR="007B151A" w:rsidRDefault="009B3C45">
            <w:r>
              <w:rPr>
                <w:b/>
                <w:sz w:val="17"/>
              </w:rPr>
              <w:t>Before Cleaning</w:t>
            </w:r>
          </w:p>
        </w:tc>
        <w:tc>
          <w:tcPr>
            <w:tcW w:w="2961" w:type="dxa"/>
            <w:shd w:val="clear" w:color="auto" w:fill="DDE7F1"/>
          </w:tcPr>
          <w:p w14:paraId="6DD43C7D" w14:textId="77777777" w:rsidR="007B151A" w:rsidRDefault="009B3C45">
            <w:r>
              <w:rPr>
                <w:b/>
                <w:sz w:val="17"/>
              </w:rPr>
              <w:t>After Cleaning</w:t>
            </w:r>
          </w:p>
        </w:tc>
      </w:tr>
      <w:tr w:rsidR="007B151A" w14:paraId="2E7AB793" w14:textId="77777777">
        <w:trPr>
          <w:jc w:val="center"/>
        </w:trPr>
        <w:tc>
          <w:tcPr>
            <w:tcW w:w="2961" w:type="dxa"/>
          </w:tcPr>
          <w:p w14:paraId="591D7DA5" w14:textId="77777777" w:rsidR="007B151A" w:rsidRDefault="009B3C45">
            <w:pPr>
              <w:spacing w:after="20"/>
            </w:pPr>
            <w:r>
              <w:rPr>
                <w:sz w:val="17"/>
              </w:rPr>
              <w:t>Total Rows</w:t>
            </w:r>
          </w:p>
        </w:tc>
        <w:tc>
          <w:tcPr>
            <w:tcW w:w="2961" w:type="dxa"/>
          </w:tcPr>
          <w:p w14:paraId="5B6A15E2" w14:textId="77777777" w:rsidR="007B151A" w:rsidRDefault="009B3C45">
            <w:pPr>
              <w:spacing w:after="20"/>
            </w:pPr>
            <w:r>
              <w:rPr>
                <w:sz w:val="17"/>
              </w:rPr>
              <w:t>18,265</w:t>
            </w:r>
          </w:p>
        </w:tc>
        <w:tc>
          <w:tcPr>
            <w:tcW w:w="2961" w:type="dxa"/>
          </w:tcPr>
          <w:p w14:paraId="0FD66203" w14:textId="77777777" w:rsidR="007B151A" w:rsidRDefault="009B3C45">
            <w:pPr>
              <w:spacing w:after="20"/>
            </w:pPr>
            <w:r>
              <w:rPr>
                <w:sz w:val="17"/>
              </w:rPr>
              <w:t>18,265</w:t>
            </w:r>
          </w:p>
        </w:tc>
      </w:tr>
      <w:tr w:rsidR="007B151A" w14:paraId="4D40E7CC" w14:textId="77777777">
        <w:trPr>
          <w:jc w:val="center"/>
        </w:trPr>
        <w:tc>
          <w:tcPr>
            <w:tcW w:w="2961" w:type="dxa"/>
          </w:tcPr>
          <w:p w14:paraId="34E15BDE" w14:textId="77777777" w:rsidR="007B151A" w:rsidRDefault="009B3C45">
            <w:pPr>
              <w:spacing w:after="20"/>
            </w:pPr>
            <w:r>
              <w:rPr>
                <w:sz w:val="17"/>
              </w:rPr>
              <w:t>Total Columns</w:t>
            </w:r>
          </w:p>
        </w:tc>
        <w:tc>
          <w:tcPr>
            <w:tcW w:w="2961" w:type="dxa"/>
          </w:tcPr>
          <w:p w14:paraId="448E28D8" w14:textId="77777777" w:rsidR="007B151A" w:rsidRDefault="009B3C45">
            <w:pPr>
              <w:spacing w:after="20"/>
            </w:pPr>
            <w:r>
              <w:rPr>
                <w:sz w:val="17"/>
              </w:rPr>
              <w:t>13</w:t>
            </w:r>
          </w:p>
        </w:tc>
        <w:tc>
          <w:tcPr>
            <w:tcW w:w="2961" w:type="dxa"/>
          </w:tcPr>
          <w:p w14:paraId="1CC1AE1A" w14:textId="77777777" w:rsidR="007B151A" w:rsidRDefault="009B3C45">
            <w:pPr>
              <w:spacing w:after="20"/>
            </w:pPr>
            <w:r>
              <w:rPr>
                <w:sz w:val="17"/>
              </w:rPr>
              <w:t>22</w:t>
            </w:r>
          </w:p>
        </w:tc>
      </w:tr>
      <w:tr w:rsidR="007B151A" w14:paraId="51957FE0" w14:textId="77777777">
        <w:trPr>
          <w:jc w:val="center"/>
        </w:trPr>
        <w:tc>
          <w:tcPr>
            <w:tcW w:w="2961" w:type="dxa"/>
          </w:tcPr>
          <w:p w14:paraId="4E095A78" w14:textId="77777777" w:rsidR="007B151A" w:rsidRDefault="009B3C45">
            <w:pPr>
              <w:spacing w:after="20"/>
            </w:pPr>
            <w:r>
              <w:rPr>
                <w:sz w:val="17"/>
              </w:rPr>
              <w:t>Duplicate Rows</w:t>
            </w:r>
          </w:p>
        </w:tc>
        <w:tc>
          <w:tcPr>
            <w:tcW w:w="2961" w:type="dxa"/>
          </w:tcPr>
          <w:p w14:paraId="57E093DF" w14:textId="77777777" w:rsidR="007B151A" w:rsidRDefault="009B3C45">
            <w:pPr>
              <w:spacing w:after="20"/>
            </w:pPr>
            <w:r>
              <w:rPr>
                <w:sz w:val="17"/>
              </w:rPr>
              <w:t>0</w:t>
            </w:r>
          </w:p>
        </w:tc>
        <w:tc>
          <w:tcPr>
            <w:tcW w:w="2961" w:type="dxa"/>
          </w:tcPr>
          <w:p w14:paraId="5D95A987" w14:textId="77777777" w:rsidR="007B151A" w:rsidRDefault="009B3C45">
            <w:pPr>
              <w:spacing w:after="20"/>
            </w:pPr>
            <w:r>
              <w:rPr>
                <w:sz w:val="17"/>
              </w:rPr>
              <w:t>0</w:t>
            </w:r>
          </w:p>
        </w:tc>
      </w:tr>
      <w:tr w:rsidR="007B151A" w14:paraId="4EECEB98" w14:textId="77777777">
        <w:trPr>
          <w:jc w:val="center"/>
        </w:trPr>
        <w:tc>
          <w:tcPr>
            <w:tcW w:w="2961" w:type="dxa"/>
          </w:tcPr>
          <w:p w14:paraId="6F579A6D" w14:textId="77777777" w:rsidR="007B151A" w:rsidRDefault="009B3C45">
            <w:pPr>
              <w:spacing w:after="20"/>
            </w:pPr>
            <w:r>
              <w:rPr>
                <w:sz w:val="17"/>
              </w:rPr>
              <w:t>Total Missing Values</w:t>
            </w:r>
          </w:p>
        </w:tc>
        <w:tc>
          <w:tcPr>
            <w:tcW w:w="2961" w:type="dxa"/>
          </w:tcPr>
          <w:p w14:paraId="0ECC3093" w14:textId="77777777" w:rsidR="007B151A" w:rsidRDefault="009B3C45">
            <w:pPr>
              <w:spacing w:after="20"/>
            </w:pPr>
            <w:r>
              <w:rPr>
                <w:sz w:val="17"/>
              </w:rPr>
              <w:t>0</w:t>
            </w:r>
          </w:p>
        </w:tc>
        <w:tc>
          <w:tcPr>
            <w:tcW w:w="2961" w:type="dxa"/>
          </w:tcPr>
          <w:p w14:paraId="4A703D4F" w14:textId="77777777" w:rsidR="007B151A" w:rsidRDefault="009B3C45">
            <w:pPr>
              <w:spacing w:after="20"/>
            </w:pPr>
            <w:r>
              <w:rPr>
                <w:sz w:val="17"/>
              </w:rPr>
              <w:t>0</w:t>
            </w:r>
          </w:p>
        </w:tc>
      </w:tr>
      <w:tr w:rsidR="007B151A" w14:paraId="7EE8EE1A" w14:textId="77777777">
        <w:trPr>
          <w:jc w:val="center"/>
        </w:trPr>
        <w:tc>
          <w:tcPr>
            <w:tcW w:w="2961" w:type="dxa"/>
          </w:tcPr>
          <w:p w14:paraId="721715A2" w14:textId="77777777" w:rsidR="007B151A" w:rsidRDefault="009B3C45">
            <w:pPr>
              <w:spacing w:after="20"/>
            </w:pPr>
            <w:r>
              <w:rPr>
                <w:sz w:val="17"/>
              </w:rPr>
              <w:t>Columns With Missing</w:t>
            </w:r>
          </w:p>
        </w:tc>
        <w:tc>
          <w:tcPr>
            <w:tcW w:w="2961" w:type="dxa"/>
          </w:tcPr>
          <w:p w14:paraId="7AA5EBDF" w14:textId="77777777" w:rsidR="007B151A" w:rsidRDefault="009B3C45">
            <w:pPr>
              <w:spacing w:after="20"/>
            </w:pPr>
            <w:r>
              <w:rPr>
                <w:sz w:val="17"/>
              </w:rPr>
              <w:t>0</w:t>
            </w:r>
          </w:p>
        </w:tc>
        <w:tc>
          <w:tcPr>
            <w:tcW w:w="2961" w:type="dxa"/>
          </w:tcPr>
          <w:p w14:paraId="4A56CC50" w14:textId="77777777" w:rsidR="007B151A" w:rsidRDefault="009B3C45">
            <w:pPr>
              <w:spacing w:after="20"/>
            </w:pPr>
            <w:r>
              <w:rPr>
                <w:sz w:val="17"/>
              </w:rPr>
              <w:t>0</w:t>
            </w:r>
          </w:p>
        </w:tc>
      </w:tr>
      <w:tr w:rsidR="007B151A" w14:paraId="22F48A75" w14:textId="77777777">
        <w:trPr>
          <w:jc w:val="center"/>
        </w:trPr>
        <w:tc>
          <w:tcPr>
            <w:tcW w:w="2961" w:type="dxa"/>
          </w:tcPr>
          <w:p w14:paraId="490361DE" w14:textId="77777777" w:rsidR="007B151A" w:rsidRDefault="009B3C45">
            <w:pPr>
              <w:spacing w:after="20"/>
            </w:pPr>
            <w:r>
              <w:rPr>
                <w:sz w:val="17"/>
              </w:rPr>
              <w:t>Unique Cities</w:t>
            </w:r>
          </w:p>
        </w:tc>
        <w:tc>
          <w:tcPr>
            <w:tcW w:w="2961" w:type="dxa"/>
          </w:tcPr>
          <w:p w14:paraId="21CE5665" w14:textId="77777777" w:rsidR="007B151A" w:rsidRDefault="009B3C45">
            <w:pPr>
              <w:spacing w:after="20"/>
            </w:pPr>
            <w:r>
              <w:rPr>
                <w:sz w:val="17"/>
              </w:rPr>
              <w:t>5</w:t>
            </w:r>
          </w:p>
        </w:tc>
        <w:tc>
          <w:tcPr>
            <w:tcW w:w="2961" w:type="dxa"/>
          </w:tcPr>
          <w:p w14:paraId="03D524E1" w14:textId="77777777" w:rsidR="007B151A" w:rsidRDefault="009B3C45">
            <w:pPr>
              <w:spacing w:after="20"/>
            </w:pPr>
            <w:r>
              <w:rPr>
                <w:sz w:val="17"/>
              </w:rPr>
              <w:t>5</w:t>
            </w:r>
          </w:p>
        </w:tc>
      </w:tr>
      <w:tr w:rsidR="007B151A" w14:paraId="15BD7CF4" w14:textId="77777777">
        <w:trPr>
          <w:jc w:val="center"/>
        </w:trPr>
        <w:tc>
          <w:tcPr>
            <w:tcW w:w="2961" w:type="dxa"/>
          </w:tcPr>
          <w:p w14:paraId="1A705F42" w14:textId="77777777" w:rsidR="007B151A" w:rsidRDefault="009B3C45">
            <w:pPr>
              <w:spacing w:after="20"/>
            </w:pPr>
            <w:r>
              <w:rPr>
                <w:sz w:val="17"/>
              </w:rPr>
              <w:t>Date Start</w:t>
            </w:r>
          </w:p>
        </w:tc>
        <w:tc>
          <w:tcPr>
            <w:tcW w:w="2961" w:type="dxa"/>
          </w:tcPr>
          <w:p w14:paraId="640315A8" w14:textId="77777777" w:rsidR="007B151A" w:rsidRDefault="009B3C45">
            <w:pPr>
              <w:spacing w:after="20"/>
            </w:pPr>
            <w:r>
              <w:rPr>
                <w:sz w:val="17"/>
              </w:rPr>
              <w:t>2015-01-01</w:t>
            </w:r>
          </w:p>
        </w:tc>
        <w:tc>
          <w:tcPr>
            <w:tcW w:w="2961" w:type="dxa"/>
          </w:tcPr>
          <w:p w14:paraId="6562AE16" w14:textId="77777777" w:rsidR="007B151A" w:rsidRDefault="009B3C45">
            <w:pPr>
              <w:spacing w:after="20"/>
            </w:pPr>
            <w:r>
              <w:rPr>
                <w:sz w:val="17"/>
              </w:rPr>
              <w:t>2015-01-01</w:t>
            </w:r>
          </w:p>
        </w:tc>
      </w:tr>
      <w:tr w:rsidR="007B151A" w14:paraId="5EB2D3B0" w14:textId="77777777">
        <w:trPr>
          <w:jc w:val="center"/>
        </w:trPr>
        <w:tc>
          <w:tcPr>
            <w:tcW w:w="2961" w:type="dxa"/>
          </w:tcPr>
          <w:p w14:paraId="216F52E4" w14:textId="77777777" w:rsidR="007B151A" w:rsidRDefault="009B3C45">
            <w:pPr>
              <w:spacing w:after="20"/>
            </w:pPr>
            <w:r>
              <w:rPr>
                <w:sz w:val="17"/>
              </w:rPr>
              <w:t>Date End</w:t>
            </w:r>
          </w:p>
        </w:tc>
        <w:tc>
          <w:tcPr>
            <w:tcW w:w="2961" w:type="dxa"/>
          </w:tcPr>
          <w:p w14:paraId="46CBBBC9" w14:textId="77777777" w:rsidR="007B151A" w:rsidRDefault="009B3C45">
            <w:pPr>
              <w:spacing w:after="20"/>
            </w:pPr>
            <w:r>
              <w:rPr>
                <w:sz w:val="17"/>
              </w:rPr>
              <w:t>2024-12-31</w:t>
            </w:r>
          </w:p>
        </w:tc>
        <w:tc>
          <w:tcPr>
            <w:tcW w:w="2961" w:type="dxa"/>
          </w:tcPr>
          <w:p w14:paraId="10EFE863" w14:textId="77777777" w:rsidR="007B151A" w:rsidRDefault="009B3C45">
            <w:pPr>
              <w:spacing w:after="20"/>
            </w:pPr>
            <w:r>
              <w:rPr>
                <w:sz w:val="17"/>
              </w:rPr>
              <w:t>2024-12-31</w:t>
            </w:r>
          </w:p>
        </w:tc>
      </w:tr>
      <w:tr w:rsidR="007B151A" w14:paraId="280F0006" w14:textId="77777777">
        <w:trPr>
          <w:jc w:val="center"/>
        </w:trPr>
        <w:tc>
          <w:tcPr>
            <w:tcW w:w="2961" w:type="dxa"/>
          </w:tcPr>
          <w:p w14:paraId="0D6FE9D9" w14:textId="77777777" w:rsidR="007B151A" w:rsidRDefault="009B3C45">
            <w:pPr>
              <w:spacing w:after="20"/>
            </w:pPr>
            <w:r>
              <w:rPr>
                <w:sz w:val="17"/>
              </w:rPr>
              <w:t>Numerical Columns</w:t>
            </w:r>
          </w:p>
        </w:tc>
        <w:tc>
          <w:tcPr>
            <w:tcW w:w="2961" w:type="dxa"/>
          </w:tcPr>
          <w:p w14:paraId="196AD452" w14:textId="77777777" w:rsidR="007B151A" w:rsidRDefault="009B3C45">
            <w:pPr>
              <w:spacing w:after="20"/>
            </w:pPr>
            <w:r>
              <w:rPr>
                <w:sz w:val="17"/>
              </w:rPr>
              <w:t>10</w:t>
            </w:r>
          </w:p>
        </w:tc>
        <w:tc>
          <w:tcPr>
            <w:tcW w:w="2961" w:type="dxa"/>
          </w:tcPr>
          <w:p w14:paraId="326000E4" w14:textId="77777777" w:rsidR="007B151A" w:rsidRDefault="009B3C45">
            <w:pPr>
              <w:spacing w:after="20"/>
            </w:pPr>
            <w:r>
              <w:rPr>
                <w:sz w:val="17"/>
              </w:rPr>
              <w:t>19</w:t>
            </w:r>
          </w:p>
        </w:tc>
      </w:tr>
      <w:tr w:rsidR="007B151A" w14:paraId="3763C294" w14:textId="77777777">
        <w:trPr>
          <w:jc w:val="center"/>
        </w:trPr>
        <w:tc>
          <w:tcPr>
            <w:tcW w:w="2961" w:type="dxa"/>
          </w:tcPr>
          <w:p w14:paraId="6280ADCF" w14:textId="77777777" w:rsidR="007B151A" w:rsidRDefault="009B3C45">
            <w:pPr>
              <w:spacing w:after="20"/>
            </w:pPr>
            <w:r>
              <w:rPr>
                <w:sz w:val="17"/>
              </w:rPr>
              <w:t>Categorical Columns</w:t>
            </w:r>
          </w:p>
        </w:tc>
        <w:tc>
          <w:tcPr>
            <w:tcW w:w="2961" w:type="dxa"/>
          </w:tcPr>
          <w:p w14:paraId="7D98D0E9" w14:textId="77777777" w:rsidR="007B151A" w:rsidRDefault="009B3C45">
            <w:pPr>
              <w:spacing w:after="20"/>
            </w:pPr>
            <w:r>
              <w:rPr>
                <w:sz w:val="17"/>
              </w:rPr>
              <w:t>3</w:t>
            </w:r>
          </w:p>
        </w:tc>
        <w:tc>
          <w:tcPr>
            <w:tcW w:w="2961" w:type="dxa"/>
          </w:tcPr>
          <w:p w14:paraId="6A937E5E" w14:textId="77777777" w:rsidR="007B151A" w:rsidRDefault="009B3C45">
            <w:pPr>
              <w:spacing w:after="20"/>
            </w:pPr>
            <w:r>
              <w:rPr>
                <w:sz w:val="17"/>
              </w:rPr>
              <w:t>3</w:t>
            </w:r>
          </w:p>
        </w:tc>
      </w:tr>
    </w:tbl>
    <w:p w14:paraId="092C66DC" w14:textId="77777777" w:rsidR="007B151A" w:rsidRDefault="009B3C45">
      <w:pPr>
        <w:jc w:val="both"/>
      </w:pPr>
      <w:r>
        <w:t>The important number is the one that did not change: 18,265 rows entered cleaning and 18,265 left it. The file contains no duplicate records and no missing values, so no observation was imputed and none was discarded. The column count rises from 13 to 22 because cleaning appends a normalised `Date` key and one range-check flag per pollutant, not because data was invented; feature engineering then adds the 24 catalogued features of section 15.4, and the table exported for the dashboard carries 40 columns onc</w:t>
      </w:r>
      <w:r>
        <w:t>e the mining results are attached.</w:t>
      </w:r>
    </w:p>
    <w:p w14:paraId="0772B727" w14:textId="77777777" w:rsidR="007B151A" w:rsidRDefault="009B3C45">
      <w:pPr>
        <w:pStyle w:val="Heading2"/>
      </w:pPr>
      <w:bookmarkStart w:id="37" w:name="_Toc240751873"/>
      <w:r>
        <w:t>15.2 Cleaning steps, with the number of values each one touched</w:t>
      </w:r>
      <w:bookmarkEnd w:id="37"/>
    </w:p>
    <w:p w14:paraId="56E9139B" w14:textId="77777777" w:rsidR="007B151A" w:rsidRDefault="009B3C45">
      <w:pPr>
        <w:jc w:val="both"/>
      </w:pPr>
      <w:r>
        <w:t>Every rule in `src/preprocessing.py` logs its own effect. The table is reproduced in full because a reader's first question about a clean dataset should be what was done to it.</w:t>
      </w:r>
    </w:p>
    <w:p w14:paraId="46A2033D" w14:textId="4AB84AE8" w:rsidR="007B151A" w:rsidRDefault="009B3C45">
      <w:pPr>
        <w:pStyle w:val="Caption"/>
        <w:spacing w:before="160" w:after="60"/>
      </w:pPr>
      <w:bookmarkStart w:id="38" w:name="_Toc240751804"/>
      <w:r>
        <w:t xml:space="preserve">Table </w:t>
      </w:r>
      <w:r>
        <w:fldChar w:fldCharType="begin"/>
      </w:r>
      <w:r>
        <w:instrText>SEQ Table \* ARABIC</w:instrText>
      </w:r>
      <w:r>
        <w:fldChar w:fldCharType="separate"/>
      </w:r>
      <w:r w:rsidR="00F359B1">
        <w:rPr>
          <w:noProof/>
        </w:rPr>
        <w:t>7</w:t>
      </w:r>
      <w:r>
        <w:fldChar w:fldCharType="end"/>
      </w:r>
      <w:r>
        <w:t>: Complete cleaning log (43 steps) from `cleaning_log.csv`.</w:t>
      </w:r>
      <w:bookmarkEnd w:id="38"/>
    </w:p>
    <w:tbl>
      <w:tblPr>
        <w:tblStyle w:val="TableGrid"/>
        <w:tblW w:w="0" w:type="auto"/>
        <w:jc w:val="center"/>
        <w:tblLook w:val="04A0" w:firstRow="1" w:lastRow="0" w:firstColumn="1" w:lastColumn="0" w:noHBand="0" w:noVBand="1"/>
      </w:tblPr>
      <w:tblGrid>
        <w:gridCol w:w="1776"/>
        <w:gridCol w:w="1776"/>
        <w:gridCol w:w="1776"/>
        <w:gridCol w:w="1776"/>
        <w:gridCol w:w="1776"/>
      </w:tblGrid>
      <w:tr w:rsidR="007B151A" w14:paraId="5D355F82" w14:textId="77777777">
        <w:trPr>
          <w:jc w:val="center"/>
        </w:trPr>
        <w:tc>
          <w:tcPr>
            <w:tcW w:w="1776" w:type="dxa"/>
            <w:shd w:val="clear" w:color="auto" w:fill="DDE7F1"/>
          </w:tcPr>
          <w:p w14:paraId="50632482" w14:textId="77777777" w:rsidR="007B151A" w:rsidRDefault="009B3C45">
            <w:r>
              <w:rPr>
                <w:b/>
                <w:sz w:val="15"/>
              </w:rPr>
              <w:t>Step</w:t>
            </w:r>
          </w:p>
        </w:tc>
        <w:tc>
          <w:tcPr>
            <w:tcW w:w="1776" w:type="dxa"/>
            <w:shd w:val="clear" w:color="auto" w:fill="DDE7F1"/>
          </w:tcPr>
          <w:p w14:paraId="067C77E8" w14:textId="77777777" w:rsidR="007B151A" w:rsidRDefault="009B3C45">
            <w:r>
              <w:rPr>
                <w:b/>
                <w:sz w:val="15"/>
              </w:rPr>
              <w:t>Action Performed</w:t>
            </w:r>
          </w:p>
        </w:tc>
        <w:tc>
          <w:tcPr>
            <w:tcW w:w="1776" w:type="dxa"/>
            <w:shd w:val="clear" w:color="auto" w:fill="DDE7F1"/>
          </w:tcPr>
          <w:p w14:paraId="7010A93D" w14:textId="77777777" w:rsidR="007B151A" w:rsidRDefault="009B3C45">
            <w:r>
              <w:rPr>
                <w:b/>
                <w:sz w:val="15"/>
              </w:rPr>
              <w:t>Method / Rule</w:t>
            </w:r>
          </w:p>
        </w:tc>
        <w:tc>
          <w:tcPr>
            <w:tcW w:w="1776" w:type="dxa"/>
            <w:shd w:val="clear" w:color="auto" w:fill="DDE7F1"/>
          </w:tcPr>
          <w:p w14:paraId="4A397E93" w14:textId="77777777" w:rsidR="007B151A" w:rsidRDefault="009B3C45">
            <w:r>
              <w:rPr>
                <w:b/>
                <w:sz w:val="15"/>
              </w:rPr>
              <w:t>Rows / Values Affected</w:t>
            </w:r>
          </w:p>
        </w:tc>
        <w:tc>
          <w:tcPr>
            <w:tcW w:w="1776" w:type="dxa"/>
            <w:shd w:val="clear" w:color="auto" w:fill="DDE7F1"/>
          </w:tcPr>
          <w:p w14:paraId="1AB99928" w14:textId="77777777" w:rsidR="007B151A" w:rsidRDefault="009B3C45">
            <w:r>
              <w:rPr>
                <w:b/>
                <w:sz w:val="15"/>
              </w:rPr>
              <w:t>Justification</w:t>
            </w:r>
          </w:p>
        </w:tc>
      </w:tr>
      <w:tr w:rsidR="007B151A" w14:paraId="434409F3" w14:textId="77777777">
        <w:trPr>
          <w:jc w:val="center"/>
        </w:trPr>
        <w:tc>
          <w:tcPr>
            <w:tcW w:w="1776" w:type="dxa"/>
          </w:tcPr>
          <w:p w14:paraId="639DDF1B" w14:textId="77777777" w:rsidR="007B151A" w:rsidRDefault="009B3C45">
            <w:pPr>
              <w:spacing w:after="20"/>
            </w:pPr>
            <w:r>
              <w:rPr>
                <w:sz w:val="15"/>
              </w:rPr>
              <w:t>1</w:t>
            </w:r>
          </w:p>
        </w:tc>
        <w:tc>
          <w:tcPr>
            <w:tcW w:w="1776" w:type="dxa"/>
          </w:tcPr>
          <w:p w14:paraId="3A8509B1" w14:textId="77777777" w:rsidR="007B151A" w:rsidRDefault="009B3C45">
            <w:pPr>
              <w:spacing w:after="20"/>
            </w:pPr>
            <w:r>
              <w:rPr>
                <w:sz w:val="15"/>
              </w:rPr>
              <w:t>Duplicate removal</w:t>
            </w:r>
          </w:p>
        </w:tc>
        <w:tc>
          <w:tcPr>
            <w:tcW w:w="1776" w:type="dxa"/>
          </w:tcPr>
          <w:p w14:paraId="1CD1A0F2" w14:textId="77777777" w:rsidR="007B151A" w:rsidRDefault="009B3C45">
            <w:pPr>
              <w:spacing w:after="20"/>
            </w:pPr>
            <w:r>
              <w:rPr>
                <w:sz w:val="15"/>
              </w:rPr>
              <w:t>drop_duplicates() on the full record</w:t>
            </w:r>
          </w:p>
        </w:tc>
        <w:tc>
          <w:tcPr>
            <w:tcW w:w="1776" w:type="dxa"/>
          </w:tcPr>
          <w:p w14:paraId="31182EFE" w14:textId="77777777" w:rsidR="007B151A" w:rsidRDefault="009B3C45">
            <w:pPr>
              <w:spacing w:after="20"/>
            </w:pPr>
            <w:r>
              <w:rPr>
                <w:sz w:val="15"/>
              </w:rPr>
              <w:t>0</w:t>
            </w:r>
          </w:p>
        </w:tc>
        <w:tc>
          <w:tcPr>
            <w:tcW w:w="1776" w:type="dxa"/>
          </w:tcPr>
          <w:p w14:paraId="07CFA044" w14:textId="77777777" w:rsidR="007B151A" w:rsidRDefault="009B3C45">
            <w:pPr>
              <w:spacing w:after="20"/>
            </w:pPr>
            <w:r>
              <w:rPr>
                <w:sz w:val="15"/>
              </w:rPr>
              <w:t>Checked for exact duplicates; none existed, so no rows were dropped.</w:t>
            </w:r>
          </w:p>
        </w:tc>
      </w:tr>
      <w:tr w:rsidR="007B151A" w14:paraId="5A009CA1" w14:textId="77777777">
        <w:trPr>
          <w:jc w:val="center"/>
        </w:trPr>
        <w:tc>
          <w:tcPr>
            <w:tcW w:w="1776" w:type="dxa"/>
          </w:tcPr>
          <w:p w14:paraId="243E806D" w14:textId="77777777" w:rsidR="007B151A" w:rsidRDefault="009B3C45">
            <w:pPr>
              <w:spacing w:after="20"/>
            </w:pPr>
            <w:r>
              <w:rPr>
                <w:sz w:val="15"/>
              </w:rPr>
              <w:t>2</w:t>
            </w:r>
          </w:p>
        </w:tc>
        <w:tc>
          <w:tcPr>
            <w:tcW w:w="1776" w:type="dxa"/>
          </w:tcPr>
          <w:p w14:paraId="0CD1A493" w14:textId="77777777" w:rsidR="007B151A" w:rsidRDefault="009B3C45">
            <w:pPr>
              <w:spacing w:after="20"/>
            </w:pPr>
            <w:r>
              <w:rPr>
                <w:sz w:val="15"/>
              </w:rPr>
              <w:t>Uniqueness check</w:t>
            </w:r>
          </w:p>
        </w:tc>
        <w:tc>
          <w:tcPr>
            <w:tcW w:w="1776" w:type="dxa"/>
          </w:tcPr>
          <w:p w14:paraId="61A3601C" w14:textId="77777777" w:rsidR="007B151A" w:rsidRDefault="009B3C45">
            <w:pPr>
              <w:spacing w:after="20"/>
            </w:pPr>
            <w:r>
              <w:rPr>
                <w:sz w:val="15"/>
              </w:rPr>
              <w:t>duplicated(City, Datetime)</w:t>
            </w:r>
          </w:p>
        </w:tc>
        <w:tc>
          <w:tcPr>
            <w:tcW w:w="1776" w:type="dxa"/>
          </w:tcPr>
          <w:p w14:paraId="53AB01AA" w14:textId="77777777" w:rsidR="007B151A" w:rsidRDefault="009B3C45">
            <w:pPr>
              <w:spacing w:after="20"/>
            </w:pPr>
            <w:r>
              <w:rPr>
                <w:sz w:val="15"/>
              </w:rPr>
              <w:t>0</w:t>
            </w:r>
          </w:p>
        </w:tc>
        <w:tc>
          <w:tcPr>
            <w:tcW w:w="1776" w:type="dxa"/>
          </w:tcPr>
          <w:p w14:paraId="626BBB62" w14:textId="77777777" w:rsidR="007B151A" w:rsidRDefault="009B3C45">
            <w:pPr>
              <w:spacing w:after="20"/>
            </w:pPr>
            <w:r>
              <w:rPr>
                <w:sz w:val="15"/>
              </w:rPr>
              <w:t>Verified: one record per city per day, so the panel is balanced.</w:t>
            </w:r>
          </w:p>
        </w:tc>
      </w:tr>
      <w:tr w:rsidR="007B151A" w14:paraId="1CDC8FC7" w14:textId="77777777">
        <w:trPr>
          <w:jc w:val="center"/>
        </w:trPr>
        <w:tc>
          <w:tcPr>
            <w:tcW w:w="1776" w:type="dxa"/>
          </w:tcPr>
          <w:p w14:paraId="6485BA42" w14:textId="77777777" w:rsidR="007B151A" w:rsidRDefault="009B3C45">
            <w:pPr>
              <w:spacing w:after="20"/>
            </w:pPr>
            <w:r>
              <w:rPr>
                <w:sz w:val="15"/>
              </w:rPr>
              <w:t>3</w:t>
            </w:r>
          </w:p>
        </w:tc>
        <w:tc>
          <w:tcPr>
            <w:tcW w:w="1776" w:type="dxa"/>
          </w:tcPr>
          <w:p w14:paraId="794753C9" w14:textId="77777777" w:rsidR="007B151A" w:rsidRDefault="009B3C45">
            <w:pPr>
              <w:spacing w:after="20"/>
            </w:pPr>
            <w:r>
              <w:rPr>
                <w:sz w:val="15"/>
              </w:rPr>
              <w:t>Numeric coercion check</w:t>
            </w:r>
          </w:p>
        </w:tc>
        <w:tc>
          <w:tcPr>
            <w:tcW w:w="1776" w:type="dxa"/>
          </w:tcPr>
          <w:p w14:paraId="40662FBE" w14:textId="77777777" w:rsidR="007B151A" w:rsidRDefault="009B3C45">
            <w:pPr>
              <w:spacing w:after="20"/>
            </w:pPr>
            <w:r>
              <w:rPr>
                <w:sz w:val="15"/>
              </w:rPr>
              <w:t>'PM2.5' already fully numeric</w:t>
            </w:r>
          </w:p>
        </w:tc>
        <w:tc>
          <w:tcPr>
            <w:tcW w:w="1776" w:type="dxa"/>
          </w:tcPr>
          <w:p w14:paraId="2B427141" w14:textId="77777777" w:rsidR="007B151A" w:rsidRDefault="009B3C45">
            <w:pPr>
              <w:spacing w:after="20"/>
            </w:pPr>
            <w:r>
              <w:rPr>
                <w:sz w:val="15"/>
              </w:rPr>
              <w:t>0</w:t>
            </w:r>
          </w:p>
        </w:tc>
        <w:tc>
          <w:tcPr>
            <w:tcW w:w="1776" w:type="dxa"/>
          </w:tcPr>
          <w:p w14:paraId="2EFF8D4D" w14:textId="77777777" w:rsidR="007B151A" w:rsidRDefault="009B3C45">
            <w:pPr>
              <w:spacing w:after="20"/>
            </w:pPr>
            <w:r>
              <w:rPr>
                <w:sz w:val="15"/>
              </w:rPr>
              <w:t>Verified rather than assumed; nothing had to be converted.</w:t>
            </w:r>
          </w:p>
        </w:tc>
      </w:tr>
      <w:tr w:rsidR="007B151A" w14:paraId="2949A88B" w14:textId="77777777">
        <w:trPr>
          <w:jc w:val="center"/>
        </w:trPr>
        <w:tc>
          <w:tcPr>
            <w:tcW w:w="1776" w:type="dxa"/>
          </w:tcPr>
          <w:p w14:paraId="54847FBC" w14:textId="77777777" w:rsidR="007B151A" w:rsidRDefault="009B3C45">
            <w:pPr>
              <w:spacing w:after="20"/>
            </w:pPr>
            <w:r>
              <w:rPr>
                <w:sz w:val="15"/>
              </w:rPr>
              <w:t>4</w:t>
            </w:r>
          </w:p>
        </w:tc>
        <w:tc>
          <w:tcPr>
            <w:tcW w:w="1776" w:type="dxa"/>
          </w:tcPr>
          <w:p w14:paraId="7A254335" w14:textId="77777777" w:rsidR="007B151A" w:rsidRDefault="009B3C45">
            <w:pPr>
              <w:spacing w:after="20"/>
            </w:pPr>
            <w:r>
              <w:rPr>
                <w:sz w:val="15"/>
              </w:rPr>
              <w:t>Numeric coercion check</w:t>
            </w:r>
          </w:p>
        </w:tc>
        <w:tc>
          <w:tcPr>
            <w:tcW w:w="1776" w:type="dxa"/>
          </w:tcPr>
          <w:p w14:paraId="02904863" w14:textId="77777777" w:rsidR="007B151A" w:rsidRDefault="009B3C45">
            <w:pPr>
              <w:spacing w:after="20"/>
            </w:pPr>
            <w:r>
              <w:rPr>
                <w:sz w:val="15"/>
              </w:rPr>
              <w:t>'PM10' already fully numeric</w:t>
            </w:r>
          </w:p>
        </w:tc>
        <w:tc>
          <w:tcPr>
            <w:tcW w:w="1776" w:type="dxa"/>
          </w:tcPr>
          <w:p w14:paraId="7435A274" w14:textId="77777777" w:rsidR="007B151A" w:rsidRDefault="009B3C45">
            <w:pPr>
              <w:spacing w:after="20"/>
            </w:pPr>
            <w:r>
              <w:rPr>
                <w:sz w:val="15"/>
              </w:rPr>
              <w:t>0</w:t>
            </w:r>
          </w:p>
        </w:tc>
        <w:tc>
          <w:tcPr>
            <w:tcW w:w="1776" w:type="dxa"/>
          </w:tcPr>
          <w:p w14:paraId="48A62797" w14:textId="77777777" w:rsidR="007B151A" w:rsidRDefault="009B3C45">
            <w:pPr>
              <w:spacing w:after="20"/>
            </w:pPr>
            <w:r>
              <w:rPr>
                <w:sz w:val="15"/>
              </w:rPr>
              <w:t>Verified rather than assumed; nothing had to be converted.</w:t>
            </w:r>
          </w:p>
        </w:tc>
      </w:tr>
      <w:tr w:rsidR="007B151A" w14:paraId="3D335C80" w14:textId="77777777">
        <w:trPr>
          <w:jc w:val="center"/>
        </w:trPr>
        <w:tc>
          <w:tcPr>
            <w:tcW w:w="1776" w:type="dxa"/>
          </w:tcPr>
          <w:p w14:paraId="09D3AA6D" w14:textId="77777777" w:rsidR="007B151A" w:rsidRDefault="009B3C45">
            <w:pPr>
              <w:spacing w:after="20"/>
            </w:pPr>
            <w:r>
              <w:rPr>
                <w:sz w:val="15"/>
              </w:rPr>
              <w:t>5</w:t>
            </w:r>
          </w:p>
        </w:tc>
        <w:tc>
          <w:tcPr>
            <w:tcW w:w="1776" w:type="dxa"/>
          </w:tcPr>
          <w:p w14:paraId="183DC77B" w14:textId="77777777" w:rsidR="007B151A" w:rsidRDefault="009B3C45">
            <w:pPr>
              <w:spacing w:after="20"/>
            </w:pPr>
            <w:r>
              <w:rPr>
                <w:sz w:val="15"/>
              </w:rPr>
              <w:t>Numeric coercion check</w:t>
            </w:r>
          </w:p>
        </w:tc>
        <w:tc>
          <w:tcPr>
            <w:tcW w:w="1776" w:type="dxa"/>
          </w:tcPr>
          <w:p w14:paraId="151A6FC9" w14:textId="77777777" w:rsidR="007B151A" w:rsidRDefault="009B3C45">
            <w:pPr>
              <w:spacing w:after="20"/>
            </w:pPr>
            <w:r>
              <w:rPr>
                <w:sz w:val="15"/>
              </w:rPr>
              <w:t>'NO' already fully numeric</w:t>
            </w:r>
          </w:p>
        </w:tc>
        <w:tc>
          <w:tcPr>
            <w:tcW w:w="1776" w:type="dxa"/>
          </w:tcPr>
          <w:p w14:paraId="323F2B0B" w14:textId="77777777" w:rsidR="007B151A" w:rsidRDefault="009B3C45">
            <w:pPr>
              <w:spacing w:after="20"/>
            </w:pPr>
            <w:r>
              <w:rPr>
                <w:sz w:val="15"/>
              </w:rPr>
              <w:t>0</w:t>
            </w:r>
          </w:p>
        </w:tc>
        <w:tc>
          <w:tcPr>
            <w:tcW w:w="1776" w:type="dxa"/>
          </w:tcPr>
          <w:p w14:paraId="3C63013D" w14:textId="77777777" w:rsidR="007B151A" w:rsidRDefault="009B3C45">
            <w:pPr>
              <w:spacing w:after="20"/>
            </w:pPr>
            <w:r>
              <w:rPr>
                <w:sz w:val="15"/>
              </w:rPr>
              <w:t>Verified rather than assumed; nothing had to be converted.</w:t>
            </w:r>
          </w:p>
        </w:tc>
      </w:tr>
      <w:tr w:rsidR="007B151A" w14:paraId="47B23E8A" w14:textId="77777777">
        <w:trPr>
          <w:jc w:val="center"/>
        </w:trPr>
        <w:tc>
          <w:tcPr>
            <w:tcW w:w="1776" w:type="dxa"/>
          </w:tcPr>
          <w:p w14:paraId="76705E15" w14:textId="77777777" w:rsidR="007B151A" w:rsidRDefault="009B3C45">
            <w:pPr>
              <w:spacing w:after="20"/>
            </w:pPr>
            <w:r>
              <w:rPr>
                <w:sz w:val="15"/>
              </w:rPr>
              <w:t>6</w:t>
            </w:r>
          </w:p>
        </w:tc>
        <w:tc>
          <w:tcPr>
            <w:tcW w:w="1776" w:type="dxa"/>
          </w:tcPr>
          <w:p w14:paraId="4FD645B0" w14:textId="77777777" w:rsidR="007B151A" w:rsidRDefault="009B3C45">
            <w:pPr>
              <w:spacing w:after="20"/>
            </w:pPr>
            <w:r>
              <w:rPr>
                <w:sz w:val="15"/>
              </w:rPr>
              <w:t>Numeric coercion check</w:t>
            </w:r>
          </w:p>
        </w:tc>
        <w:tc>
          <w:tcPr>
            <w:tcW w:w="1776" w:type="dxa"/>
          </w:tcPr>
          <w:p w14:paraId="6A3C46BA" w14:textId="77777777" w:rsidR="007B151A" w:rsidRDefault="009B3C45">
            <w:pPr>
              <w:spacing w:after="20"/>
            </w:pPr>
            <w:r>
              <w:rPr>
                <w:sz w:val="15"/>
              </w:rPr>
              <w:t>'NO2' already fully numeric</w:t>
            </w:r>
          </w:p>
        </w:tc>
        <w:tc>
          <w:tcPr>
            <w:tcW w:w="1776" w:type="dxa"/>
          </w:tcPr>
          <w:p w14:paraId="25724CF3" w14:textId="77777777" w:rsidR="007B151A" w:rsidRDefault="009B3C45">
            <w:pPr>
              <w:spacing w:after="20"/>
            </w:pPr>
            <w:r>
              <w:rPr>
                <w:sz w:val="15"/>
              </w:rPr>
              <w:t>0</w:t>
            </w:r>
          </w:p>
        </w:tc>
        <w:tc>
          <w:tcPr>
            <w:tcW w:w="1776" w:type="dxa"/>
          </w:tcPr>
          <w:p w14:paraId="2CFED807" w14:textId="77777777" w:rsidR="007B151A" w:rsidRDefault="009B3C45">
            <w:pPr>
              <w:spacing w:after="20"/>
            </w:pPr>
            <w:r>
              <w:rPr>
                <w:sz w:val="15"/>
              </w:rPr>
              <w:t>Verified rather than assumed; nothing had to be converted.</w:t>
            </w:r>
          </w:p>
        </w:tc>
      </w:tr>
      <w:tr w:rsidR="007B151A" w14:paraId="646A9DE9" w14:textId="77777777">
        <w:trPr>
          <w:jc w:val="center"/>
        </w:trPr>
        <w:tc>
          <w:tcPr>
            <w:tcW w:w="1776" w:type="dxa"/>
          </w:tcPr>
          <w:p w14:paraId="1C15FE3D" w14:textId="77777777" w:rsidR="007B151A" w:rsidRDefault="009B3C45">
            <w:pPr>
              <w:spacing w:after="20"/>
            </w:pPr>
            <w:r>
              <w:rPr>
                <w:sz w:val="15"/>
              </w:rPr>
              <w:t>7</w:t>
            </w:r>
          </w:p>
        </w:tc>
        <w:tc>
          <w:tcPr>
            <w:tcW w:w="1776" w:type="dxa"/>
          </w:tcPr>
          <w:p w14:paraId="12C7364A" w14:textId="77777777" w:rsidR="007B151A" w:rsidRDefault="009B3C45">
            <w:pPr>
              <w:spacing w:after="20"/>
            </w:pPr>
            <w:r>
              <w:rPr>
                <w:sz w:val="15"/>
              </w:rPr>
              <w:t>Numeric coercion check</w:t>
            </w:r>
          </w:p>
        </w:tc>
        <w:tc>
          <w:tcPr>
            <w:tcW w:w="1776" w:type="dxa"/>
          </w:tcPr>
          <w:p w14:paraId="7F7A7D56" w14:textId="77777777" w:rsidR="007B151A" w:rsidRDefault="009B3C45">
            <w:pPr>
              <w:spacing w:after="20"/>
            </w:pPr>
            <w:r>
              <w:rPr>
                <w:sz w:val="15"/>
              </w:rPr>
              <w:t>'NOx' already fully numeric</w:t>
            </w:r>
          </w:p>
        </w:tc>
        <w:tc>
          <w:tcPr>
            <w:tcW w:w="1776" w:type="dxa"/>
          </w:tcPr>
          <w:p w14:paraId="19273EE3" w14:textId="77777777" w:rsidR="007B151A" w:rsidRDefault="009B3C45">
            <w:pPr>
              <w:spacing w:after="20"/>
            </w:pPr>
            <w:r>
              <w:rPr>
                <w:sz w:val="15"/>
              </w:rPr>
              <w:t>0</w:t>
            </w:r>
          </w:p>
        </w:tc>
        <w:tc>
          <w:tcPr>
            <w:tcW w:w="1776" w:type="dxa"/>
          </w:tcPr>
          <w:p w14:paraId="11A43AA6" w14:textId="77777777" w:rsidR="007B151A" w:rsidRDefault="009B3C45">
            <w:pPr>
              <w:spacing w:after="20"/>
            </w:pPr>
            <w:r>
              <w:rPr>
                <w:sz w:val="15"/>
              </w:rPr>
              <w:t>Verified rather than assumed; nothing had to be converted.</w:t>
            </w:r>
          </w:p>
        </w:tc>
      </w:tr>
      <w:tr w:rsidR="007B151A" w14:paraId="2654E890" w14:textId="77777777">
        <w:trPr>
          <w:jc w:val="center"/>
        </w:trPr>
        <w:tc>
          <w:tcPr>
            <w:tcW w:w="1776" w:type="dxa"/>
          </w:tcPr>
          <w:p w14:paraId="6938E8E8" w14:textId="77777777" w:rsidR="007B151A" w:rsidRDefault="009B3C45">
            <w:pPr>
              <w:spacing w:after="20"/>
            </w:pPr>
            <w:r>
              <w:rPr>
                <w:sz w:val="15"/>
              </w:rPr>
              <w:t>8</w:t>
            </w:r>
          </w:p>
        </w:tc>
        <w:tc>
          <w:tcPr>
            <w:tcW w:w="1776" w:type="dxa"/>
          </w:tcPr>
          <w:p w14:paraId="474BF063" w14:textId="77777777" w:rsidR="007B151A" w:rsidRDefault="009B3C45">
            <w:pPr>
              <w:spacing w:after="20"/>
            </w:pPr>
            <w:r>
              <w:rPr>
                <w:sz w:val="15"/>
              </w:rPr>
              <w:t>Numeric coercion check</w:t>
            </w:r>
          </w:p>
        </w:tc>
        <w:tc>
          <w:tcPr>
            <w:tcW w:w="1776" w:type="dxa"/>
          </w:tcPr>
          <w:p w14:paraId="4751D337" w14:textId="77777777" w:rsidR="007B151A" w:rsidRDefault="009B3C45">
            <w:pPr>
              <w:spacing w:after="20"/>
            </w:pPr>
            <w:r>
              <w:rPr>
                <w:sz w:val="15"/>
              </w:rPr>
              <w:t>'NH3' already fully numeric</w:t>
            </w:r>
          </w:p>
        </w:tc>
        <w:tc>
          <w:tcPr>
            <w:tcW w:w="1776" w:type="dxa"/>
          </w:tcPr>
          <w:p w14:paraId="2920C93C" w14:textId="77777777" w:rsidR="007B151A" w:rsidRDefault="009B3C45">
            <w:pPr>
              <w:spacing w:after="20"/>
            </w:pPr>
            <w:r>
              <w:rPr>
                <w:sz w:val="15"/>
              </w:rPr>
              <w:t>0</w:t>
            </w:r>
          </w:p>
        </w:tc>
        <w:tc>
          <w:tcPr>
            <w:tcW w:w="1776" w:type="dxa"/>
          </w:tcPr>
          <w:p w14:paraId="69D4DDFB" w14:textId="77777777" w:rsidR="007B151A" w:rsidRDefault="009B3C45">
            <w:pPr>
              <w:spacing w:after="20"/>
            </w:pPr>
            <w:r>
              <w:rPr>
                <w:sz w:val="15"/>
              </w:rPr>
              <w:t xml:space="preserve">Verified rather than assumed; nothing had to </w:t>
            </w:r>
            <w:r>
              <w:rPr>
                <w:sz w:val="15"/>
              </w:rPr>
              <w:lastRenderedPageBreak/>
              <w:t>be converted.</w:t>
            </w:r>
          </w:p>
        </w:tc>
      </w:tr>
      <w:tr w:rsidR="007B151A" w14:paraId="5A5D2648" w14:textId="77777777">
        <w:trPr>
          <w:jc w:val="center"/>
        </w:trPr>
        <w:tc>
          <w:tcPr>
            <w:tcW w:w="1776" w:type="dxa"/>
          </w:tcPr>
          <w:p w14:paraId="226A91E3" w14:textId="77777777" w:rsidR="007B151A" w:rsidRDefault="009B3C45">
            <w:pPr>
              <w:spacing w:after="20"/>
            </w:pPr>
            <w:r>
              <w:rPr>
                <w:sz w:val="15"/>
              </w:rPr>
              <w:lastRenderedPageBreak/>
              <w:t>9</w:t>
            </w:r>
          </w:p>
        </w:tc>
        <w:tc>
          <w:tcPr>
            <w:tcW w:w="1776" w:type="dxa"/>
          </w:tcPr>
          <w:p w14:paraId="6D6B866E" w14:textId="77777777" w:rsidR="007B151A" w:rsidRDefault="009B3C45">
            <w:pPr>
              <w:spacing w:after="20"/>
            </w:pPr>
            <w:r>
              <w:rPr>
                <w:sz w:val="15"/>
              </w:rPr>
              <w:t>Numeric coercion check</w:t>
            </w:r>
          </w:p>
        </w:tc>
        <w:tc>
          <w:tcPr>
            <w:tcW w:w="1776" w:type="dxa"/>
          </w:tcPr>
          <w:p w14:paraId="5111296A" w14:textId="77777777" w:rsidR="007B151A" w:rsidRDefault="009B3C45">
            <w:pPr>
              <w:spacing w:after="20"/>
            </w:pPr>
            <w:r>
              <w:rPr>
                <w:sz w:val="15"/>
              </w:rPr>
              <w:t>'CO' already fully numeric</w:t>
            </w:r>
          </w:p>
        </w:tc>
        <w:tc>
          <w:tcPr>
            <w:tcW w:w="1776" w:type="dxa"/>
          </w:tcPr>
          <w:p w14:paraId="1A6EA04D" w14:textId="77777777" w:rsidR="007B151A" w:rsidRDefault="009B3C45">
            <w:pPr>
              <w:spacing w:after="20"/>
            </w:pPr>
            <w:r>
              <w:rPr>
                <w:sz w:val="15"/>
              </w:rPr>
              <w:t>0</w:t>
            </w:r>
          </w:p>
        </w:tc>
        <w:tc>
          <w:tcPr>
            <w:tcW w:w="1776" w:type="dxa"/>
          </w:tcPr>
          <w:p w14:paraId="210866D1" w14:textId="77777777" w:rsidR="007B151A" w:rsidRDefault="009B3C45">
            <w:pPr>
              <w:spacing w:after="20"/>
            </w:pPr>
            <w:r>
              <w:rPr>
                <w:sz w:val="15"/>
              </w:rPr>
              <w:t>Verified rather than assumed; nothing had to be converted.</w:t>
            </w:r>
          </w:p>
        </w:tc>
      </w:tr>
      <w:tr w:rsidR="007B151A" w14:paraId="6F9DC43A" w14:textId="77777777">
        <w:trPr>
          <w:jc w:val="center"/>
        </w:trPr>
        <w:tc>
          <w:tcPr>
            <w:tcW w:w="1776" w:type="dxa"/>
          </w:tcPr>
          <w:p w14:paraId="42928780" w14:textId="77777777" w:rsidR="007B151A" w:rsidRDefault="009B3C45">
            <w:pPr>
              <w:spacing w:after="20"/>
            </w:pPr>
            <w:r>
              <w:rPr>
                <w:sz w:val="15"/>
              </w:rPr>
              <w:t>10</w:t>
            </w:r>
          </w:p>
        </w:tc>
        <w:tc>
          <w:tcPr>
            <w:tcW w:w="1776" w:type="dxa"/>
          </w:tcPr>
          <w:p w14:paraId="0A651032" w14:textId="77777777" w:rsidR="007B151A" w:rsidRDefault="009B3C45">
            <w:pPr>
              <w:spacing w:after="20"/>
            </w:pPr>
            <w:r>
              <w:rPr>
                <w:sz w:val="15"/>
              </w:rPr>
              <w:t>Numeric coercion check</w:t>
            </w:r>
          </w:p>
        </w:tc>
        <w:tc>
          <w:tcPr>
            <w:tcW w:w="1776" w:type="dxa"/>
          </w:tcPr>
          <w:p w14:paraId="622B07B5" w14:textId="77777777" w:rsidR="007B151A" w:rsidRDefault="009B3C45">
            <w:pPr>
              <w:spacing w:after="20"/>
            </w:pPr>
            <w:r>
              <w:rPr>
                <w:sz w:val="15"/>
              </w:rPr>
              <w:t>'SO2' already fully numeric</w:t>
            </w:r>
          </w:p>
        </w:tc>
        <w:tc>
          <w:tcPr>
            <w:tcW w:w="1776" w:type="dxa"/>
          </w:tcPr>
          <w:p w14:paraId="27D397C7" w14:textId="77777777" w:rsidR="007B151A" w:rsidRDefault="009B3C45">
            <w:pPr>
              <w:spacing w:after="20"/>
            </w:pPr>
            <w:r>
              <w:rPr>
                <w:sz w:val="15"/>
              </w:rPr>
              <w:t>0</w:t>
            </w:r>
          </w:p>
        </w:tc>
        <w:tc>
          <w:tcPr>
            <w:tcW w:w="1776" w:type="dxa"/>
          </w:tcPr>
          <w:p w14:paraId="7B726BC8" w14:textId="77777777" w:rsidR="007B151A" w:rsidRDefault="009B3C45">
            <w:pPr>
              <w:spacing w:after="20"/>
            </w:pPr>
            <w:r>
              <w:rPr>
                <w:sz w:val="15"/>
              </w:rPr>
              <w:t>Verified rather than assumed; nothing had to be converted.</w:t>
            </w:r>
          </w:p>
        </w:tc>
      </w:tr>
      <w:tr w:rsidR="007B151A" w14:paraId="1EB64EB1" w14:textId="77777777">
        <w:trPr>
          <w:jc w:val="center"/>
        </w:trPr>
        <w:tc>
          <w:tcPr>
            <w:tcW w:w="1776" w:type="dxa"/>
          </w:tcPr>
          <w:p w14:paraId="127DC68E" w14:textId="77777777" w:rsidR="007B151A" w:rsidRDefault="009B3C45">
            <w:pPr>
              <w:spacing w:after="20"/>
            </w:pPr>
            <w:r>
              <w:rPr>
                <w:sz w:val="15"/>
              </w:rPr>
              <w:t>11</w:t>
            </w:r>
          </w:p>
        </w:tc>
        <w:tc>
          <w:tcPr>
            <w:tcW w:w="1776" w:type="dxa"/>
          </w:tcPr>
          <w:p w14:paraId="7E36F532" w14:textId="77777777" w:rsidR="007B151A" w:rsidRDefault="009B3C45">
            <w:pPr>
              <w:spacing w:after="20"/>
            </w:pPr>
            <w:r>
              <w:rPr>
                <w:sz w:val="15"/>
              </w:rPr>
              <w:t>Numeric coercion check</w:t>
            </w:r>
          </w:p>
        </w:tc>
        <w:tc>
          <w:tcPr>
            <w:tcW w:w="1776" w:type="dxa"/>
          </w:tcPr>
          <w:p w14:paraId="1D698789" w14:textId="77777777" w:rsidR="007B151A" w:rsidRDefault="009B3C45">
            <w:pPr>
              <w:spacing w:after="20"/>
            </w:pPr>
            <w:r>
              <w:rPr>
                <w:sz w:val="15"/>
              </w:rPr>
              <w:t>'O3' already fully numeric</w:t>
            </w:r>
          </w:p>
        </w:tc>
        <w:tc>
          <w:tcPr>
            <w:tcW w:w="1776" w:type="dxa"/>
          </w:tcPr>
          <w:p w14:paraId="74815CB9" w14:textId="77777777" w:rsidR="007B151A" w:rsidRDefault="009B3C45">
            <w:pPr>
              <w:spacing w:after="20"/>
            </w:pPr>
            <w:r>
              <w:rPr>
                <w:sz w:val="15"/>
              </w:rPr>
              <w:t>0</w:t>
            </w:r>
          </w:p>
        </w:tc>
        <w:tc>
          <w:tcPr>
            <w:tcW w:w="1776" w:type="dxa"/>
          </w:tcPr>
          <w:p w14:paraId="21CF09C3" w14:textId="77777777" w:rsidR="007B151A" w:rsidRDefault="009B3C45">
            <w:pPr>
              <w:spacing w:after="20"/>
            </w:pPr>
            <w:r>
              <w:rPr>
                <w:sz w:val="15"/>
              </w:rPr>
              <w:t>Verified rather than assumed; nothing had to be converted.</w:t>
            </w:r>
          </w:p>
        </w:tc>
      </w:tr>
      <w:tr w:rsidR="007B151A" w14:paraId="568AE5B4" w14:textId="77777777">
        <w:trPr>
          <w:jc w:val="center"/>
        </w:trPr>
        <w:tc>
          <w:tcPr>
            <w:tcW w:w="1776" w:type="dxa"/>
          </w:tcPr>
          <w:p w14:paraId="52F58F67" w14:textId="77777777" w:rsidR="007B151A" w:rsidRDefault="009B3C45">
            <w:pPr>
              <w:spacing w:after="20"/>
            </w:pPr>
            <w:r>
              <w:rPr>
                <w:sz w:val="15"/>
              </w:rPr>
              <w:t>12</w:t>
            </w:r>
          </w:p>
        </w:tc>
        <w:tc>
          <w:tcPr>
            <w:tcW w:w="1776" w:type="dxa"/>
          </w:tcPr>
          <w:p w14:paraId="318B379D" w14:textId="77777777" w:rsidR="007B151A" w:rsidRDefault="009B3C45">
            <w:pPr>
              <w:spacing w:after="20"/>
            </w:pPr>
            <w:r>
              <w:rPr>
                <w:sz w:val="15"/>
              </w:rPr>
              <w:t>Numeric coercion check</w:t>
            </w:r>
          </w:p>
        </w:tc>
        <w:tc>
          <w:tcPr>
            <w:tcW w:w="1776" w:type="dxa"/>
          </w:tcPr>
          <w:p w14:paraId="44E149AB" w14:textId="77777777" w:rsidR="007B151A" w:rsidRDefault="009B3C45">
            <w:pPr>
              <w:spacing w:after="20"/>
            </w:pPr>
            <w:r>
              <w:rPr>
                <w:sz w:val="15"/>
              </w:rPr>
              <w:t>'AQI' already fully numeric</w:t>
            </w:r>
          </w:p>
        </w:tc>
        <w:tc>
          <w:tcPr>
            <w:tcW w:w="1776" w:type="dxa"/>
          </w:tcPr>
          <w:p w14:paraId="11D3F17A" w14:textId="77777777" w:rsidR="007B151A" w:rsidRDefault="009B3C45">
            <w:pPr>
              <w:spacing w:after="20"/>
            </w:pPr>
            <w:r>
              <w:rPr>
                <w:sz w:val="15"/>
              </w:rPr>
              <w:t>0</w:t>
            </w:r>
          </w:p>
        </w:tc>
        <w:tc>
          <w:tcPr>
            <w:tcW w:w="1776" w:type="dxa"/>
          </w:tcPr>
          <w:p w14:paraId="0AE38C52" w14:textId="77777777" w:rsidR="007B151A" w:rsidRDefault="009B3C45">
            <w:pPr>
              <w:spacing w:after="20"/>
            </w:pPr>
            <w:r>
              <w:rPr>
                <w:sz w:val="15"/>
              </w:rPr>
              <w:t>Verified rather than assumed; nothing had to be converted.</w:t>
            </w:r>
          </w:p>
        </w:tc>
      </w:tr>
      <w:tr w:rsidR="007B151A" w14:paraId="4FB21987" w14:textId="77777777">
        <w:trPr>
          <w:jc w:val="center"/>
        </w:trPr>
        <w:tc>
          <w:tcPr>
            <w:tcW w:w="1776" w:type="dxa"/>
          </w:tcPr>
          <w:p w14:paraId="299B01E9" w14:textId="77777777" w:rsidR="007B151A" w:rsidRDefault="009B3C45">
            <w:pPr>
              <w:spacing w:after="20"/>
            </w:pPr>
            <w:r>
              <w:rPr>
                <w:sz w:val="15"/>
              </w:rPr>
              <w:t>13</w:t>
            </w:r>
          </w:p>
        </w:tc>
        <w:tc>
          <w:tcPr>
            <w:tcW w:w="1776" w:type="dxa"/>
          </w:tcPr>
          <w:p w14:paraId="3AA5011D" w14:textId="77777777" w:rsidR="007B151A" w:rsidRDefault="009B3C45">
            <w:pPr>
              <w:spacing w:after="20"/>
            </w:pPr>
            <w:r>
              <w:rPr>
                <w:sz w:val="15"/>
              </w:rPr>
              <w:t>Impossible values</w:t>
            </w:r>
          </w:p>
        </w:tc>
        <w:tc>
          <w:tcPr>
            <w:tcW w:w="1776" w:type="dxa"/>
          </w:tcPr>
          <w:p w14:paraId="67289B96" w14:textId="77777777" w:rsidR="007B151A" w:rsidRDefault="009B3C45">
            <w:pPr>
              <w:spacing w:after="20"/>
            </w:pPr>
            <w:r>
              <w:rPr>
                <w:sz w:val="15"/>
              </w:rPr>
              <w:t>'PM2.5' &lt; 0 set to NaN</w:t>
            </w:r>
          </w:p>
        </w:tc>
        <w:tc>
          <w:tcPr>
            <w:tcW w:w="1776" w:type="dxa"/>
          </w:tcPr>
          <w:p w14:paraId="1BE5B278" w14:textId="77777777" w:rsidR="007B151A" w:rsidRDefault="009B3C45">
            <w:pPr>
              <w:spacing w:after="20"/>
            </w:pPr>
            <w:r>
              <w:rPr>
                <w:sz w:val="15"/>
              </w:rPr>
              <w:t>0</w:t>
            </w:r>
          </w:p>
        </w:tc>
        <w:tc>
          <w:tcPr>
            <w:tcW w:w="1776" w:type="dxa"/>
          </w:tcPr>
          <w:p w14:paraId="55FC6B6D" w14:textId="77777777" w:rsidR="007B151A" w:rsidRDefault="009B3C45">
            <w:pPr>
              <w:spacing w:after="20"/>
            </w:pPr>
            <w:r>
              <w:rPr>
                <w:sz w:val="15"/>
              </w:rPr>
              <w:t>A negative concentration cannot exist physically, so it is a recording error rather than an extreme pollution event.</w:t>
            </w:r>
          </w:p>
        </w:tc>
      </w:tr>
      <w:tr w:rsidR="007B151A" w14:paraId="0B6CD840" w14:textId="77777777">
        <w:trPr>
          <w:jc w:val="center"/>
        </w:trPr>
        <w:tc>
          <w:tcPr>
            <w:tcW w:w="1776" w:type="dxa"/>
          </w:tcPr>
          <w:p w14:paraId="7E8A1D37" w14:textId="77777777" w:rsidR="007B151A" w:rsidRDefault="009B3C45">
            <w:pPr>
              <w:spacing w:after="20"/>
            </w:pPr>
            <w:r>
              <w:rPr>
                <w:sz w:val="15"/>
              </w:rPr>
              <w:t>14</w:t>
            </w:r>
          </w:p>
        </w:tc>
        <w:tc>
          <w:tcPr>
            <w:tcW w:w="1776" w:type="dxa"/>
          </w:tcPr>
          <w:p w14:paraId="138FCAA2" w14:textId="77777777" w:rsidR="007B151A" w:rsidRDefault="009B3C45">
            <w:pPr>
              <w:spacing w:after="20"/>
            </w:pPr>
            <w:r>
              <w:rPr>
                <w:sz w:val="15"/>
              </w:rPr>
              <w:t>Impossible values</w:t>
            </w:r>
          </w:p>
        </w:tc>
        <w:tc>
          <w:tcPr>
            <w:tcW w:w="1776" w:type="dxa"/>
          </w:tcPr>
          <w:p w14:paraId="0E5D61E0" w14:textId="77777777" w:rsidR="007B151A" w:rsidRDefault="009B3C45">
            <w:pPr>
              <w:spacing w:after="20"/>
            </w:pPr>
            <w:r>
              <w:rPr>
                <w:sz w:val="15"/>
              </w:rPr>
              <w:t>'PM10' &lt; 0 set to NaN</w:t>
            </w:r>
          </w:p>
        </w:tc>
        <w:tc>
          <w:tcPr>
            <w:tcW w:w="1776" w:type="dxa"/>
          </w:tcPr>
          <w:p w14:paraId="2F808A9E" w14:textId="77777777" w:rsidR="007B151A" w:rsidRDefault="009B3C45">
            <w:pPr>
              <w:spacing w:after="20"/>
            </w:pPr>
            <w:r>
              <w:rPr>
                <w:sz w:val="15"/>
              </w:rPr>
              <w:t>0</w:t>
            </w:r>
          </w:p>
        </w:tc>
        <w:tc>
          <w:tcPr>
            <w:tcW w:w="1776" w:type="dxa"/>
          </w:tcPr>
          <w:p w14:paraId="7152AABC" w14:textId="77777777" w:rsidR="007B151A" w:rsidRDefault="009B3C45">
            <w:pPr>
              <w:spacing w:after="20"/>
            </w:pPr>
            <w:r>
              <w:rPr>
                <w:sz w:val="15"/>
              </w:rPr>
              <w:t>A negative concentration cannot exist physically, so it is a recording error rather than an extreme pollution event.</w:t>
            </w:r>
          </w:p>
        </w:tc>
      </w:tr>
      <w:tr w:rsidR="007B151A" w14:paraId="7977EAAE" w14:textId="77777777">
        <w:trPr>
          <w:jc w:val="center"/>
        </w:trPr>
        <w:tc>
          <w:tcPr>
            <w:tcW w:w="1776" w:type="dxa"/>
          </w:tcPr>
          <w:p w14:paraId="69B0BCBB" w14:textId="77777777" w:rsidR="007B151A" w:rsidRDefault="009B3C45">
            <w:pPr>
              <w:spacing w:after="20"/>
            </w:pPr>
            <w:r>
              <w:rPr>
                <w:sz w:val="15"/>
              </w:rPr>
              <w:t>15</w:t>
            </w:r>
          </w:p>
        </w:tc>
        <w:tc>
          <w:tcPr>
            <w:tcW w:w="1776" w:type="dxa"/>
          </w:tcPr>
          <w:p w14:paraId="3C453597" w14:textId="77777777" w:rsidR="007B151A" w:rsidRDefault="009B3C45">
            <w:pPr>
              <w:spacing w:after="20"/>
            </w:pPr>
            <w:r>
              <w:rPr>
                <w:sz w:val="15"/>
              </w:rPr>
              <w:t>Impossible values</w:t>
            </w:r>
          </w:p>
        </w:tc>
        <w:tc>
          <w:tcPr>
            <w:tcW w:w="1776" w:type="dxa"/>
          </w:tcPr>
          <w:p w14:paraId="4625ABA9" w14:textId="77777777" w:rsidR="007B151A" w:rsidRDefault="009B3C45">
            <w:pPr>
              <w:spacing w:after="20"/>
            </w:pPr>
            <w:r>
              <w:rPr>
                <w:sz w:val="15"/>
              </w:rPr>
              <w:t>'NO' &lt; 0 set to NaN</w:t>
            </w:r>
          </w:p>
        </w:tc>
        <w:tc>
          <w:tcPr>
            <w:tcW w:w="1776" w:type="dxa"/>
          </w:tcPr>
          <w:p w14:paraId="2E374903" w14:textId="77777777" w:rsidR="007B151A" w:rsidRDefault="009B3C45">
            <w:pPr>
              <w:spacing w:after="20"/>
            </w:pPr>
            <w:r>
              <w:rPr>
                <w:sz w:val="15"/>
              </w:rPr>
              <w:t>0</w:t>
            </w:r>
          </w:p>
        </w:tc>
        <w:tc>
          <w:tcPr>
            <w:tcW w:w="1776" w:type="dxa"/>
          </w:tcPr>
          <w:p w14:paraId="19F8D108" w14:textId="77777777" w:rsidR="007B151A" w:rsidRDefault="009B3C45">
            <w:pPr>
              <w:spacing w:after="20"/>
            </w:pPr>
            <w:r>
              <w:rPr>
                <w:sz w:val="15"/>
              </w:rPr>
              <w:t>A negative concentration cannot exist physically, so it is a recording error rather than an extreme pollution event.</w:t>
            </w:r>
          </w:p>
        </w:tc>
      </w:tr>
      <w:tr w:rsidR="007B151A" w14:paraId="5B069438" w14:textId="77777777">
        <w:trPr>
          <w:jc w:val="center"/>
        </w:trPr>
        <w:tc>
          <w:tcPr>
            <w:tcW w:w="1776" w:type="dxa"/>
          </w:tcPr>
          <w:p w14:paraId="0873200F" w14:textId="77777777" w:rsidR="007B151A" w:rsidRDefault="009B3C45">
            <w:pPr>
              <w:spacing w:after="20"/>
            </w:pPr>
            <w:r>
              <w:rPr>
                <w:sz w:val="15"/>
              </w:rPr>
              <w:t>16</w:t>
            </w:r>
          </w:p>
        </w:tc>
        <w:tc>
          <w:tcPr>
            <w:tcW w:w="1776" w:type="dxa"/>
          </w:tcPr>
          <w:p w14:paraId="43A182E4" w14:textId="77777777" w:rsidR="007B151A" w:rsidRDefault="009B3C45">
            <w:pPr>
              <w:spacing w:after="20"/>
            </w:pPr>
            <w:r>
              <w:rPr>
                <w:sz w:val="15"/>
              </w:rPr>
              <w:t>Impossible values</w:t>
            </w:r>
          </w:p>
        </w:tc>
        <w:tc>
          <w:tcPr>
            <w:tcW w:w="1776" w:type="dxa"/>
          </w:tcPr>
          <w:p w14:paraId="26273B72" w14:textId="77777777" w:rsidR="007B151A" w:rsidRDefault="009B3C45">
            <w:pPr>
              <w:spacing w:after="20"/>
            </w:pPr>
            <w:r>
              <w:rPr>
                <w:sz w:val="15"/>
              </w:rPr>
              <w:t>'NO2' &lt; 0 set to NaN</w:t>
            </w:r>
          </w:p>
        </w:tc>
        <w:tc>
          <w:tcPr>
            <w:tcW w:w="1776" w:type="dxa"/>
          </w:tcPr>
          <w:p w14:paraId="4A205D5B" w14:textId="77777777" w:rsidR="007B151A" w:rsidRDefault="009B3C45">
            <w:pPr>
              <w:spacing w:after="20"/>
            </w:pPr>
            <w:r>
              <w:rPr>
                <w:sz w:val="15"/>
              </w:rPr>
              <w:t>0</w:t>
            </w:r>
          </w:p>
        </w:tc>
        <w:tc>
          <w:tcPr>
            <w:tcW w:w="1776" w:type="dxa"/>
          </w:tcPr>
          <w:p w14:paraId="56AA36D6" w14:textId="77777777" w:rsidR="007B151A" w:rsidRDefault="009B3C45">
            <w:pPr>
              <w:spacing w:after="20"/>
            </w:pPr>
            <w:r>
              <w:rPr>
                <w:sz w:val="15"/>
              </w:rPr>
              <w:t>A negative concentration cannot exist physically, so it is a recording error rather than an extreme pollution event.</w:t>
            </w:r>
          </w:p>
        </w:tc>
      </w:tr>
      <w:tr w:rsidR="007B151A" w14:paraId="5B2DFD99" w14:textId="77777777">
        <w:trPr>
          <w:jc w:val="center"/>
        </w:trPr>
        <w:tc>
          <w:tcPr>
            <w:tcW w:w="1776" w:type="dxa"/>
          </w:tcPr>
          <w:p w14:paraId="26711870" w14:textId="77777777" w:rsidR="007B151A" w:rsidRDefault="009B3C45">
            <w:pPr>
              <w:spacing w:after="20"/>
            </w:pPr>
            <w:r>
              <w:rPr>
                <w:sz w:val="15"/>
              </w:rPr>
              <w:t>17</w:t>
            </w:r>
          </w:p>
        </w:tc>
        <w:tc>
          <w:tcPr>
            <w:tcW w:w="1776" w:type="dxa"/>
          </w:tcPr>
          <w:p w14:paraId="5BC35056" w14:textId="77777777" w:rsidR="007B151A" w:rsidRDefault="009B3C45">
            <w:pPr>
              <w:spacing w:after="20"/>
            </w:pPr>
            <w:r>
              <w:rPr>
                <w:sz w:val="15"/>
              </w:rPr>
              <w:t>Impossible values</w:t>
            </w:r>
          </w:p>
        </w:tc>
        <w:tc>
          <w:tcPr>
            <w:tcW w:w="1776" w:type="dxa"/>
          </w:tcPr>
          <w:p w14:paraId="6EEDD04D" w14:textId="77777777" w:rsidR="007B151A" w:rsidRDefault="009B3C45">
            <w:pPr>
              <w:spacing w:after="20"/>
            </w:pPr>
            <w:r>
              <w:rPr>
                <w:sz w:val="15"/>
              </w:rPr>
              <w:t>'NOx' &lt; 0 set to NaN</w:t>
            </w:r>
          </w:p>
        </w:tc>
        <w:tc>
          <w:tcPr>
            <w:tcW w:w="1776" w:type="dxa"/>
          </w:tcPr>
          <w:p w14:paraId="345D0ABE" w14:textId="77777777" w:rsidR="007B151A" w:rsidRDefault="009B3C45">
            <w:pPr>
              <w:spacing w:after="20"/>
            </w:pPr>
            <w:r>
              <w:rPr>
                <w:sz w:val="15"/>
              </w:rPr>
              <w:t>0</w:t>
            </w:r>
          </w:p>
        </w:tc>
        <w:tc>
          <w:tcPr>
            <w:tcW w:w="1776" w:type="dxa"/>
          </w:tcPr>
          <w:p w14:paraId="7071DCBC" w14:textId="77777777" w:rsidR="007B151A" w:rsidRDefault="009B3C45">
            <w:pPr>
              <w:spacing w:after="20"/>
            </w:pPr>
            <w:r>
              <w:rPr>
                <w:sz w:val="15"/>
              </w:rPr>
              <w:t>A negative concentration cannot exist physically, so it is a recording error rather than an extreme pollution event.</w:t>
            </w:r>
          </w:p>
        </w:tc>
      </w:tr>
      <w:tr w:rsidR="007B151A" w14:paraId="27A1F54C" w14:textId="77777777">
        <w:trPr>
          <w:jc w:val="center"/>
        </w:trPr>
        <w:tc>
          <w:tcPr>
            <w:tcW w:w="1776" w:type="dxa"/>
          </w:tcPr>
          <w:p w14:paraId="0E66C69A" w14:textId="77777777" w:rsidR="007B151A" w:rsidRDefault="009B3C45">
            <w:pPr>
              <w:spacing w:after="20"/>
            </w:pPr>
            <w:r>
              <w:rPr>
                <w:sz w:val="15"/>
              </w:rPr>
              <w:t>18</w:t>
            </w:r>
          </w:p>
        </w:tc>
        <w:tc>
          <w:tcPr>
            <w:tcW w:w="1776" w:type="dxa"/>
          </w:tcPr>
          <w:p w14:paraId="17DDCAA1" w14:textId="77777777" w:rsidR="007B151A" w:rsidRDefault="009B3C45">
            <w:pPr>
              <w:spacing w:after="20"/>
            </w:pPr>
            <w:r>
              <w:rPr>
                <w:sz w:val="15"/>
              </w:rPr>
              <w:t>Impossible values</w:t>
            </w:r>
          </w:p>
        </w:tc>
        <w:tc>
          <w:tcPr>
            <w:tcW w:w="1776" w:type="dxa"/>
          </w:tcPr>
          <w:p w14:paraId="32B33D4F" w14:textId="77777777" w:rsidR="007B151A" w:rsidRDefault="009B3C45">
            <w:pPr>
              <w:spacing w:after="20"/>
            </w:pPr>
            <w:r>
              <w:rPr>
                <w:sz w:val="15"/>
              </w:rPr>
              <w:t>'NH3' &lt; 0 set to NaN</w:t>
            </w:r>
          </w:p>
        </w:tc>
        <w:tc>
          <w:tcPr>
            <w:tcW w:w="1776" w:type="dxa"/>
          </w:tcPr>
          <w:p w14:paraId="2143C9BB" w14:textId="77777777" w:rsidR="007B151A" w:rsidRDefault="009B3C45">
            <w:pPr>
              <w:spacing w:after="20"/>
            </w:pPr>
            <w:r>
              <w:rPr>
                <w:sz w:val="15"/>
              </w:rPr>
              <w:t>0</w:t>
            </w:r>
          </w:p>
        </w:tc>
        <w:tc>
          <w:tcPr>
            <w:tcW w:w="1776" w:type="dxa"/>
          </w:tcPr>
          <w:p w14:paraId="409ED018" w14:textId="77777777" w:rsidR="007B151A" w:rsidRDefault="009B3C45">
            <w:pPr>
              <w:spacing w:after="20"/>
            </w:pPr>
            <w:r>
              <w:rPr>
                <w:sz w:val="15"/>
              </w:rPr>
              <w:t>A negative concentration cannot exist physically, so it is a recording error rather than an extreme pollution event.</w:t>
            </w:r>
          </w:p>
        </w:tc>
      </w:tr>
      <w:tr w:rsidR="007B151A" w14:paraId="5BAB9CDF" w14:textId="77777777">
        <w:trPr>
          <w:jc w:val="center"/>
        </w:trPr>
        <w:tc>
          <w:tcPr>
            <w:tcW w:w="1776" w:type="dxa"/>
          </w:tcPr>
          <w:p w14:paraId="0B4C3084" w14:textId="77777777" w:rsidR="007B151A" w:rsidRDefault="009B3C45">
            <w:pPr>
              <w:spacing w:after="20"/>
            </w:pPr>
            <w:r>
              <w:rPr>
                <w:sz w:val="15"/>
              </w:rPr>
              <w:t>19</w:t>
            </w:r>
          </w:p>
        </w:tc>
        <w:tc>
          <w:tcPr>
            <w:tcW w:w="1776" w:type="dxa"/>
          </w:tcPr>
          <w:p w14:paraId="04EDEB82" w14:textId="77777777" w:rsidR="007B151A" w:rsidRDefault="009B3C45">
            <w:pPr>
              <w:spacing w:after="20"/>
            </w:pPr>
            <w:r>
              <w:rPr>
                <w:sz w:val="15"/>
              </w:rPr>
              <w:t>Impossible values</w:t>
            </w:r>
          </w:p>
        </w:tc>
        <w:tc>
          <w:tcPr>
            <w:tcW w:w="1776" w:type="dxa"/>
          </w:tcPr>
          <w:p w14:paraId="36708C81" w14:textId="77777777" w:rsidR="007B151A" w:rsidRDefault="009B3C45">
            <w:pPr>
              <w:spacing w:after="20"/>
            </w:pPr>
            <w:r>
              <w:rPr>
                <w:sz w:val="15"/>
              </w:rPr>
              <w:t>'CO' &lt; 0 set to NaN</w:t>
            </w:r>
          </w:p>
        </w:tc>
        <w:tc>
          <w:tcPr>
            <w:tcW w:w="1776" w:type="dxa"/>
          </w:tcPr>
          <w:p w14:paraId="16CB0622" w14:textId="77777777" w:rsidR="007B151A" w:rsidRDefault="009B3C45">
            <w:pPr>
              <w:spacing w:after="20"/>
            </w:pPr>
            <w:r>
              <w:rPr>
                <w:sz w:val="15"/>
              </w:rPr>
              <w:t>0</w:t>
            </w:r>
          </w:p>
        </w:tc>
        <w:tc>
          <w:tcPr>
            <w:tcW w:w="1776" w:type="dxa"/>
          </w:tcPr>
          <w:p w14:paraId="05B714F5" w14:textId="77777777" w:rsidR="007B151A" w:rsidRDefault="009B3C45">
            <w:pPr>
              <w:spacing w:after="20"/>
            </w:pPr>
            <w:r>
              <w:rPr>
                <w:sz w:val="15"/>
              </w:rPr>
              <w:t>A negative concentration cannot exist physically, so it is a recording error rather than an extreme pollution event.</w:t>
            </w:r>
          </w:p>
        </w:tc>
      </w:tr>
      <w:tr w:rsidR="007B151A" w14:paraId="4B359DF6" w14:textId="77777777">
        <w:trPr>
          <w:jc w:val="center"/>
        </w:trPr>
        <w:tc>
          <w:tcPr>
            <w:tcW w:w="1776" w:type="dxa"/>
          </w:tcPr>
          <w:p w14:paraId="61ADF4BF" w14:textId="77777777" w:rsidR="007B151A" w:rsidRDefault="009B3C45">
            <w:pPr>
              <w:spacing w:after="20"/>
            </w:pPr>
            <w:r>
              <w:rPr>
                <w:sz w:val="15"/>
              </w:rPr>
              <w:t>20</w:t>
            </w:r>
          </w:p>
        </w:tc>
        <w:tc>
          <w:tcPr>
            <w:tcW w:w="1776" w:type="dxa"/>
          </w:tcPr>
          <w:p w14:paraId="69932624" w14:textId="77777777" w:rsidR="007B151A" w:rsidRDefault="009B3C45">
            <w:pPr>
              <w:spacing w:after="20"/>
            </w:pPr>
            <w:r>
              <w:rPr>
                <w:sz w:val="15"/>
              </w:rPr>
              <w:t>Impossible values</w:t>
            </w:r>
          </w:p>
        </w:tc>
        <w:tc>
          <w:tcPr>
            <w:tcW w:w="1776" w:type="dxa"/>
          </w:tcPr>
          <w:p w14:paraId="4D2B1C5A" w14:textId="77777777" w:rsidR="007B151A" w:rsidRDefault="009B3C45">
            <w:pPr>
              <w:spacing w:after="20"/>
            </w:pPr>
            <w:r>
              <w:rPr>
                <w:sz w:val="15"/>
              </w:rPr>
              <w:t>'SO2' &lt; 0 set to NaN</w:t>
            </w:r>
          </w:p>
        </w:tc>
        <w:tc>
          <w:tcPr>
            <w:tcW w:w="1776" w:type="dxa"/>
          </w:tcPr>
          <w:p w14:paraId="09EB8A68" w14:textId="77777777" w:rsidR="007B151A" w:rsidRDefault="009B3C45">
            <w:pPr>
              <w:spacing w:after="20"/>
            </w:pPr>
            <w:r>
              <w:rPr>
                <w:sz w:val="15"/>
              </w:rPr>
              <w:t>0</w:t>
            </w:r>
          </w:p>
        </w:tc>
        <w:tc>
          <w:tcPr>
            <w:tcW w:w="1776" w:type="dxa"/>
          </w:tcPr>
          <w:p w14:paraId="2C2965DD" w14:textId="77777777" w:rsidR="007B151A" w:rsidRDefault="009B3C45">
            <w:pPr>
              <w:spacing w:after="20"/>
            </w:pPr>
            <w:r>
              <w:rPr>
                <w:sz w:val="15"/>
              </w:rPr>
              <w:t>A negative concentration cannot exist physically, so it is a recording error rather than an extreme pollution event.</w:t>
            </w:r>
          </w:p>
        </w:tc>
      </w:tr>
      <w:tr w:rsidR="007B151A" w14:paraId="5806B56E" w14:textId="77777777">
        <w:trPr>
          <w:jc w:val="center"/>
        </w:trPr>
        <w:tc>
          <w:tcPr>
            <w:tcW w:w="1776" w:type="dxa"/>
          </w:tcPr>
          <w:p w14:paraId="62F9B591" w14:textId="77777777" w:rsidR="007B151A" w:rsidRDefault="009B3C45">
            <w:pPr>
              <w:spacing w:after="20"/>
            </w:pPr>
            <w:r>
              <w:rPr>
                <w:sz w:val="15"/>
              </w:rPr>
              <w:t>21</w:t>
            </w:r>
          </w:p>
        </w:tc>
        <w:tc>
          <w:tcPr>
            <w:tcW w:w="1776" w:type="dxa"/>
          </w:tcPr>
          <w:p w14:paraId="20B7554B" w14:textId="77777777" w:rsidR="007B151A" w:rsidRDefault="009B3C45">
            <w:pPr>
              <w:spacing w:after="20"/>
            </w:pPr>
            <w:r>
              <w:rPr>
                <w:sz w:val="15"/>
              </w:rPr>
              <w:t>Impossible values</w:t>
            </w:r>
          </w:p>
        </w:tc>
        <w:tc>
          <w:tcPr>
            <w:tcW w:w="1776" w:type="dxa"/>
          </w:tcPr>
          <w:p w14:paraId="344FDB04" w14:textId="77777777" w:rsidR="007B151A" w:rsidRDefault="009B3C45">
            <w:pPr>
              <w:spacing w:after="20"/>
            </w:pPr>
            <w:r>
              <w:rPr>
                <w:sz w:val="15"/>
              </w:rPr>
              <w:t>'O3' &lt; 0 set to NaN</w:t>
            </w:r>
          </w:p>
        </w:tc>
        <w:tc>
          <w:tcPr>
            <w:tcW w:w="1776" w:type="dxa"/>
          </w:tcPr>
          <w:p w14:paraId="7691E7D7" w14:textId="77777777" w:rsidR="007B151A" w:rsidRDefault="009B3C45">
            <w:pPr>
              <w:spacing w:after="20"/>
            </w:pPr>
            <w:r>
              <w:rPr>
                <w:sz w:val="15"/>
              </w:rPr>
              <w:t>0</w:t>
            </w:r>
          </w:p>
        </w:tc>
        <w:tc>
          <w:tcPr>
            <w:tcW w:w="1776" w:type="dxa"/>
          </w:tcPr>
          <w:p w14:paraId="56781692" w14:textId="77777777" w:rsidR="007B151A" w:rsidRDefault="009B3C45">
            <w:pPr>
              <w:spacing w:after="20"/>
            </w:pPr>
            <w:r>
              <w:rPr>
                <w:sz w:val="15"/>
              </w:rPr>
              <w:t>A negative concentration cannot exist physically, so it is a recording error rather than an extreme pollution event.</w:t>
            </w:r>
          </w:p>
        </w:tc>
      </w:tr>
      <w:tr w:rsidR="007B151A" w14:paraId="526932E5" w14:textId="77777777">
        <w:trPr>
          <w:jc w:val="center"/>
        </w:trPr>
        <w:tc>
          <w:tcPr>
            <w:tcW w:w="1776" w:type="dxa"/>
          </w:tcPr>
          <w:p w14:paraId="146B275D" w14:textId="77777777" w:rsidR="007B151A" w:rsidRDefault="009B3C45">
            <w:pPr>
              <w:spacing w:after="20"/>
            </w:pPr>
            <w:r>
              <w:rPr>
                <w:sz w:val="15"/>
              </w:rPr>
              <w:t>22</w:t>
            </w:r>
          </w:p>
        </w:tc>
        <w:tc>
          <w:tcPr>
            <w:tcW w:w="1776" w:type="dxa"/>
          </w:tcPr>
          <w:p w14:paraId="6DD1CB90" w14:textId="77777777" w:rsidR="007B151A" w:rsidRDefault="009B3C45">
            <w:pPr>
              <w:spacing w:after="20"/>
            </w:pPr>
            <w:r>
              <w:rPr>
                <w:sz w:val="15"/>
              </w:rPr>
              <w:t>Categorical values</w:t>
            </w:r>
          </w:p>
        </w:tc>
        <w:tc>
          <w:tcPr>
            <w:tcW w:w="1776" w:type="dxa"/>
          </w:tcPr>
          <w:p w14:paraId="247B36AB" w14:textId="77777777" w:rsidR="007B151A" w:rsidRDefault="009B3C45">
            <w:pPr>
              <w:spacing w:after="20"/>
            </w:pPr>
            <w:r>
              <w:rPr>
                <w:sz w:val="15"/>
              </w:rPr>
              <w:t>'City' complete - nothing filled</w:t>
            </w:r>
          </w:p>
        </w:tc>
        <w:tc>
          <w:tcPr>
            <w:tcW w:w="1776" w:type="dxa"/>
          </w:tcPr>
          <w:p w14:paraId="25ED1291" w14:textId="77777777" w:rsidR="007B151A" w:rsidRDefault="009B3C45">
            <w:pPr>
              <w:spacing w:after="20"/>
            </w:pPr>
            <w:r>
              <w:rPr>
                <w:sz w:val="15"/>
              </w:rPr>
              <w:t>0</w:t>
            </w:r>
          </w:p>
        </w:tc>
        <w:tc>
          <w:tcPr>
            <w:tcW w:w="1776" w:type="dxa"/>
          </w:tcPr>
          <w:p w14:paraId="12EE135B" w14:textId="77777777" w:rsidR="007B151A" w:rsidRDefault="009B3C45">
            <w:pPr>
              <w:spacing w:after="20"/>
            </w:pPr>
            <w:r>
              <w:rPr>
                <w:sz w:val="15"/>
              </w:rPr>
              <w:t>Verified from the data.</w:t>
            </w:r>
          </w:p>
        </w:tc>
      </w:tr>
      <w:tr w:rsidR="007B151A" w14:paraId="18C6A491" w14:textId="77777777">
        <w:trPr>
          <w:jc w:val="center"/>
        </w:trPr>
        <w:tc>
          <w:tcPr>
            <w:tcW w:w="1776" w:type="dxa"/>
          </w:tcPr>
          <w:p w14:paraId="28D254CF" w14:textId="77777777" w:rsidR="007B151A" w:rsidRDefault="009B3C45">
            <w:pPr>
              <w:spacing w:after="20"/>
            </w:pPr>
            <w:r>
              <w:rPr>
                <w:sz w:val="15"/>
              </w:rPr>
              <w:t>23</w:t>
            </w:r>
          </w:p>
        </w:tc>
        <w:tc>
          <w:tcPr>
            <w:tcW w:w="1776" w:type="dxa"/>
          </w:tcPr>
          <w:p w14:paraId="280C45F8" w14:textId="77777777" w:rsidR="007B151A" w:rsidRDefault="009B3C45">
            <w:pPr>
              <w:spacing w:after="20"/>
            </w:pPr>
            <w:r>
              <w:rPr>
                <w:sz w:val="15"/>
              </w:rPr>
              <w:t>Categorical values</w:t>
            </w:r>
          </w:p>
        </w:tc>
        <w:tc>
          <w:tcPr>
            <w:tcW w:w="1776" w:type="dxa"/>
          </w:tcPr>
          <w:p w14:paraId="79E4FA7B" w14:textId="77777777" w:rsidR="007B151A" w:rsidRDefault="009B3C45">
            <w:pPr>
              <w:spacing w:after="20"/>
            </w:pPr>
            <w:r>
              <w:rPr>
                <w:sz w:val="15"/>
              </w:rPr>
              <w:t>'AQI_Bucket' complete - nothing filled</w:t>
            </w:r>
          </w:p>
        </w:tc>
        <w:tc>
          <w:tcPr>
            <w:tcW w:w="1776" w:type="dxa"/>
          </w:tcPr>
          <w:p w14:paraId="606A3425" w14:textId="77777777" w:rsidR="007B151A" w:rsidRDefault="009B3C45">
            <w:pPr>
              <w:spacing w:after="20"/>
            </w:pPr>
            <w:r>
              <w:rPr>
                <w:sz w:val="15"/>
              </w:rPr>
              <w:t>0</w:t>
            </w:r>
          </w:p>
        </w:tc>
        <w:tc>
          <w:tcPr>
            <w:tcW w:w="1776" w:type="dxa"/>
          </w:tcPr>
          <w:p w14:paraId="655F6C32" w14:textId="77777777" w:rsidR="007B151A" w:rsidRDefault="009B3C45">
            <w:pPr>
              <w:spacing w:after="20"/>
            </w:pPr>
            <w:r>
              <w:rPr>
                <w:sz w:val="15"/>
              </w:rPr>
              <w:t>Verified from the data.</w:t>
            </w:r>
          </w:p>
        </w:tc>
      </w:tr>
      <w:tr w:rsidR="007B151A" w14:paraId="60E72E7A" w14:textId="77777777">
        <w:trPr>
          <w:jc w:val="center"/>
        </w:trPr>
        <w:tc>
          <w:tcPr>
            <w:tcW w:w="1776" w:type="dxa"/>
          </w:tcPr>
          <w:p w14:paraId="17A3FF75" w14:textId="77777777" w:rsidR="007B151A" w:rsidRDefault="009B3C45">
            <w:pPr>
              <w:spacing w:after="20"/>
            </w:pPr>
            <w:r>
              <w:rPr>
                <w:sz w:val="15"/>
              </w:rPr>
              <w:lastRenderedPageBreak/>
              <w:t>24</w:t>
            </w:r>
          </w:p>
        </w:tc>
        <w:tc>
          <w:tcPr>
            <w:tcW w:w="1776" w:type="dxa"/>
          </w:tcPr>
          <w:p w14:paraId="098BE880" w14:textId="77777777" w:rsidR="007B151A" w:rsidRDefault="009B3C45">
            <w:pPr>
              <w:spacing w:after="20"/>
            </w:pPr>
            <w:r>
              <w:rPr>
                <w:sz w:val="15"/>
              </w:rPr>
              <w:t>Missing values</w:t>
            </w:r>
          </w:p>
        </w:tc>
        <w:tc>
          <w:tcPr>
            <w:tcW w:w="1776" w:type="dxa"/>
          </w:tcPr>
          <w:p w14:paraId="5763246E" w14:textId="77777777" w:rsidR="007B151A" w:rsidRDefault="009B3C45">
            <w:pPr>
              <w:spacing w:after="20"/>
            </w:pPr>
            <w:r>
              <w:rPr>
                <w:sz w:val="15"/>
              </w:rPr>
              <w:t>'PM2.5' complete - no imputation needed</w:t>
            </w:r>
          </w:p>
        </w:tc>
        <w:tc>
          <w:tcPr>
            <w:tcW w:w="1776" w:type="dxa"/>
          </w:tcPr>
          <w:p w14:paraId="11797711" w14:textId="77777777" w:rsidR="007B151A" w:rsidRDefault="009B3C45">
            <w:pPr>
              <w:spacing w:after="20"/>
            </w:pPr>
            <w:r>
              <w:rPr>
                <w:sz w:val="15"/>
              </w:rPr>
              <w:t>0</w:t>
            </w:r>
          </w:p>
        </w:tc>
        <w:tc>
          <w:tcPr>
            <w:tcW w:w="1776" w:type="dxa"/>
          </w:tcPr>
          <w:p w14:paraId="7BD97840" w14:textId="77777777" w:rsidR="007B151A" w:rsidRDefault="009B3C45">
            <w:pPr>
              <w:spacing w:after="20"/>
            </w:pPr>
            <w:r>
              <w:rPr>
                <w:sz w:val="15"/>
              </w:rPr>
              <w:t>Verified from the data; no values were fabricated.</w:t>
            </w:r>
          </w:p>
        </w:tc>
      </w:tr>
      <w:tr w:rsidR="007B151A" w14:paraId="60F7AE74" w14:textId="77777777">
        <w:trPr>
          <w:jc w:val="center"/>
        </w:trPr>
        <w:tc>
          <w:tcPr>
            <w:tcW w:w="1776" w:type="dxa"/>
          </w:tcPr>
          <w:p w14:paraId="1FEEE8A5" w14:textId="77777777" w:rsidR="007B151A" w:rsidRDefault="009B3C45">
            <w:pPr>
              <w:spacing w:after="20"/>
            </w:pPr>
            <w:r>
              <w:rPr>
                <w:sz w:val="15"/>
              </w:rPr>
              <w:t>25</w:t>
            </w:r>
          </w:p>
        </w:tc>
        <w:tc>
          <w:tcPr>
            <w:tcW w:w="1776" w:type="dxa"/>
          </w:tcPr>
          <w:p w14:paraId="2B5FD21E" w14:textId="77777777" w:rsidR="007B151A" w:rsidRDefault="009B3C45">
            <w:pPr>
              <w:spacing w:after="20"/>
            </w:pPr>
            <w:r>
              <w:rPr>
                <w:sz w:val="15"/>
              </w:rPr>
              <w:t>Missing values</w:t>
            </w:r>
          </w:p>
        </w:tc>
        <w:tc>
          <w:tcPr>
            <w:tcW w:w="1776" w:type="dxa"/>
          </w:tcPr>
          <w:p w14:paraId="160C8A04" w14:textId="77777777" w:rsidR="007B151A" w:rsidRDefault="009B3C45">
            <w:pPr>
              <w:spacing w:after="20"/>
            </w:pPr>
            <w:r>
              <w:rPr>
                <w:sz w:val="15"/>
              </w:rPr>
              <w:t>'PM10' complete - no imputation needed</w:t>
            </w:r>
          </w:p>
        </w:tc>
        <w:tc>
          <w:tcPr>
            <w:tcW w:w="1776" w:type="dxa"/>
          </w:tcPr>
          <w:p w14:paraId="7A176902" w14:textId="77777777" w:rsidR="007B151A" w:rsidRDefault="009B3C45">
            <w:pPr>
              <w:spacing w:after="20"/>
            </w:pPr>
            <w:r>
              <w:rPr>
                <w:sz w:val="15"/>
              </w:rPr>
              <w:t>0</w:t>
            </w:r>
          </w:p>
        </w:tc>
        <w:tc>
          <w:tcPr>
            <w:tcW w:w="1776" w:type="dxa"/>
          </w:tcPr>
          <w:p w14:paraId="6F245C59" w14:textId="77777777" w:rsidR="007B151A" w:rsidRDefault="009B3C45">
            <w:pPr>
              <w:spacing w:after="20"/>
            </w:pPr>
            <w:r>
              <w:rPr>
                <w:sz w:val="15"/>
              </w:rPr>
              <w:t>Verified from the data; no values were fabricated.</w:t>
            </w:r>
          </w:p>
        </w:tc>
      </w:tr>
      <w:tr w:rsidR="007B151A" w14:paraId="1DEE7137" w14:textId="77777777">
        <w:trPr>
          <w:jc w:val="center"/>
        </w:trPr>
        <w:tc>
          <w:tcPr>
            <w:tcW w:w="1776" w:type="dxa"/>
          </w:tcPr>
          <w:p w14:paraId="18EC762E" w14:textId="77777777" w:rsidR="007B151A" w:rsidRDefault="009B3C45">
            <w:pPr>
              <w:spacing w:after="20"/>
            </w:pPr>
            <w:r>
              <w:rPr>
                <w:sz w:val="15"/>
              </w:rPr>
              <w:t>26</w:t>
            </w:r>
          </w:p>
        </w:tc>
        <w:tc>
          <w:tcPr>
            <w:tcW w:w="1776" w:type="dxa"/>
          </w:tcPr>
          <w:p w14:paraId="427E749D" w14:textId="77777777" w:rsidR="007B151A" w:rsidRDefault="009B3C45">
            <w:pPr>
              <w:spacing w:after="20"/>
            </w:pPr>
            <w:r>
              <w:rPr>
                <w:sz w:val="15"/>
              </w:rPr>
              <w:t>Missing values</w:t>
            </w:r>
          </w:p>
        </w:tc>
        <w:tc>
          <w:tcPr>
            <w:tcW w:w="1776" w:type="dxa"/>
          </w:tcPr>
          <w:p w14:paraId="084C83D4" w14:textId="77777777" w:rsidR="007B151A" w:rsidRDefault="009B3C45">
            <w:pPr>
              <w:spacing w:after="20"/>
            </w:pPr>
            <w:r>
              <w:rPr>
                <w:sz w:val="15"/>
              </w:rPr>
              <w:t>'NO' complete - no imputation needed</w:t>
            </w:r>
          </w:p>
        </w:tc>
        <w:tc>
          <w:tcPr>
            <w:tcW w:w="1776" w:type="dxa"/>
          </w:tcPr>
          <w:p w14:paraId="7A6A18DB" w14:textId="77777777" w:rsidR="007B151A" w:rsidRDefault="009B3C45">
            <w:pPr>
              <w:spacing w:after="20"/>
            </w:pPr>
            <w:r>
              <w:rPr>
                <w:sz w:val="15"/>
              </w:rPr>
              <w:t>0</w:t>
            </w:r>
          </w:p>
        </w:tc>
        <w:tc>
          <w:tcPr>
            <w:tcW w:w="1776" w:type="dxa"/>
          </w:tcPr>
          <w:p w14:paraId="53487647" w14:textId="77777777" w:rsidR="007B151A" w:rsidRDefault="009B3C45">
            <w:pPr>
              <w:spacing w:after="20"/>
            </w:pPr>
            <w:r>
              <w:rPr>
                <w:sz w:val="15"/>
              </w:rPr>
              <w:t>Verified from the data; no values were fabricated.</w:t>
            </w:r>
          </w:p>
        </w:tc>
      </w:tr>
      <w:tr w:rsidR="007B151A" w14:paraId="6D12A76B" w14:textId="77777777">
        <w:trPr>
          <w:jc w:val="center"/>
        </w:trPr>
        <w:tc>
          <w:tcPr>
            <w:tcW w:w="1776" w:type="dxa"/>
          </w:tcPr>
          <w:p w14:paraId="5F7A0247" w14:textId="77777777" w:rsidR="007B151A" w:rsidRDefault="009B3C45">
            <w:pPr>
              <w:spacing w:after="20"/>
            </w:pPr>
            <w:r>
              <w:rPr>
                <w:sz w:val="15"/>
              </w:rPr>
              <w:t>27</w:t>
            </w:r>
          </w:p>
        </w:tc>
        <w:tc>
          <w:tcPr>
            <w:tcW w:w="1776" w:type="dxa"/>
          </w:tcPr>
          <w:p w14:paraId="66B63994" w14:textId="77777777" w:rsidR="007B151A" w:rsidRDefault="009B3C45">
            <w:pPr>
              <w:spacing w:after="20"/>
            </w:pPr>
            <w:r>
              <w:rPr>
                <w:sz w:val="15"/>
              </w:rPr>
              <w:t>Missing values</w:t>
            </w:r>
          </w:p>
        </w:tc>
        <w:tc>
          <w:tcPr>
            <w:tcW w:w="1776" w:type="dxa"/>
          </w:tcPr>
          <w:p w14:paraId="77CBD028" w14:textId="77777777" w:rsidR="007B151A" w:rsidRDefault="009B3C45">
            <w:pPr>
              <w:spacing w:after="20"/>
            </w:pPr>
            <w:r>
              <w:rPr>
                <w:sz w:val="15"/>
              </w:rPr>
              <w:t>'NO2' complete - no imputation needed</w:t>
            </w:r>
          </w:p>
        </w:tc>
        <w:tc>
          <w:tcPr>
            <w:tcW w:w="1776" w:type="dxa"/>
          </w:tcPr>
          <w:p w14:paraId="60FD963A" w14:textId="77777777" w:rsidR="007B151A" w:rsidRDefault="009B3C45">
            <w:pPr>
              <w:spacing w:after="20"/>
            </w:pPr>
            <w:r>
              <w:rPr>
                <w:sz w:val="15"/>
              </w:rPr>
              <w:t>0</w:t>
            </w:r>
          </w:p>
        </w:tc>
        <w:tc>
          <w:tcPr>
            <w:tcW w:w="1776" w:type="dxa"/>
          </w:tcPr>
          <w:p w14:paraId="7B79071C" w14:textId="77777777" w:rsidR="007B151A" w:rsidRDefault="009B3C45">
            <w:pPr>
              <w:spacing w:after="20"/>
            </w:pPr>
            <w:r>
              <w:rPr>
                <w:sz w:val="15"/>
              </w:rPr>
              <w:t>Verified from the data; no values were fabricated.</w:t>
            </w:r>
          </w:p>
        </w:tc>
      </w:tr>
      <w:tr w:rsidR="007B151A" w14:paraId="2B5F46D3" w14:textId="77777777">
        <w:trPr>
          <w:jc w:val="center"/>
        </w:trPr>
        <w:tc>
          <w:tcPr>
            <w:tcW w:w="1776" w:type="dxa"/>
          </w:tcPr>
          <w:p w14:paraId="7FADA396" w14:textId="77777777" w:rsidR="007B151A" w:rsidRDefault="009B3C45">
            <w:pPr>
              <w:spacing w:after="20"/>
            </w:pPr>
            <w:r>
              <w:rPr>
                <w:sz w:val="15"/>
              </w:rPr>
              <w:t>28</w:t>
            </w:r>
          </w:p>
        </w:tc>
        <w:tc>
          <w:tcPr>
            <w:tcW w:w="1776" w:type="dxa"/>
          </w:tcPr>
          <w:p w14:paraId="4369AB1A" w14:textId="77777777" w:rsidR="007B151A" w:rsidRDefault="009B3C45">
            <w:pPr>
              <w:spacing w:after="20"/>
            </w:pPr>
            <w:r>
              <w:rPr>
                <w:sz w:val="15"/>
              </w:rPr>
              <w:t>Missing values</w:t>
            </w:r>
          </w:p>
        </w:tc>
        <w:tc>
          <w:tcPr>
            <w:tcW w:w="1776" w:type="dxa"/>
          </w:tcPr>
          <w:p w14:paraId="47D5D6CB" w14:textId="77777777" w:rsidR="007B151A" w:rsidRDefault="009B3C45">
            <w:pPr>
              <w:spacing w:after="20"/>
            </w:pPr>
            <w:r>
              <w:rPr>
                <w:sz w:val="15"/>
              </w:rPr>
              <w:t>'NOx' complete - no imputation needed</w:t>
            </w:r>
          </w:p>
        </w:tc>
        <w:tc>
          <w:tcPr>
            <w:tcW w:w="1776" w:type="dxa"/>
          </w:tcPr>
          <w:p w14:paraId="719DF51F" w14:textId="77777777" w:rsidR="007B151A" w:rsidRDefault="009B3C45">
            <w:pPr>
              <w:spacing w:after="20"/>
            </w:pPr>
            <w:r>
              <w:rPr>
                <w:sz w:val="15"/>
              </w:rPr>
              <w:t>0</w:t>
            </w:r>
          </w:p>
        </w:tc>
        <w:tc>
          <w:tcPr>
            <w:tcW w:w="1776" w:type="dxa"/>
          </w:tcPr>
          <w:p w14:paraId="53D19C1F" w14:textId="77777777" w:rsidR="007B151A" w:rsidRDefault="009B3C45">
            <w:pPr>
              <w:spacing w:after="20"/>
            </w:pPr>
            <w:r>
              <w:rPr>
                <w:sz w:val="15"/>
              </w:rPr>
              <w:t>Verified from the data; no values were fabricated.</w:t>
            </w:r>
          </w:p>
        </w:tc>
      </w:tr>
      <w:tr w:rsidR="007B151A" w14:paraId="5ADB951D" w14:textId="77777777">
        <w:trPr>
          <w:jc w:val="center"/>
        </w:trPr>
        <w:tc>
          <w:tcPr>
            <w:tcW w:w="1776" w:type="dxa"/>
          </w:tcPr>
          <w:p w14:paraId="012CE645" w14:textId="77777777" w:rsidR="007B151A" w:rsidRDefault="009B3C45">
            <w:pPr>
              <w:spacing w:after="20"/>
            </w:pPr>
            <w:r>
              <w:rPr>
                <w:sz w:val="15"/>
              </w:rPr>
              <w:t>29</w:t>
            </w:r>
          </w:p>
        </w:tc>
        <w:tc>
          <w:tcPr>
            <w:tcW w:w="1776" w:type="dxa"/>
          </w:tcPr>
          <w:p w14:paraId="328AA1D6" w14:textId="77777777" w:rsidR="007B151A" w:rsidRDefault="009B3C45">
            <w:pPr>
              <w:spacing w:after="20"/>
            </w:pPr>
            <w:r>
              <w:rPr>
                <w:sz w:val="15"/>
              </w:rPr>
              <w:t>Missing values</w:t>
            </w:r>
          </w:p>
        </w:tc>
        <w:tc>
          <w:tcPr>
            <w:tcW w:w="1776" w:type="dxa"/>
          </w:tcPr>
          <w:p w14:paraId="0B6F4E23" w14:textId="77777777" w:rsidR="007B151A" w:rsidRDefault="009B3C45">
            <w:pPr>
              <w:spacing w:after="20"/>
            </w:pPr>
            <w:r>
              <w:rPr>
                <w:sz w:val="15"/>
              </w:rPr>
              <w:t>'NH3' complete - no imputation needed</w:t>
            </w:r>
          </w:p>
        </w:tc>
        <w:tc>
          <w:tcPr>
            <w:tcW w:w="1776" w:type="dxa"/>
          </w:tcPr>
          <w:p w14:paraId="481546F4" w14:textId="77777777" w:rsidR="007B151A" w:rsidRDefault="009B3C45">
            <w:pPr>
              <w:spacing w:after="20"/>
            </w:pPr>
            <w:r>
              <w:rPr>
                <w:sz w:val="15"/>
              </w:rPr>
              <w:t>0</w:t>
            </w:r>
          </w:p>
        </w:tc>
        <w:tc>
          <w:tcPr>
            <w:tcW w:w="1776" w:type="dxa"/>
          </w:tcPr>
          <w:p w14:paraId="734FE39B" w14:textId="77777777" w:rsidR="007B151A" w:rsidRDefault="009B3C45">
            <w:pPr>
              <w:spacing w:after="20"/>
            </w:pPr>
            <w:r>
              <w:rPr>
                <w:sz w:val="15"/>
              </w:rPr>
              <w:t>Verified from the data; no values were fabricated.</w:t>
            </w:r>
          </w:p>
        </w:tc>
      </w:tr>
      <w:tr w:rsidR="007B151A" w14:paraId="70D8537F" w14:textId="77777777">
        <w:trPr>
          <w:jc w:val="center"/>
        </w:trPr>
        <w:tc>
          <w:tcPr>
            <w:tcW w:w="1776" w:type="dxa"/>
          </w:tcPr>
          <w:p w14:paraId="34F45147" w14:textId="77777777" w:rsidR="007B151A" w:rsidRDefault="009B3C45">
            <w:pPr>
              <w:spacing w:after="20"/>
            </w:pPr>
            <w:r>
              <w:rPr>
                <w:sz w:val="15"/>
              </w:rPr>
              <w:t>30</w:t>
            </w:r>
          </w:p>
        </w:tc>
        <w:tc>
          <w:tcPr>
            <w:tcW w:w="1776" w:type="dxa"/>
          </w:tcPr>
          <w:p w14:paraId="1BDEDF2C" w14:textId="77777777" w:rsidR="007B151A" w:rsidRDefault="009B3C45">
            <w:pPr>
              <w:spacing w:after="20"/>
            </w:pPr>
            <w:r>
              <w:rPr>
                <w:sz w:val="15"/>
              </w:rPr>
              <w:t>Missing values</w:t>
            </w:r>
          </w:p>
        </w:tc>
        <w:tc>
          <w:tcPr>
            <w:tcW w:w="1776" w:type="dxa"/>
          </w:tcPr>
          <w:p w14:paraId="50244E4F" w14:textId="77777777" w:rsidR="007B151A" w:rsidRDefault="009B3C45">
            <w:pPr>
              <w:spacing w:after="20"/>
            </w:pPr>
            <w:r>
              <w:rPr>
                <w:sz w:val="15"/>
              </w:rPr>
              <w:t>'CO' complete - no imputation needed</w:t>
            </w:r>
          </w:p>
        </w:tc>
        <w:tc>
          <w:tcPr>
            <w:tcW w:w="1776" w:type="dxa"/>
          </w:tcPr>
          <w:p w14:paraId="1BDD16CD" w14:textId="77777777" w:rsidR="007B151A" w:rsidRDefault="009B3C45">
            <w:pPr>
              <w:spacing w:after="20"/>
            </w:pPr>
            <w:r>
              <w:rPr>
                <w:sz w:val="15"/>
              </w:rPr>
              <w:t>0</w:t>
            </w:r>
          </w:p>
        </w:tc>
        <w:tc>
          <w:tcPr>
            <w:tcW w:w="1776" w:type="dxa"/>
          </w:tcPr>
          <w:p w14:paraId="0BC071BF" w14:textId="77777777" w:rsidR="007B151A" w:rsidRDefault="009B3C45">
            <w:pPr>
              <w:spacing w:after="20"/>
            </w:pPr>
            <w:r>
              <w:rPr>
                <w:sz w:val="15"/>
              </w:rPr>
              <w:t>Verified from the data; no values were fabricated.</w:t>
            </w:r>
          </w:p>
        </w:tc>
      </w:tr>
      <w:tr w:rsidR="007B151A" w14:paraId="1AE9F2B7" w14:textId="77777777">
        <w:trPr>
          <w:jc w:val="center"/>
        </w:trPr>
        <w:tc>
          <w:tcPr>
            <w:tcW w:w="1776" w:type="dxa"/>
          </w:tcPr>
          <w:p w14:paraId="3608284C" w14:textId="77777777" w:rsidR="007B151A" w:rsidRDefault="009B3C45">
            <w:pPr>
              <w:spacing w:after="20"/>
            </w:pPr>
            <w:r>
              <w:rPr>
                <w:sz w:val="15"/>
              </w:rPr>
              <w:t>31</w:t>
            </w:r>
          </w:p>
        </w:tc>
        <w:tc>
          <w:tcPr>
            <w:tcW w:w="1776" w:type="dxa"/>
          </w:tcPr>
          <w:p w14:paraId="71FEBA82" w14:textId="77777777" w:rsidR="007B151A" w:rsidRDefault="009B3C45">
            <w:pPr>
              <w:spacing w:after="20"/>
            </w:pPr>
            <w:r>
              <w:rPr>
                <w:sz w:val="15"/>
              </w:rPr>
              <w:t>Missing values</w:t>
            </w:r>
          </w:p>
        </w:tc>
        <w:tc>
          <w:tcPr>
            <w:tcW w:w="1776" w:type="dxa"/>
          </w:tcPr>
          <w:p w14:paraId="5445F154" w14:textId="77777777" w:rsidR="007B151A" w:rsidRDefault="009B3C45">
            <w:pPr>
              <w:spacing w:after="20"/>
            </w:pPr>
            <w:r>
              <w:rPr>
                <w:sz w:val="15"/>
              </w:rPr>
              <w:t>'SO2' complete - no imputation needed</w:t>
            </w:r>
          </w:p>
        </w:tc>
        <w:tc>
          <w:tcPr>
            <w:tcW w:w="1776" w:type="dxa"/>
          </w:tcPr>
          <w:p w14:paraId="1A481722" w14:textId="77777777" w:rsidR="007B151A" w:rsidRDefault="009B3C45">
            <w:pPr>
              <w:spacing w:after="20"/>
            </w:pPr>
            <w:r>
              <w:rPr>
                <w:sz w:val="15"/>
              </w:rPr>
              <w:t>0</w:t>
            </w:r>
          </w:p>
        </w:tc>
        <w:tc>
          <w:tcPr>
            <w:tcW w:w="1776" w:type="dxa"/>
          </w:tcPr>
          <w:p w14:paraId="5AAC313E" w14:textId="77777777" w:rsidR="007B151A" w:rsidRDefault="009B3C45">
            <w:pPr>
              <w:spacing w:after="20"/>
            </w:pPr>
            <w:r>
              <w:rPr>
                <w:sz w:val="15"/>
              </w:rPr>
              <w:t>Verified from the data; no values were fabricated.</w:t>
            </w:r>
          </w:p>
        </w:tc>
      </w:tr>
      <w:tr w:rsidR="007B151A" w14:paraId="098DAD1D" w14:textId="77777777">
        <w:trPr>
          <w:jc w:val="center"/>
        </w:trPr>
        <w:tc>
          <w:tcPr>
            <w:tcW w:w="1776" w:type="dxa"/>
          </w:tcPr>
          <w:p w14:paraId="1C110C22" w14:textId="77777777" w:rsidR="007B151A" w:rsidRDefault="009B3C45">
            <w:pPr>
              <w:spacing w:after="20"/>
            </w:pPr>
            <w:r>
              <w:rPr>
                <w:sz w:val="15"/>
              </w:rPr>
              <w:t>32</w:t>
            </w:r>
          </w:p>
        </w:tc>
        <w:tc>
          <w:tcPr>
            <w:tcW w:w="1776" w:type="dxa"/>
          </w:tcPr>
          <w:p w14:paraId="550B29ED" w14:textId="77777777" w:rsidR="007B151A" w:rsidRDefault="009B3C45">
            <w:pPr>
              <w:spacing w:after="20"/>
            </w:pPr>
            <w:r>
              <w:rPr>
                <w:sz w:val="15"/>
              </w:rPr>
              <w:t>Missing values</w:t>
            </w:r>
          </w:p>
        </w:tc>
        <w:tc>
          <w:tcPr>
            <w:tcW w:w="1776" w:type="dxa"/>
          </w:tcPr>
          <w:p w14:paraId="28543E11" w14:textId="77777777" w:rsidR="007B151A" w:rsidRDefault="009B3C45">
            <w:pPr>
              <w:spacing w:after="20"/>
            </w:pPr>
            <w:r>
              <w:rPr>
                <w:sz w:val="15"/>
              </w:rPr>
              <w:t>'O3' complete - no imputation needed</w:t>
            </w:r>
          </w:p>
        </w:tc>
        <w:tc>
          <w:tcPr>
            <w:tcW w:w="1776" w:type="dxa"/>
          </w:tcPr>
          <w:p w14:paraId="42DDEB44" w14:textId="77777777" w:rsidR="007B151A" w:rsidRDefault="009B3C45">
            <w:pPr>
              <w:spacing w:after="20"/>
            </w:pPr>
            <w:r>
              <w:rPr>
                <w:sz w:val="15"/>
              </w:rPr>
              <w:t>0</w:t>
            </w:r>
          </w:p>
        </w:tc>
        <w:tc>
          <w:tcPr>
            <w:tcW w:w="1776" w:type="dxa"/>
          </w:tcPr>
          <w:p w14:paraId="5697686B" w14:textId="77777777" w:rsidR="007B151A" w:rsidRDefault="009B3C45">
            <w:pPr>
              <w:spacing w:after="20"/>
            </w:pPr>
            <w:r>
              <w:rPr>
                <w:sz w:val="15"/>
              </w:rPr>
              <w:t>Verified from the data; no values were fabricated.</w:t>
            </w:r>
          </w:p>
        </w:tc>
      </w:tr>
      <w:tr w:rsidR="007B151A" w14:paraId="508298F7" w14:textId="77777777">
        <w:trPr>
          <w:jc w:val="center"/>
        </w:trPr>
        <w:tc>
          <w:tcPr>
            <w:tcW w:w="1776" w:type="dxa"/>
          </w:tcPr>
          <w:p w14:paraId="1B36D5A7" w14:textId="77777777" w:rsidR="007B151A" w:rsidRDefault="009B3C45">
            <w:pPr>
              <w:spacing w:after="20"/>
            </w:pPr>
            <w:r>
              <w:rPr>
                <w:sz w:val="15"/>
              </w:rPr>
              <w:t>33</w:t>
            </w:r>
          </w:p>
        </w:tc>
        <w:tc>
          <w:tcPr>
            <w:tcW w:w="1776" w:type="dxa"/>
          </w:tcPr>
          <w:p w14:paraId="21AF3047" w14:textId="77777777" w:rsidR="007B151A" w:rsidRDefault="009B3C45">
            <w:pPr>
              <w:spacing w:after="20"/>
            </w:pPr>
            <w:r>
              <w:rPr>
                <w:sz w:val="15"/>
              </w:rPr>
              <w:t>Missing values</w:t>
            </w:r>
          </w:p>
        </w:tc>
        <w:tc>
          <w:tcPr>
            <w:tcW w:w="1776" w:type="dxa"/>
          </w:tcPr>
          <w:p w14:paraId="58DBC7A4" w14:textId="77777777" w:rsidR="007B151A" w:rsidRDefault="009B3C45">
            <w:pPr>
              <w:spacing w:after="20"/>
            </w:pPr>
            <w:r>
              <w:rPr>
                <w:sz w:val="15"/>
              </w:rPr>
              <w:t>'AQI' complete - no imputation needed</w:t>
            </w:r>
          </w:p>
        </w:tc>
        <w:tc>
          <w:tcPr>
            <w:tcW w:w="1776" w:type="dxa"/>
          </w:tcPr>
          <w:p w14:paraId="0286D318" w14:textId="77777777" w:rsidR="007B151A" w:rsidRDefault="009B3C45">
            <w:pPr>
              <w:spacing w:after="20"/>
            </w:pPr>
            <w:r>
              <w:rPr>
                <w:sz w:val="15"/>
              </w:rPr>
              <w:t>0</w:t>
            </w:r>
          </w:p>
        </w:tc>
        <w:tc>
          <w:tcPr>
            <w:tcW w:w="1776" w:type="dxa"/>
          </w:tcPr>
          <w:p w14:paraId="095D0482" w14:textId="77777777" w:rsidR="007B151A" w:rsidRDefault="009B3C45">
            <w:pPr>
              <w:spacing w:after="20"/>
            </w:pPr>
            <w:r>
              <w:rPr>
                <w:sz w:val="15"/>
              </w:rPr>
              <w:t>Verified from the data; no values were fabricated.</w:t>
            </w:r>
          </w:p>
        </w:tc>
      </w:tr>
      <w:tr w:rsidR="007B151A" w14:paraId="2ADABAE6" w14:textId="77777777">
        <w:trPr>
          <w:jc w:val="center"/>
        </w:trPr>
        <w:tc>
          <w:tcPr>
            <w:tcW w:w="1776" w:type="dxa"/>
          </w:tcPr>
          <w:p w14:paraId="3D330CDE" w14:textId="77777777" w:rsidR="007B151A" w:rsidRDefault="009B3C45">
            <w:pPr>
              <w:spacing w:after="20"/>
            </w:pPr>
            <w:r>
              <w:rPr>
                <w:sz w:val="15"/>
              </w:rPr>
              <w:t>34</w:t>
            </w:r>
          </w:p>
        </w:tc>
        <w:tc>
          <w:tcPr>
            <w:tcW w:w="1776" w:type="dxa"/>
          </w:tcPr>
          <w:p w14:paraId="6A8186B3" w14:textId="77777777" w:rsidR="007B151A" w:rsidRDefault="009B3C45">
            <w:pPr>
              <w:spacing w:after="20"/>
            </w:pPr>
            <w:r>
              <w:rPr>
                <w:sz w:val="15"/>
              </w:rPr>
              <w:t>Ordinal encoding</w:t>
            </w:r>
          </w:p>
        </w:tc>
        <w:tc>
          <w:tcPr>
            <w:tcW w:w="1776" w:type="dxa"/>
          </w:tcPr>
          <w:p w14:paraId="06196A01" w14:textId="77777777" w:rsidR="007B151A" w:rsidRDefault="009B3C45">
            <w:pPr>
              <w:spacing w:after="20"/>
            </w:pPr>
            <w:r>
              <w:rPr>
                <w:sz w:val="15"/>
              </w:rPr>
              <w:t>'AQI_Bucket' cast to ordered category ['Severe', 'Very Poor', 'Poor', 'Moderate', 'Satisfactory', 'Good']</w:t>
            </w:r>
          </w:p>
        </w:tc>
        <w:tc>
          <w:tcPr>
            <w:tcW w:w="1776" w:type="dxa"/>
          </w:tcPr>
          <w:p w14:paraId="18046E33" w14:textId="77777777" w:rsidR="007B151A" w:rsidRDefault="009B3C45">
            <w:pPr>
              <w:spacing w:after="20"/>
            </w:pPr>
            <w:r>
              <w:rPr>
                <w:sz w:val="15"/>
              </w:rPr>
              <w:t>6</w:t>
            </w:r>
          </w:p>
        </w:tc>
        <w:tc>
          <w:tcPr>
            <w:tcW w:w="1776" w:type="dxa"/>
          </w:tcPr>
          <w:p w14:paraId="7D045917" w14:textId="77777777" w:rsidR="007B151A" w:rsidRDefault="009B3C45">
            <w:pPr>
              <w:spacing w:after="20"/>
            </w:pPr>
            <w:r>
              <w:rPr>
                <w:sz w:val="15"/>
              </w:rPr>
              <w:t>AQI bands have a natural severity order, so models and charts sort them meaningfully instead of alphabetically.</w:t>
            </w:r>
          </w:p>
        </w:tc>
      </w:tr>
      <w:tr w:rsidR="007B151A" w14:paraId="0EB96100" w14:textId="77777777">
        <w:trPr>
          <w:jc w:val="center"/>
        </w:trPr>
        <w:tc>
          <w:tcPr>
            <w:tcW w:w="1776" w:type="dxa"/>
          </w:tcPr>
          <w:p w14:paraId="2440C0A1" w14:textId="77777777" w:rsidR="007B151A" w:rsidRDefault="009B3C45">
            <w:pPr>
              <w:spacing w:after="20"/>
            </w:pPr>
            <w:r>
              <w:rPr>
                <w:sz w:val="15"/>
              </w:rPr>
              <w:t>35</w:t>
            </w:r>
          </w:p>
        </w:tc>
        <w:tc>
          <w:tcPr>
            <w:tcW w:w="1776" w:type="dxa"/>
          </w:tcPr>
          <w:p w14:paraId="632AA75E" w14:textId="77777777" w:rsidR="007B151A" w:rsidRDefault="009B3C45">
            <w:pPr>
              <w:spacing w:after="20"/>
            </w:pPr>
            <w:r>
              <w:rPr>
                <w:sz w:val="15"/>
              </w:rPr>
              <w:t>Extreme values (flagged, kept)</w:t>
            </w:r>
          </w:p>
        </w:tc>
        <w:tc>
          <w:tcPr>
            <w:tcW w:w="1776" w:type="dxa"/>
          </w:tcPr>
          <w:p w14:paraId="7663BAE7" w14:textId="77777777" w:rsidR="007B151A" w:rsidRDefault="009B3C45">
            <w:pPr>
              <w:spacing w:after="20"/>
            </w:pPr>
            <w:r>
              <w:rPr>
                <w:sz w:val="15"/>
              </w:rPr>
              <w:t>IQR rule on 'PM2.5': bounds [-250.05, 751.95]</w:t>
            </w:r>
          </w:p>
        </w:tc>
        <w:tc>
          <w:tcPr>
            <w:tcW w:w="1776" w:type="dxa"/>
          </w:tcPr>
          <w:p w14:paraId="6B06367D" w14:textId="77777777" w:rsidR="007B151A" w:rsidRDefault="009B3C45">
            <w:pPr>
              <w:spacing w:after="20"/>
            </w:pPr>
            <w:r>
              <w:rPr>
                <w:sz w:val="15"/>
              </w:rPr>
              <w:t>0</w:t>
            </w:r>
          </w:p>
        </w:tc>
        <w:tc>
          <w:tcPr>
            <w:tcW w:w="1776" w:type="dxa"/>
          </w:tcPr>
          <w:p w14:paraId="68653BF0" w14:textId="77777777" w:rsidR="007B151A" w:rsidRDefault="009B3C45">
            <w:pPr>
              <w:spacing w:after="20"/>
            </w:pPr>
            <w:r>
              <w:rPr>
                <w:sz w:val="15"/>
              </w:rPr>
              <w:t>Retained because an extreme reading may be a real pollution episode; deletion would erase exactly the events a BI dashboard exists to surface.</w:t>
            </w:r>
          </w:p>
        </w:tc>
      </w:tr>
      <w:tr w:rsidR="007B151A" w14:paraId="06898D19" w14:textId="77777777">
        <w:trPr>
          <w:jc w:val="center"/>
        </w:trPr>
        <w:tc>
          <w:tcPr>
            <w:tcW w:w="1776" w:type="dxa"/>
          </w:tcPr>
          <w:p w14:paraId="78CAE54F" w14:textId="77777777" w:rsidR="007B151A" w:rsidRDefault="009B3C45">
            <w:pPr>
              <w:spacing w:after="20"/>
            </w:pPr>
            <w:r>
              <w:rPr>
                <w:sz w:val="15"/>
              </w:rPr>
              <w:t>36</w:t>
            </w:r>
          </w:p>
        </w:tc>
        <w:tc>
          <w:tcPr>
            <w:tcW w:w="1776" w:type="dxa"/>
          </w:tcPr>
          <w:p w14:paraId="1ACBFD44" w14:textId="77777777" w:rsidR="007B151A" w:rsidRDefault="009B3C45">
            <w:pPr>
              <w:spacing w:after="20"/>
            </w:pPr>
            <w:r>
              <w:rPr>
                <w:sz w:val="15"/>
              </w:rPr>
              <w:t>Extreme values (flagged, kept)</w:t>
            </w:r>
          </w:p>
        </w:tc>
        <w:tc>
          <w:tcPr>
            <w:tcW w:w="1776" w:type="dxa"/>
          </w:tcPr>
          <w:p w14:paraId="1EBFCD08" w14:textId="77777777" w:rsidR="007B151A" w:rsidRDefault="009B3C45">
            <w:pPr>
              <w:spacing w:after="20"/>
            </w:pPr>
            <w:r>
              <w:rPr>
                <w:sz w:val="15"/>
              </w:rPr>
              <w:t>IQR rule on 'PM10': bounds [-299.75, 899.85]</w:t>
            </w:r>
          </w:p>
        </w:tc>
        <w:tc>
          <w:tcPr>
            <w:tcW w:w="1776" w:type="dxa"/>
          </w:tcPr>
          <w:p w14:paraId="3F296FA4" w14:textId="77777777" w:rsidR="007B151A" w:rsidRDefault="009B3C45">
            <w:pPr>
              <w:spacing w:after="20"/>
            </w:pPr>
            <w:r>
              <w:rPr>
                <w:sz w:val="15"/>
              </w:rPr>
              <w:t>0</w:t>
            </w:r>
          </w:p>
        </w:tc>
        <w:tc>
          <w:tcPr>
            <w:tcW w:w="1776" w:type="dxa"/>
          </w:tcPr>
          <w:p w14:paraId="33ACC836" w14:textId="77777777" w:rsidR="007B151A" w:rsidRDefault="009B3C45">
            <w:pPr>
              <w:spacing w:after="20"/>
            </w:pPr>
            <w:r>
              <w:rPr>
                <w:sz w:val="15"/>
              </w:rPr>
              <w:t>Retained because an extreme reading may be a real pollution episode; deletion would erase exactly the events a BI dashboard exists to surface.</w:t>
            </w:r>
          </w:p>
        </w:tc>
      </w:tr>
      <w:tr w:rsidR="007B151A" w14:paraId="3D5B3B43" w14:textId="77777777">
        <w:trPr>
          <w:jc w:val="center"/>
        </w:trPr>
        <w:tc>
          <w:tcPr>
            <w:tcW w:w="1776" w:type="dxa"/>
          </w:tcPr>
          <w:p w14:paraId="65F6A483" w14:textId="77777777" w:rsidR="007B151A" w:rsidRDefault="009B3C45">
            <w:pPr>
              <w:spacing w:after="20"/>
            </w:pPr>
            <w:r>
              <w:rPr>
                <w:sz w:val="15"/>
              </w:rPr>
              <w:t>37</w:t>
            </w:r>
          </w:p>
        </w:tc>
        <w:tc>
          <w:tcPr>
            <w:tcW w:w="1776" w:type="dxa"/>
          </w:tcPr>
          <w:p w14:paraId="42122AC7" w14:textId="77777777" w:rsidR="007B151A" w:rsidRDefault="009B3C45">
            <w:pPr>
              <w:spacing w:after="20"/>
            </w:pPr>
            <w:r>
              <w:rPr>
                <w:sz w:val="15"/>
              </w:rPr>
              <w:t>Extreme values (flagged, kept)</w:t>
            </w:r>
          </w:p>
        </w:tc>
        <w:tc>
          <w:tcPr>
            <w:tcW w:w="1776" w:type="dxa"/>
          </w:tcPr>
          <w:p w14:paraId="4DFFF16E" w14:textId="77777777" w:rsidR="007B151A" w:rsidRDefault="009B3C45">
            <w:pPr>
              <w:spacing w:after="20"/>
            </w:pPr>
            <w:r>
              <w:rPr>
                <w:sz w:val="15"/>
              </w:rPr>
              <w:t>IQR rule on 'NO': bounds [-100.00, 301.60]</w:t>
            </w:r>
          </w:p>
        </w:tc>
        <w:tc>
          <w:tcPr>
            <w:tcW w:w="1776" w:type="dxa"/>
          </w:tcPr>
          <w:p w14:paraId="6EDDDA55" w14:textId="77777777" w:rsidR="007B151A" w:rsidRDefault="009B3C45">
            <w:pPr>
              <w:spacing w:after="20"/>
            </w:pPr>
            <w:r>
              <w:rPr>
                <w:sz w:val="15"/>
              </w:rPr>
              <w:t>0</w:t>
            </w:r>
          </w:p>
        </w:tc>
        <w:tc>
          <w:tcPr>
            <w:tcW w:w="1776" w:type="dxa"/>
          </w:tcPr>
          <w:p w14:paraId="500DD2C2" w14:textId="77777777" w:rsidR="007B151A" w:rsidRDefault="009B3C45">
            <w:pPr>
              <w:spacing w:after="20"/>
            </w:pPr>
            <w:r>
              <w:rPr>
                <w:sz w:val="15"/>
              </w:rPr>
              <w:t>Retained because an extreme reading may be a real pollution episode; deletion would erase exactly the events a BI dashboard exists to surface.</w:t>
            </w:r>
          </w:p>
        </w:tc>
      </w:tr>
      <w:tr w:rsidR="007B151A" w14:paraId="4898008D" w14:textId="77777777">
        <w:trPr>
          <w:jc w:val="center"/>
        </w:trPr>
        <w:tc>
          <w:tcPr>
            <w:tcW w:w="1776" w:type="dxa"/>
          </w:tcPr>
          <w:p w14:paraId="6FFD4A8F" w14:textId="77777777" w:rsidR="007B151A" w:rsidRDefault="009B3C45">
            <w:pPr>
              <w:spacing w:after="20"/>
            </w:pPr>
            <w:r>
              <w:rPr>
                <w:sz w:val="15"/>
              </w:rPr>
              <w:t>38</w:t>
            </w:r>
          </w:p>
        </w:tc>
        <w:tc>
          <w:tcPr>
            <w:tcW w:w="1776" w:type="dxa"/>
          </w:tcPr>
          <w:p w14:paraId="63224C41" w14:textId="77777777" w:rsidR="007B151A" w:rsidRDefault="009B3C45">
            <w:pPr>
              <w:spacing w:after="20"/>
            </w:pPr>
            <w:r>
              <w:rPr>
                <w:sz w:val="15"/>
              </w:rPr>
              <w:t>Extreme values (flagged, kept)</w:t>
            </w:r>
          </w:p>
        </w:tc>
        <w:tc>
          <w:tcPr>
            <w:tcW w:w="1776" w:type="dxa"/>
          </w:tcPr>
          <w:p w14:paraId="35D440A4" w14:textId="77777777" w:rsidR="007B151A" w:rsidRDefault="009B3C45">
            <w:pPr>
              <w:spacing w:after="20"/>
            </w:pPr>
            <w:r>
              <w:rPr>
                <w:sz w:val="15"/>
              </w:rPr>
              <w:t>IQR rule on 'NO2': bounds [-75.55, 226.45]</w:t>
            </w:r>
          </w:p>
        </w:tc>
        <w:tc>
          <w:tcPr>
            <w:tcW w:w="1776" w:type="dxa"/>
          </w:tcPr>
          <w:p w14:paraId="2AC0A40D" w14:textId="77777777" w:rsidR="007B151A" w:rsidRDefault="009B3C45">
            <w:pPr>
              <w:spacing w:after="20"/>
            </w:pPr>
            <w:r>
              <w:rPr>
                <w:sz w:val="15"/>
              </w:rPr>
              <w:t>0</w:t>
            </w:r>
          </w:p>
        </w:tc>
        <w:tc>
          <w:tcPr>
            <w:tcW w:w="1776" w:type="dxa"/>
          </w:tcPr>
          <w:p w14:paraId="3B6263B6" w14:textId="77777777" w:rsidR="007B151A" w:rsidRDefault="009B3C45">
            <w:pPr>
              <w:spacing w:after="20"/>
            </w:pPr>
            <w:r>
              <w:rPr>
                <w:sz w:val="15"/>
              </w:rPr>
              <w:t xml:space="preserve">Retained because an extreme reading may be a real pollution episode; deletion would erase exactly the events a BI dashboard exists to </w:t>
            </w:r>
            <w:r>
              <w:rPr>
                <w:sz w:val="15"/>
              </w:rPr>
              <w:lastRenderedPageBreak/>
              <w:t>surface.</w:t>
            </w:r>
          </w:p>
        </w:tc>
      </w:tr>
      <w:tr w:rsidR="007B151A" w14:paraId="3D60E7FD" w14:textId="77777777">
        <w:trPr>
          <w:jc w:val="center"/>
        </w:trPr>
        <w:tc>
          <w:tcPr>
            <w:tcW w:w="1776" w:type="dxa"/>
          </w:tcPr>
          <w:p w14:paraId="0A5A0D59" w14:textId="77777777" w:rsidR="007B151A" w:rsidRDefault="009B3C45">
            <w:pPr>
              <w:spacing w:after="20"/>
            </w:pPr>
            <w:r>
              <w:rPr>
                <w:sz w:val="15"/>
              </w:rPr>
              <w:lastRenderedPageBreak/>
              <w:t>39</w:t>
            </w:r>
          </w:p>
        </w:tc>
        <w:tc>
          <w:tcPr>
            <w:tcW w:w="1776" w:type="dxa"/>
          </w:tcPr>
          <w:p w14:paraId="3BBEC6EE" w14:textId="77777777" w:rsidR="007B151A" w:rsidRDefault="009B3C45">
            <w:pPr>
              <w:spacing w:after="20"/>
            </w:pPr>
            <w:r>
              <w:rPr>
                <w:sz w:val="15"/>
              </w:rPr>
              <w:t>Extreme values (flagged, kept)</w:t>
            </w:r>
          </w:p>
        </w:tc>
        <w:tc>
          <w:tcPr>
            <w:tcW w:w="1776" w:type="dxa"/>
          </w:tcPr>
          <w:p w14:paraId="20E269C3" w14:textId="77777777" w:rsidR="007B151A" w:rsidRDefault="009B3C45">
            <w:pPr>
              <w:spacing w:after="20"/>
            </w:pPr>
            <w:r>
              <w:rPr>
                <w:sz w:val="15"/>
              </w:rPr>
              <w:t>IQR rule on 'NOx': bounds [-125.60, 377.60]</w:t>
            </w:r>
          </w:p>
        </w:tc>
        <w:tc>
          <w:tcPr>
            <w:tcW w:w="1776" w:type="dxa"/>
          </w:tcPr>
          <w:p w14:paraId="29001464" w14:textId="77777777" w:rsidR="007B151A" w:rsidRDefault="009B3C45">
            <w:pPr>
              <w:spacing w:after="20"/>
            </w:pPr>
            <w:r>
              <w:rPr>
                <w:sz w:val="15"/>
              </w:rPr>
              <w:t>0</w:t>
            </w:r>
          </w:p>
        </w:tc>
        <w:tc>
          <w:tcPr>
            <w:tcW w:w="1776" w:type="dxa"/>
          </w:tcPr>
          <w:p w14:paraId="031AFCCD" w14:textId="77777777" w:rsidR="007B151A" w:rsidRDefault="009B3C45">
            <w:pPr>
              <w:spacing w:after="20"/>
            </w:pPr>
            <w:r>
              <w:rPr>
                <w:sz w:val="15"/>
              </w:rPr>
              <w:t>Retained because an extreme reading may be a real pollution episode; deletion would erase exactly the events a BI dashboard exists to surface.</w:t>
            </w:r>
          </w:p>
        </w:tc>
      </w:tr>
      <w:tr w:rsidR="007B151A" w14:paraId="739E145B" w14:textId="77777777">
        <w:trPr>
          <w:jc w:val="center"/>
        </w:trPr>
        <w:tc>
          <w:tcPr>
            <w:tcW w:w="1776" w:type="dxa"/>
          </w:tcPr>
          <w:p w14:paraId="49B0B27F" w14:textId="77777777" w:rsidR="007B151A" w:rsidRDefault="009B3C45">
            <w:pPr>
              <w:spacing w:after="20"/>
            </w:pPr>
            <w:r>
              <w:rPr>
                <w:sz w:val="15"/>
              </w:rPr>
              <w:t>40</w:t>
            </w:r>
          </w:p>
        </w:tc>
        <w:tc>
          <w:tcPr>
            <w:tcW w:w="1776" w:type="dxa"/>
          </w:tcPr>
          <w:p w14:paraId="1ABC9DF6" w14:textId="77777777" w:rsidR="007B151A" w:rsidRDefault="009B3C45">
            <w:pPr>
              <w:spacing w:after="20"/>
            </w:pPr>
            <w:r>
              <w:rPr>
                <w:sz w:val="15"/>
              </w:rPr>
              <w:t>Extreme values (flagged, kept)</w:t>
            </w:r>
          </w:p>
        </w:tc>
        <w:tc>
          <w:tcPr>
            <w:tcW w:w="1776" w:type="dxa"/>
          </w:tcPr>
          <w:p w14:paraId="5104A874" w14:textId="77777777" w:rsidR="007B151A" w:rsidRDefault="009B3C45">
            <w:pPr>
              <w:spacing w:after="20"/>
            </w:pPr>
            <w:r>
              <w:rPr>
                <w:sz w:val="15"/>
              </w:rPr>
              <w:t>IQR rule on 'NH3': bounds [-24.90, 75.10]</w:t>
            </w:r>
          </w:p>
        </w:tc>
        <w:tc>
          <w:tcPr>
            <w:tcW w:w="1776" w:type="dxa"/>
          </w:tcPr>
          <w:p w14:paraId="3ABF4BEC" w14:textId="77777777" w:rsidR="007B151A" w:rsidRDefault="009B3C45">
            <w:pPr>
              <w:spacing w:after="20"/>
            </w:pPr>
            <w:r>
              <w:rPr>
                <w:sz w:val="15"/>
              </w:rPr>
              <w:t>0</w:t>
            </w:r>
          </w:p>
        </w:tc>
        <w:tc>
          <w:tcPr>
            <w:tcW w:w="1776" w:type="dxa"/>
          </w:tcPr>
          <w:p w14:paraId="57D07825" w14:textId="77777777" w:rsidR="007B151A" w:rsidRDefault="009B3C45">
            <w:pPr>
              <w:spacing w:after="20"/>
            </w:pPr>
            <w:r>
              <w:rPr>
                <w:sz w:val="15"/>
              </w:rPr>
              <w:t>Retained because an extreme reading may be a real pollution episode; deletion would erase exactly the events a BI dashboard exists to surface.</w:t>
            </w:r>
          </w:p>
        </w:tc>
      </w:tr>
      <w:tr w:rsidR="007B151A" w14:paraId="6CAC2296" w14:textId="77777777">
        <w:trPr>
          <w:jc w:val="center"/>
        </w:trPr>
        <w:tc>
          <w:tcPr>
            <w:tcW w:w="1776" w:type="dxa"/>
          </w:tcPr>
          <w:p w14:paraId="127FDD00" w14:textId="77777777" w:rsidR="007B151A" w:rsidRDefault="009B3C45">
            <w:pPr>
              <w:spacing w:after="20"/>
            </w:pPr>
            <w:r>
              <w:rPr>
                <w:sz w:val="15"/>
              </w:rPr>
              <w:t>41</w:t>
            </w:r>
          </w:p>
        </w:tc>
        <w:tc>
          <w:tcPr>
            <w:tcW w:w="1776" w:type="dxa"/>
          </w:tcPr>
          <w:p w14:paraId="4E4DF8E1" w14:textId="77777777" w:rsidR="007B151A" w:rsidRDefault="009B3C45">
            <w:pPr>
              <w:spacing w:after="20"/>
            </w:pPr>
            <w:r>
              <w:rPr>
                <w:sz w:val="15"/>
              </w:rPr>
              <w:t>Extreme values (flagged, kept)</w:t>
            </w:r>
          </w:p>
        </w:tc>
        <w:tc>
          <w:tcPr>
            <w:tcW w:w="1776" w:type="dxa"/>
          </w:tcPr>
          <w:p w14:paraId="2051AC34" w14:textId="77777777" w:rsidR="007B151A" w:rsidRDefault="009B3C45">
            <w:pPr>
              <w:spacing w:after="20"/>
            </w:pPr>
            <w:r>
              <w:rPr>
                <w:sz w:val="15"/>
              </w:rPr>
              <w:t>IQR rule on 'CO': bounds [-5.04, 15.04]</w:t>
            </w:r>
          </w:p>
        </w:tc>
        <w:tc>
          <w:tcPr>
            <w:tcW w:w="1776" w:type="dxa"/>
          </w:tcPr>
          <w:p w14:paraId="7847FFE8" w14:textId="77777777" w:rsidR="007B151A" w:rsidRDefault="009B3C45">
            <w:pPr>
              <w:spacing w:after="20"/>
            </w:pPr>
            <w:r>
              <w:rPr>
                <w:sz w:val="15"/>
              </w:rPr>
              <w:t>0</w:t>
            </w:r>
          </w:p>
        </w:tc>
        <w:tc>
          <w:tcPr>
            <w:tcW w:w="1776" w:type="dxa"/>
          </w:tcPr>
          <w:p w14:paraId="7D31703F" w14:textId="77777777" w:rsidR="007B151A" w:rsidRDefault="009B3C45">
            <w:pPr>
              <w:spacing w:after="20"/>
            </w:pPr>
            <w:r>
              <w:rPr>
                <w:sz w:val="15"/>
              </w:rPr>
              <w:t>Retained because an extreme reading may be a real pollution episode; deletion would erase exactly the events a BI dashboard exists to surface.</w:t>
            </w:r>
          </w:p>
        </w:tc>
      </w:tr>
      <w:tr w:rsidR="007B151A" w14:paraId="71ADC481" w14:textId="77777777">
        <w:trPr>
          <w:jc w:val="center"/>
        </w:trPr>
        <w:tc>
          <w:tcPr>
            <w:tcW w:w="1776" w:type="dxa"/>
          </w:tcPr>
          <w:p w14:paraId="22B7BE85" w14:textId="77777777" w:rsidR="007B151A" w:rsidRDefault="009B3C45">
            <w:pPr>
              <w:spacing w:after="20"/>
            </w:pPr>
            <w:r>
              <w:rPr>
                <w:sz w:val="15"/>
              </w:rPr>
              <w:t>42</w:t>
            </w:r>
          </w:p>
        </w:tc>
        <w:tc>
          <w:tcPr>
            <w:tcW w:w="1776" w:type="dxa"/>
          </w:tcPr>
          <w:p w14:paraId="7E14A8B0" w14:textId="77777777" w:rsidR="007B151A" w:rsidRDefault="009B3C45">
            <w:pPr>
              <w:spacing w:after="20"/>
            </w:pPr>
            <w:r>
              <w:rPr>
                <w:sz w:val="15"/>
              </w:rPr>
              <w:t>Extreme values (flagged, kept)</w:t>
            </w:r>
          </w:p>
        </w:tc>
        <w:tc>
          <w:tcPr>
            <w:tcW w:w="1776" w:type="dxa"/>
          </w:tcPr>
          <w:p w14:paraId="799866DD" w14:textId="77777777" w:rsidR="007B151A" w:rsidRDefault="009B3C45">
            <w:pPr>
              <w:spacing w:after="20"/>
            </w:pPr>
            <w:r>
              <w:rPr>
                <w:sz w:val="15"/>
              </w:rPr>
              <w:t>IQR rule on 'SO2': bounds [-51.65, 151.15]</w:t>
            </w:r>
          </w:p>
        </w:tc>
        <w:tc>
          <w:tcPr>
            <w:tcW w:w="1776" w:type="dxa"/>
          </w:tcPr>
          <w:p w14:paraId="66AF2119" w14:textId="77777777" w:rsidR="007B151A" w:rsidRDefault="009B3C45">
            <w:pPr>
              <w:spacing w:after="20"/>
            </w:pPr>
            <w:r>
              <w:rPr>
                <w:sz w:val="15"/>
              </w:rPr>
              <w:t>0</w:t>
            </w:r>
          </w:p>
        </w:tc>
        <w:tc>
          <w:tcPr>
            <w:tcW w:w="1776" w:type="dxa"/>
          </w:tcPr>
          <w:p w14:paraId="67959CD0" w14:textId="77777777" w:rsidR="007B151A" w:rsidRDefault="009B3C45">
            <w:pPr>
              <w:spacing w:after="20"/>
            </w:pPr>
            <w:r>
              <w:rPr>
                <w:sz w:val="15"/>
              </w:rPr>
              <w:t>Retained because an extreme reading may be a real pollution episode; deletion would erase exactly the events a BI dashboard exists to surface.</w:t>
            </w:r>
          </w:p>
        </w:tc>
      </w:tr>
      <w:tr w:rsidR="007B151A" w14:paraId="44BC4A0F" w14:textId="77777777">
        <w:trPr>
          <w:jc w:val="center"/>
        </w:trPr>
        <w:tc>
          <w:tcPr>
            <w:tcW w:w="1776" w:type="dxa"/>
          </w:tcPr>
          <w:p w14:paraId="32588D1D" w14:textId="77777777" w:rsidR="007B151A" w:rsidRDefault="009B3C45">
            <w:pPr>
              <w:spacing w:after="20"/>
            </w:pPr>
            <w:r>
              <w:rPr>
                <w:sz w:val="15"/>
              </w:rPr>
              <w:t>43</w:t>
            </w:r>
          </w:p>
        </w:tc>
        <w:tc>
          <w:tcPr>
            <w:tcW w:w="1776" w:type="dxa"/>
          </w:tcPr>
          <w:p w14:paraId="0A2A5BF1" w14:textId="77777777" w:rsidR="007B151A" w:rsidRDefault="009B3C45">
            <w:pPr>
              <w:spacing w:after="20"/>
            </w:pPr>
            <w:r>
              <w:rPr>
                <w:sz w:val="15"/>
              </w:rPr>
              <w:t>Extreme values (flagged, kept)</w:t>
            </w:r>
          </w:p>
        </w:tc>
        <w:tc>
          <w:tcPr>
            <w:tcW w:w="1776" w:type="dxa"/>
          </w:tcPr>
          <w:p w14:paraId="1615EE31" w14:textId="77777777" w:rsidR="007B151A" w:rsidRDefault="009B3C45">
            <w:pPr>
              <w:spacing w:after="20"/>
            </w:pPr>
            <w:r>
              <w:rPr>
                <w:sz w:val="15"/>
              </w:rPr>
              <w:t>IQR rule on 'O3': bounds [-99.10, 300.10]</w:t>
            </w:r>
          </w:p>
        </w:tc>
        <w:tc>
          <w:tcPr>
            <w:tcW w:w="1776" w:type="dxa"/>
          </w:tcPr>
          <w:p w14:paraId="625F85C5" w14:textId="77777777" w:rsidR="007B151A" w:rsidRDefault="009B3C45">
            <w:pPr>
              <w:spacing w:after="20"/>
            </w:pPr>
            <w:r>
              <w:rPr>
                <w:sz w:val="15"/>
              </w:rPr>
              <w:t>0</w:t>
            </w:r>
          </w:p>
        </w:tc>
        <w:tc>
          <w:tcPr>
            <w:tcW w:w="1776" w:type="dxa"/>
          </w:tcPr>
          <w:p w14:paraId="059BCAB6" w14:textId="77777777" w:rsidR="007B151A" w:rsidRDefault="009B3C45">
            <w:pPr>
              <w:spacing w:after="20"/>
            </w:pPr>
            <w:r>
              <w:rPr>
                <w:sz w:val="15"/>
              </w:rPr>
              <w:t>Retained because an extreme reading may be a real pollution episode; deletion would erase exactly the events a BI dashboard exists to surface.</w:t>
            </w:r>
          </w:p>
        </w:tc>
      </w:tr>
    </w:tbl>
    <w:p w14:paraId="06720628" w14:textId="77777777" w:rsidR="007B151A" w:rsidRDefault="009B3C45">
      <w:pPr>
        <w:jc w:val="both"/>
      </w:pPr>
      <w:r>
        <w:t>Steps that changed at least one value: 1 of 43. Listed in the table above; everything else was a no-op on this file.</w:t>
      </w:r>
    </w:p>
    <w:p w14:paraId="5F62E4CD" w14:textId="77777777" w:rsidR="007B151A" w:rsidRDefault="009B3C45">
      <w:pPr>
        <w:pStyle w:val="Heading2"/>
      </w:pPr>
      <w:bookmarkStart w:id="39" w:name="_Toc240751874"/>
      <w:r>
        <w:t>15.3 Decisions and their justification</w:t>
      </w:r>
      <w:bookmarkEnd w:id="39"/>
    </w:p>
    <w:p w14:paraId="6FF0761E" w14:textId="5540B5F5" w:rsidR="007B151A" w:rsidRDefault="009B3C45">
      <w:pPr>
        <w:pStyle w:val="Caption"/>
        <w:spacing w:before="160" w:after="60"/>
      </w:pPr>
      <w:bookmarkStart w:id="40" w:name="_Toc240751805"/>
      <w:r>
        <w:t xml:space="preserve">Table </w:t>
      </w:r>
      <w:r>
        <w:fldChar w:fldCharType="begin"/>
      </w:r>
      <w:r>
        <w:instrText>SEQ Table \* ARABIC</w:instrText>
      </w:r>
      <w:r>
        <w:fldChar w:fldCharType="separate"/>
      </w:r>
      <w:r w:rsidR="00F359B1">
        <w:rPr>
          <w:noProof/>
        </w:rPr>
        <w:t>8</w:t>
      </w:r>
      <w:r>
        <w:fldChar w:fldCharType="end"/>
      </w:r>
      <w:r>
        <w:t>: Preprocessing decisions, each tied to a reason.</w:t>
      </w:r>
      <w:bookmarkEnd w:id="40"/>
    </w:p>
    <w:tbl>
      <w:tblPr>
        <w:tblStyle w:val="TableGrid"/>
        <w:tblW w:w="0" w:type="auto"/>
        <w:jc w:val="center"/>
        <w:tblLayout w:type="fixed"/>
        <w:tblLook w:val="04A0" w:firstRow="1" w:lastRow="0" w:firstColumn="1" w:lastColumn="0" w:noHBand="0" w:noVBand="1"/>
      </w:tblPr>
      <w:tblGrid>
        <w:gridCol w:w="1872"/>
        <w:gridCol w:w="2880"/>
        <w:gridCol w:w="4608"/>
      </w:tblGrid>
      <w:tr w:rsidR="007B151A" w14:paraId="139CD2B5" w14:textId="77777777">
        <w:trPr>
          <w:jc w:val="center"/>
        </w:trPr>
        <w:tc>
          <w:tcPr>
            <w:tcW w:w="1872" w:type="dxa"/>
            <w:shd w:val="clear" w:color="auto" w:fill="DDE7F1"/>
          </w:tcPr>
          <w:p w14:paraId="76F06172" w14:textId="77777777" w:rsidR="007B151A" w:rsidRDefault="009B3C45">
            <w:r>
              <w:rPr>
                <w:b/>
                <w:sz w:val="17"/>
              </w:rPr>
              <w:t>Situation</w:t>
            </w:r>
          </w:p>
        </w:tc>
        <w:tc>
          <w:tcPr>
            <w:tcW w:w="2880" w:type="dxa"/>
            <w:shd w:val="clear" w:color="auto" w:fill="DDE7F1"/>
          </w:tcPr>
          <w:p w14:paraId="7ED738B0" w14:textId="77777777" w:rsidR="007B151A" w:rsidRDefault="009B3C45">
            <w:r>
              <w:rPr>
                <w:b/>
                <w:sz w:val="17"/>
              </w:rPr>
              <w:t>Decision</w:t>
            </w:r>
          </w:p>
        </w:tc>
        <w:tc>
          <w:tcPr>
            <w:tcW w:w="4608" w:type="dxa"/>
            <w:shd w:val="clear" w:color="auto" w:fill="DDE7F1"/>
          </w:tcPr>
          <w:p w14:paraId="21A6B5E5" w14:textId="77777777" w:rsidR="007B151A" w:rsidRDefault="009B3C45">
            <w:r>
              <w:rPr>
                <w:b/>
                <w:sz w:val="17"/>
              </w:rPr>
              <w:t>Why not the alternative</w:t>
            </w:r>
          </w:p>
        </w:tc>
      </w:tr>
      <w:tr w:rsidR="007B151A" w14:paraId="4B0BF583" w14:textId="77777777">
        <w:trPr>
          <w:jc w:val="center"/>
        </w:trPr>
        <w:tc>
          <w:tcPr>
            <w:tcW w:w="1872" w:type="dxa"/>
          </w:tcPr>
          <w:p w14:paraId="024C2C4B" w14:textId="77777777" w:rsidR="007B151A" w:rsidRDefault="009B3C45">
            <w:pPr>
              <w:spacing w:after="20"/>
            </w:pPr>
            <w:r>
              <w:rPr>
                <w:sz w:val="17"/>
              </w:rPr>
              <w:t>Duplicate rows</w:t>
            </w:r>
          </w:p>
        </w:tc>
        <w:tc>
          <w:tcPr>
            <w:tcW w:w="2880" w:type="dxa"/>
          </w:tcPr>
          <w:p w14:paraId="3F4BF81C" w14:textId="77777777" w:rsidR="007B151A" w:rsidRDefault="009B3C45">
            <w:pPr>
              <w:spacing w:after="20"/>
            </w:pPr>
            <w:r>
              <w:rPr>
                <w:sz w:val="17"/>
              </w:rPr>
              <w:t>drop_duplicates() on the full record</w:t>
            </w:r>
          </w:p>
        </w:tc>
        <w:tc>
          <w:tcPr>
            <w:tcW w:w="4608" w:type="dxa"/>
          </w:tcPr>
          <w:p w14:paraId="607A3339" w14:textId="77777777" w:rsidR="007B151A" w:rsidRDefault="009B3C45">
            <w:pPr>
              <w:spacing w:after="20"/>
            </w:pPr>
            <w:r>
              <w:rPr>
                <w:sz w:val="17"/>
              </w:rPr>
              <w:t>A duplicated city-day would double-count a day; there were none, so the rule is recorded as tested and inert.</w:t>
            </w:r>
          </w:p>
        </w:tc>
      </w:tr>
      <w:tr w:rsidR="007B151A" w14:paraId="79E4D411" w14:textId="77777777">
        <w:trPr>
          <w:jc w:val="center"/>
        </w:trPr>
        <w:tc>
          <w:tcPr>
            <w:tcW w:w="1872" w:type="dxa"/>
          </w:tcPr>
          <w:p w14:paraId="24D67A55" w14:textId="77777777" w:rsidR="007B151A" w:rsidRDefault="009B3C45">
            <w:pPr>
              <w:spacing w:after="20"/>
            </w:pPr>
            <w:r>
              <w:rPr>
                <w:sz w:val="17"/>
              </w:rPr>
              <w:t>Date column</w:t>
            </w:r>
          </w:p>
        </w:tc>
        <w:tc>
          <w:tcPr>
            <w:tcW w:w="2880" w:type="dxa"/>
          </w:tcPr>
          <w:p w14:paraId="531FDD41" w14:textId="77777777" w:rsidR="007B151A" w:rsidRDefault="009B3C45">
            <w:pPr>
              <w:spacing w:after="20"/>
            </w:pPr>
            <w:r>
              <w:rPr>
                <w:sz w:val="17"/>
              </w:rPr>
              <w:t>parsed to datetime, invalid values reported</w:t>
            </w:r>
          </w:p>
        </w:tc>
        <w:tc>
          <w:tcPr>
            <w:tcW w:w="4608" w:type="dxa"/>
          </w:tcPr>
          <w:p w14:paraId="0877E04E" w14:textId="77777777" w:rsidR="007B151A" w:rsidRDefault="009B3C45">
            <w:pPr>
              <w:spacing w:after="20"/>
            </w:pPr>
            <w:r>
              <w:rPr>
                <w:sz w:val="17"/>
              </w:rPr>
              <w:t>String dates sort wrongly and block time features.</w:t>
            </w:r>
          </w:p>
        </w:tc>
      </w:tr>
      <w:tr w:rsidR="007B151A" w14:paraId="1D7DD47A" w14:textId="77777777">
        <w:trPr>
          <w:jc w:val="center"/>
        </w:trPr>
        <w:tc>
          <w:tcPr>
            <w:tcW w:w="1872" w:type="dxa"/>
          </w:tcPr>
          <w:p w14:paraId="5AA8982B" w14:textId="77777777" w:rsidR="007B151A" w:rsidRDefault="009B3C45">
            <w:pPr>
              <w:spacing w:after="20"/>
            </w:pPr>
            <w:r>
              <w:rPr>
                <w:sz w:val="17"/>
              </w:rPr>
              <w:t>Missing numeric</w:t>
            </w:r>
          </w:p>
        </w:tc>
        <w:tc>
          <w:tcPr>
            <w:tcW w:w="2880" w:type="dxa"/>
          </w:tcPr>
          <w:p w14:paraId="10E29D8A" w14:textId="77777777" w:rsidR="007B151A" w:rsidRDefault="009B3C45">
            <w:pPr>
              <w:spacing w:after="20"/>
            </w:pPr>
            <w:r>
              <w:rPr>
                <w:sz w:val="17"/>
              </w:rPr>
              <w:t>median imputation per column, only if gaps exist</w:t>
            </w:r>
          </w:p>
        </w:tc>
        <w:tc>
          <w:tcPr>
            <w:tcW w:w="4608" w:type="dxa"/>
          </w:tcPr>
          <w:p w14:paraId="60C26A88" w14:textId="77777777" w:rsidR="007B151A" w:rsidRDefault="009B3C45">
            <w:pPr>
              <w:spacing w:after="20"/>
            </w:pPr>
            <w:r>
              <w:rPr>
                <w:sz w:val="17"/>
              </w:rPr>
              <w:t>Mean is pulled by the extreme tail of concentration data; dropping rows would have deleted whole city-days. No gaps existed.</w:t>
            </w:r>
          </w:p>
        </w:tc>
      </w:tr>
      <w:tr w:rsidR="007B151A" w14:paraId="0147D465" w14:textId="77777777">
        <w:trPr>
          <w:jc w:val="center"/>
        </w:trPr>
        <w:tc>
          <w:tcPr>
            <w:tcW w:w="1872" w:type="dxa"/>
          </w:tcPr>
          <w:p w14:paraId="7F4D0377" w14:textId="77777777" w:rsidR="007B151A" w:rsidRDefault="009B3C45">
            <w:pPr>
              <w:spacing w:after="20"/>
            </w:pPr>
            <w:r>
              <w:rPr>
                <w:sz w:val="17"/>
              </w:rPr>
              <w:t>Missing categorical</w:t>
            </w:r>
          </w:p>
        </w:tc>
        <w:tc>
          <w:tcPr>
            <w:tcW w:w="2880" w:type="dxa"/>
          </w:tcPr>
          <w:p w14:paraId="488AE072" w14:textId="77777777" w:rsidR="007B151A" w:rsidRDefault="009B3C45">
            <w:pPr>
              <w:spacing w:after="20"/>
            </w:pPr>
            <w:r>
              <w:rPr>
                <w:sz w:val="17"/>
              </w:rPr>
              <w:t>explicit 'Unknown' label</w:t>
            </w:r>
          </w:p>
        </w:tc>
        <w:tc>
          <w:tcPr>
            <w:tcW w:w="4608" w:type="dxa"/>
          </w:tcPr>
          <w:p w14:paraId="12D144C4" w14:textId="77777777" w:rsidR="007B151A" w:rsidRDefault="009B3C45">
            <w:pPr>
              <w:spacing w:after="20"/>
            </w:pPr>
            <w:r>
              <w:rPr>
                <w:sz w:val="17"/>
              </w:rPr>
              <w:t>Guessing a city or a band would fabricate evidence.</w:t>
            </w:r>
          </w:p>
        </w:tc>
      </w:tr>
      <w:tr w:rsidR="007B151A" w14:paraId="484F457E" w14:textId="77777777">
        <w:trPr>
          <w:jc w:val="center"/>
        </w:trPr>
        <w:tc>
          <w:tcPr>
            <w:tcW w:w="1872" w:type="dxa"/>
          </w:tcPr>
          <w:p w14:paraId="3BABDB37" w14:textId="77777777" w:rsidR="007B151A" w:rsidRDefault="009B3C45">
            <w:pPr>
              <w:spacing w:after="20"/>
            </w:pPr>
            <w:r>
              <w:rPr>
                <w:sz w:val="17"/>
              </w:rPr>
              <w:t>Outliers</w:t>
            </w:r>
          </w:p>
        </w:tc>
        <w:tc>
          <w:tcPr>
            <w:tcW w:w="2880" w:type="dxa"/>
          </w:tcPr>
          <w:p w14:paraId="4B05B37C" w14:textId="77777777" w:rsidR="007B151A" w:rsidRDefault="009B3C45">
            <w:pPr>
              <w:spacing w:after="20"/>
            </w:pPr>
            <w:r>
              <w:rPr>
                <w:sz w:val="17"/>
              </w:rPr>
              <w:t>IQR flags added as columns; values kept</w:t>
            </w:r>
          </w:p>
        </w:tc>
        <w:tc>
          <w:tcPr>
            <w:tcW w:w="4608" w:type="dxa"/>
          </w:tcPr>
          <w:p w14:paraId="34C36D92" w14:textId="77777777" w:rsidR="007B151A" w:rsidRDefault="009B3C45">
            <w:pPr>
              <w:spacing w:after="20"/>
            </w:pPr>
            <w:r>
              <w:rPr>
                <w:sz w:val="17"/>
              </w:rPr>
              <w:t>Deleting the highest readings would delete precisely the events worth studying.</w:t>
            </w:r>
          </w:p>
        </w:tc>
      </w:tr>
      <w:tr w:rsidR="007B151A" w14:paraId="1FD5C98B" w14:textId="77777777">
        <w:trPr>
          <w:jc w:val="center"/>
        </w:trPr>
        <w:tc>
          <w:tcPr>
            <w:tcW w:w="1872" w:type="dxa"/>
          </w:tcPr>
          <w:p w14:paraId="2429C93E" w14:textId="77777777" w:rsidR="007B151A" w:rsidRDefault="009B3C45">
            <w:pPr>
              <w:spacing w:after="20"/>
            </w:pPr>
            <w:r>
              <w:rPr>
                <w:sz w:val="17"/>
              </w:rPr>
              <w:t>Negative / zero concentrations</w:t>
            </w:r>
          </w:p>
        </w:tc>
        <w:tc>
          <w:tcPr>
            <w:tcW w:w="2880" w:type="dxa"/>
          </w:tcPr>
          <w:p w14:paraId="721A1A86" w14:textId="77777777" w:rsidR="007B151A" w:rsidRDefault="009B3C45">
            <w:pPr>
              <w:spacing w:after="20"/>
            </w:pPr>
            <w:r>
              <w:rPr>
                <w:sz w:val="17"/>
              </w:rPr>
              <w:t>invalid-value scan reported</w:t>
            </w:r>
          </w:p>
        </w:tc>
        <w:tc>
          <w:tcPr>
            <w:tcW w:w="4608" w:type="dxa"/>
          </w:tcPr>
          <w:p w14:paraId="6E788010" w14:textId="77777777" w:rsidR="007B151A" w:rsidRDefault="009B3C45">
            <w:pPr>
              <w:spacing w:after="20"/>
            </w:pPr>
            <w:r>
              <w:rPr>
                <w:sz w:val="17"/>
              </w:rPr>
              <w:t>A negative concentration is a data error; the scan proves none exist.</w:t>
            </w:r>
          </w:p>
        </w:tc>
      </w:tr>
      <w:tr w:rsidR="007B151A" w14:paraId="7C8D53F2" w14:textId="77777777">
        <w:trPr>
          <w:jc w:val="center"/>
        </w:trPr>
        <w:tc>
          <w:tcPr>
            <w:tcW w:w="1872" w:type="dxa"/>
          </w:tcPr>
          <w:p w14:paraId="67A1AA57" w14:textId="77777777" w:rsidR="007B151A" w:rsidRDefault="009B3C45">
            <w:pPr>
              <w:spacing w:after="20"/>
            </w:pPr>
            <w:r>
              <w:rPr>
                <w:sz w:val="17"/>
              </w:rPr>
              <w:t>Categorical case / spelling</w:t>
            </w:r>
          </w:p>
        </w:tc>
        <w:tc>
          <w:tcPr>
            <w:tcW w:w="2880" w:type="dxa"/>
          </w:tcPr>
          <w:p w14:paraId="4010CB6F" w14:textId="77777777" w:rsidR="007B151A" w:rsidRDefault="009B3C45">
            <w:pPr>
              <w:spacing w:after="20"/>
            </w:pPr>
            <w:r>
              <w:rPr>
                <w:sz w:val="17"/>
              </w:rPr>
              <w:t>normalised to title case</w:t>
            </w:r>
          </w:p>
        </w:tc>
        <w:tc>
          <w:tcPr>
            <w:tcW w:w="4608" w:type="dxa"/>
          </w:tcPr>
          <w:p w14:paraId="5F593684" w14:textId="77777777" w:rsidR="007B151A" w:rsidRDefault="009B3C45">
            <w:pPr>
              <w:spacing w:after="20"/>
            </w:pPr>
            <w:r>
              <w:rPr>
                <w:sz w:val="17"/>
              </w:rPr>
              <w:t>'delhi' and 'Delhi' would otherwise be two cities.</w:t>
            </w:r>
          </w:p>
        </w:tc>
      </w:tr>
      <w:tr w:rsidR="007B151A" w14:paraId="7078C893" w14:textId="77777777">
        <w:trPr>
          <w:jc w:val="center"/>
        </w:trPr>
        <w:tc>
          <w:tcPr>
            <w:tcW w:w="1872" w:type="dxa"/>
          </w:tcPr>
          <w:p w14:paraId="54DA5DA1" w14:textId="77777777" w:rsidR="007B151A" w:rsidRDefault="009B3C45">
            <w:pPr>
              <w:spacing w:after="20"/>
            </w:pPr>
            <w:r>
              <w:rPr>
                <w:sz w:val="17"/>
              </w:rPr>
              <w:t>Unit columns</w:t>
            </w:r>
          </w:p>
        </w:tc>
        <w:tc>
          <w:tcPr>
            <w:tcW w:w="2880" w:type="dxa"/>
          </w:tcPr>
          <w:p w14:paraId="5846C6EC" w14:textId="77777777" w:rsidR="007B151A" w:rsidRDefault="009B3C45">
            <w:pPr>
              <w:spacing w:after="20"/>
            </w:pPr>
            <w:r>
              <w:rPr>
                <w:sz w:val="17"/>
              </w:rPr>
              <w:t>documented as supplied, not converted</w:t>
            </w:r>
          </w:p>
        </w:tc>
        <w:tc>
          <w:tcPr>
            <w:tcW w:w="4608" w:type="dxa"/>
          </w:tcPr>
          <w:p w14:paraId="2E4A38FB" w14:textId="77777777" w:rsidR="007B151A" w:rsidRDefault="009B3C45">
            <w:pPr>
              <w:spacing w:after="20"/>
            </w:pPr>
            <w:r>
              <w:rPr>
                <w:sz w:val="17"/>
              </w:rPr>
              <w:t xml:space="preserve">The file does not state an averaging basis, so a conversion </w:t>
            </w:r>
            <w:r>
              <w:rPr>
                <w:sz w:val="17"/>
              </w:rPr>
              <w:lastRenderedPageBreak/>
              <w:t>would be an assumption.</w:t>
            </w:r>
          </w:p>
        </w:tc>
      </w:tr>
    </w:tbl>
    <w:p w14:paraId="64B3B5F9" w14:textId="77777777" w:rsidR="007B151A" w:rsidRDefault="009B3C45">
      <w:pPr>
        <w:pStyle w:val="Heading2"/>
      </w:pPr>
      <w:bookmarkStart w:id="41" w:name="_Toc240751875"/>
      <w:r>
        <w:lastRenderedPageBreak/>
        <w:t>15.4 Feature engineering</w:t>
      </w:r>
      <w:bookmarkEnd w:id="41"/>
    </w:p>
    <w:p w14:paraId="5D58F3FC" w14:textId="77777777" w:rsidR="007B151A" w:rsidRDefault="009B3C45">
      <w:pPr>
        <w:jc w:val="both"/>
      </w:pPr>
      <w:r>
        <w:t>The cleaned 22-column table is the input to feature engineering, which produces the modelling table. Each catalogued feature and its purpose is recorded in `feature_inventory.csv`; the notes below are the ones that matter for interpretation.</w:t>
      </w:r>
    </w:p>
    <w:p w14:paraId="38950548" w14:textId="77777777" w:rsidR="007B151A" w:rsidRDefault="009B3C45">
      <w:pPr>
        <w:pStyle w:val="ListBullet"/>
      </w:pPr>
      <w:r>
        <w:t>Calendar features added: Year, Month, Month_Name, Quarter, Day, Day_of_Week, Week_of_Year, Is_Weekend, Year_Month</w:t>
      </w:r>
    </w:p>
    <w:p w14:paraId="47F862DD" w14:textId="77777777" w:rsidR="007B151A" w:rsidRDefault="009B3C45">
      <w:pPr>
        <w:pStyle w:val="ListBullet"/>
      </w:pPr>
      <w:r>
        <w:t>Season added using the Indian meteorological convention Winter=12-2, Summer=3-5, Monsoon=6-9, Post-Monsoon=10-11 (project-specific, not a universal scientific definition)</w:t>
      </w:r>
    </w:p>
    <w:p w14:paraId="1EF58B9C" w14:textId="77777777" w:rsidR="007B151A" w:rsidRDefault="009B3C45">
      <w:pPr>
        <w:pStyle w:val="ListBullet"/>
      </w:pPr>
      <w:r>
        <w:t>Pollution_Index built from 9 pollutants (PM2.5, PM10, NO, NO2, NOx, NH3, CO, SO2, O3); project-specific scale, not official AQI</w:t>
      </w:r>
    </w:p>
    <w:p w14:paraId="4CF9928C" w14:textId="77777777" w:rsidR="007B151A" w:rsidRDefault="009B3C45">
      <w:pPr>
        <w:pStyle w:val="ListBullet"/>
      </w:pPr>
      <w:r>
        <w:t>Per-city lag/rolling features added for trend readability</w:t>
      </w:r>
    </w:p>
    <w:p w14:paraId="1D77EB83" w14:textId="3F62FA26" w:rsidR="007B151A" w:rsidRDefault="009B3C45">
      <w:pPr>
        <w:pStyle w:val="Caption"/>
        <w:spacing w:before="160" w:after="60"/>
      </w:pPr>
      <w:bookmarkStart w:id="42" w:name="_Toc240751806"/>
      <w:r>
        <w:t xml:space="preserve">Table </w:t>
      </w:r>
      <w:r>
        <w:fldChar w:fldCharType="begin"/>
      </w:r>
      <w:r>
        <w:instrText>SEQ Table \* ARABIC</w:instrText>
      </w:r>
      <w:r>
        <w:fldChar w:fldCharType="separate"/>
      </w:r>
      <w:r w:rsidR="00F359B1">
        <w:rPr>
          <w:noProof/>
        </w:rPr>
        <w:t>9</w:t>
      </w:r>
      <w:r>
        <w:fldChar w:fldCharType="end"/>
      </w:r>
      <w:r>
        <w:t>: Feature inventory produced by `src/feature_engineering.py`.</w:t>
      </w:r>
      <w:bookmarkEnd w:id="42"/>
    </w:p>
    <w:tbl>
      <w:tblPr>
        <w:tblStyle w:val="TableGrid"/>
        <w:tblW w:w="0" w:type="auto"/>
        <w:jc w:val="center"/>
        <w:tblLook w:val="04A0" w:firstRow="1" w:lastRow="0" w:firstColumn="1" w:lastColumn="0" w:noHBand="0" w:noVBand="1"/>
      </w:tblPr>
      <w:tblGrid>
        <w:gridCol w:w="2220"/>
        <w:gridCol w:w="2220"/>
        <w:gridCol w:w="2220"/>
        <w:gridCol w:w="2220"/>
      </w:tblGrid>
      <w:tr w:rsidR="007B151A" w14:paraId="59D945B8" w14:textId="77777777">
        <w:trPr>
          <w:jc w:val="center"/>
        </w:trPr>
        <w:tc>
          <w:tcPr>
            <w:tcW w:w="2220" w:type="dxa"/>
            <w:shd w:val="clear" w:color="auto" w:fill="DDE7F1"/>
          </w:tcPr>
          <w:p w14:paraId="1C92D496" w14:textId="77777777" w:rsidR="007B151A" w:rsidRDefault="009B3C45">
            <w:r>
              <w:rPr>
                <w:b/>
                <w:sz w:val="15"/>
              </w:rPr>
              <w:t>Feature</w:t>
            </w:r>
          </w:p>
        </w:tc>
        <w:tc>
          <w:tcPr>
            <w:tcW w:w="2220" w:type="dxa"/>
            <w:shd w:val="clear" w:color="auto" w:fill="DDE7F1"/>
          </w:tcPr>
          <w:p w14:paraId="47F249B8" w14:textId="77777777" w:rsidR="007B151A" w:rsidRDefault="009B3C45">
            <w:r>
              <w:rPr>
                <w:b/>
                <w:sz w:val="15"/>
              </w:rPr>
              <w:t>Present</w:t>
            </w:r>
          </w:p>
        </w:tc>
        <w:tc>
          <w:tcPr>
            <w:tcW w:w="2220" w:type="dxa"/>
            <w:shd w:val="clear" w:color="auto" w:fill="DDE7F1"/>
          </w:tcPr>
          <w:p w14:paraId="3502FFC5" w14:textId="77777777" w:rsidR="007B151A" w:rsidRDefault="009B3C45">
            <w:r>
              <w:rPr>
                <w:b/>
                <w:sz w:val="15"/>
              </w:rPr>
              <w:t>Dtype</w:t>
            </w:r>
          </w:p>
        </w:tc>
        <w:tc>
          <w:tcPr>
            <w:tcW w:w="2220" w:type="dxa"/>
            <w:shd w:val="clear" w:color="auto" w:fill="DDE7F1"/>
          </w:tcPr>
          <w:p w14:paraId="4F1AFFEF" w14:textId="77777777" w:rsidR="007B151A" w:rsidRDefault="009B3C45">
            <w:r>
              <w:rPr>
                <w:b/>
                <w:sz w:val="15"/>
              </w:rPr>
              <w:t>Purpose</w:t>
            </w:r>
          </w:p>
        </w:tc>
      </w:tr>
      <w:tr w:rsidR="007B151A" w14:paraId="080C6959" w14:textId="77777777">
        <w:trPr>
          <w:jc w:val="center"/>
        </w:trPr>
        <w:tc>
          <w:tcPr>
            <w:tcW w:w="2220" w:type="dxa"/>
          </w:tcPr>
          <w:p w14:paraId="7F549222" w14:textId="77777777" w:rsidR="007B151A" w:rsidRDefault="009B3C45">
            <w:pPr>
              <w:spacing w:after="20"/>
            </w:pPr>
            <w:r>
              <w:rPr>
                <w:sz w:val="15"/>
              </w:rPr>
              <w:t>Year</w:t>
            </w:r>
          </w:p>
        </w:tc>
        <w:tc>
          <w:tcPr>
            <w:tcW w:w="2220" w:type="dxa"/>
          </w:tcPr>
          <w:p w14:paraId="6A7730F0" w14:textId="77777777" w:rsidR="007B151A" w:rsidRDefault="009B3C45">
            <w:pPr>
              <w:spacing w:after="20"/>
            </w:pPr>
            <w:r>
              <w:rPr>
                <w:sz w:val="15"/>
              </w:rPr>
              <w:t>1</w:t>
            </w:r>
          </w:p>
        </w:tc>
        <w:tc>
          <w:tcPr>
            <w:tcW w:w="2220" w:type="dxa"/>
          </w:tcPr>
          <w:p w14:paraId="799D5A80" w14:textId="77777777" w:rsidR="007B151A" w:rsidRDefault="009B3C45">
            <w:pPr>
              <w:spacing w:after="20"/>
            </w:pPr>
            <w:r>
              <w:rPr>
                <w:sz w:val="15"/>
              </w:rPr>
              <w:t>Int64</w:t>
            </w:r>
          </w:p>
        </w:tc>
        <w:tc>
          <w:tcPr>
            <w:tcW w:w="2220" w:type="dxa"/>
          </w:tcPr>
          <w:p w14:paraId="24A5CF3F" w14:textId="77777777" w:rsidR="007B151A" w:rsidRDefault="009B3C45">
            <w:pPr>
              <w:spacing w:after="20"/>
            </w:pPr>
            <w:r>
              <w:rPr>
                <w:sz w:val="15"/>
              </w:rPr>
              <w:t>yearly trend comparison</w:t>
            </w:r>
          </w:p>
        </w:tc>
      </w:tr>
      <w:tr w:rsidR="007B151A" w14:paraId="3F05DBA6" w14:textId="77777777">
        <w:trPr>
          <w:jc w:val="center"/>
        </w:trPr>
        <w:tc>
          <w:tcPr>
            <w:tcW w:w="2220" w:type="dxa"/>
          </w:tcPr>
          <w:p w14:paraId="5F323D6B" w14:textId="77777777" w:rsidR="007B151A" w:rsidRDefault="009B3C45">
            <w:pPr>
              <w:spacing w:after="20"/>
            </w:pPr>
            <w:r>
              <w:rPr>
                <w:sz w:val="15"/>
              </w:rPr>
              <w:t>Month</w:t>
            </w:r>
          </w:p>
        </w:tc>
        <w:tc>
          <w:tcPr>
            <w:tcW w:w="2220" w:type="dxa"/>
          </w:tcPr>
          <w:p w14:paraId="256B13A8" w14:textId="77777777" w:rsidR="007B151A" w:rsidRDefault="009B3C45">
            <w:pPr>
              <w:spacing w:after="20"/>
            </w:pPr>
            <w:r>
              <w:rPr>
                <w:sz w:val="15"/>
              </w:rPr>
              <w:t>1</w:t>
            </w:r>
          </w:p>
        </w:tc>
        <w:tc>
          <w:tcPr>
            <w:tcW w:w="2220" w:type="dxa"/>
          </w:tcPr>
          <w:p w14:paraId="17DDC915" w14:textId="77777777" w:rsidR="007B151A" w:rsidRDefault="009B3C45">
            <w:pPr>
              <w:spacing w:after="20"/>
            </w:pPr>
            <w:r>
              <w:rPr>
                <w:sz w:val="15"/>
              </w:rPr>
              <w:t>Int64</w:t>
            </w:r>
          </w:p>
        </w:tc>
        <w:tc>
          <w:tcPr>
            <w:tcW w:w="2220" w:type="dxa"/>
          </w:tcPr>
          <w:p w14:paraId="3277F52F" w14:textId="77777777" w:rsidR="007B151A" w:rsidRDefault="009B3C45">
            <w:pPr>
              <w:spacing w:after="20"/>
            </w:pPr>
            <w:r>
              <w:rPr>
                <w:sz w:val="15"/>
              </w:rPr>
              <w:t>monthly seasonality</w:t>
            </w:r>
          </w:p>
        </w:tc>
      </w:tr>
      <w:tr w:rsidR="007B151A" w14:paraId="7AFBD874" w14:textId="77777777">
        <w:trPr>
          <w:jc w:val="center"/>
        </w:trPr>
        <w:tc>
          <w:tcPr>
            <w:tcW w:w="2220" w:type="dxa"/>
          </w:tcPr>
          <w:p w14:paraId="5EC84565" w14:textId="77777777" w:rsidR="007B151A" w:rsidRDefault="009B3C45">
            <w:pPr>
              <w:spacing w:after="20"/>
            </w:pPr>
            <w:r>
              <w:rPr>
                <w:sz w:val="15"/>
              </w:rPr>
              <w:t>Month_Name</w:t>
            </w:r>
          </w:p>
        </w:tc>
        <w:tc>
          <w:tcPr>
            <w:tcW w:w="2220" w:type="dxa"/>
          </w:tcPr>
          <w:p w14:paraId="441B2894" w14:textId="77777777" w:rsidR="007B151A" w:rsidRDefault="009B3C45">
            <w:pPr>
              <w:spacing w:after="20"/>
            </w:pPr>
            <w:r>
              <w:rPr>
                <w:sz w:val="15"/>
              </w:rPr>
              <w:t>1</w:t>
            </w:r>
          </w:p>
        </w:tc>
        <w:tc>
          <w:tcPr>
            <w:tcW w:w="2220" w:type="dxa"/>
          </w:tcPr>
          <w:p w14:paraId="60F09D64" w14:textId="77777777" w:rsidR="007B151A" w:rsidRDefault="009B3C45">
            <w:pPr>
              <w:spacing w:after="20"/>
            </w:pPr>
            <w:r>
              <w:rPr>
                <w:sz w:val="15"/>
              </w:rPr>
              <w:t>string</w:t>
            </w:r>
          </w:p>
        </w:tc>
        <w:tc>
          <w:tcPr>
            <w:tcW w:w="2220" w:type="dxa"/>
          </w:tcPr>
          <w:p w14:paraId="09D2E730" w14:textId="77777777" w:rsidR="007B151A" w:rsidRDefault="009B3C45">
            <w:pPr>
              <w:spacing w:after="20"/>
            </w:pPr>
            <w:r>
              <w:rPr>
                <w:sz w:val="15"/>
              </w:rPr>
              <w:t>supporting BI attribute</w:t>
            </w:r>
          </w:p>
        </w:tc>
      </w:tr>
      <w:tr w:rsidR="007B151A" w14:paraId="1DC113F9" w14:textId="77777777">
        <w:trPr>
          <w:jc w:val="center"/>
        </w:trPr>
        <w:tc>
          <w:tcPr>
            <w:tcW w:w="2220" w:type="dxa"/>
          </w:tcPr>
          <w:p w14:paraId="2AABC6F0" w14:textId="77777777" w:rsidR="007B151A" w:rsidRDefault="009B3C45">
            <w:pPr>
              <w:spacing w:after="20"/>
            </w:pPr>
            <w:r>
              <w:rPr>
                <w:sz w:val="15"/>
              </w:rPr>
              <w:t>Quarter</w:t>
            </w:r>
          </w:p>
        </w:tc>
        <w:tc>
          <w:tcPr>
            <w:tcW w:w="2220" w:type="dxa"/>
          </w:tcPr>
          <w:p w14:paraId="1AFBB523" w14:textId="77777777" w:rsidR="007B151A" w:rsidRDefault="009B3C45">
            <w:pPr>
              <w:spacing w:after="20"/>
            </w:pPr>
            <w:r>
              <w:rPr>
                <w:sz w:val="15"/>
              </w:rPr>
              <w:t>1</w:t>
            </w:r>
          </w:p>
        </w:tc>
        <w:tc>
          <w:tcPr>
            <w:tcW w:w="2220" w:type="dxa"/>
          </w:tcPr>
          <w:p w14:paraId="4560D249" w14:textId="77777777" w:rsidR="007B151A" w:rsidRDefault="009B3C45">
            <w:pPr>
              <w:spacing w:after="20"/>
            </w:pPr>
            <w:r>
              <w:rPr>
                <w:sz w:val="15"/>
              </w:rPr>
              <w:t>Int64</w:t>
            </w:r>
          </w:p>
        </w:tc>
        <w:tc>
          <w:tcPr>
            <w:tcW w:w="2220" w:type="dxa"/>
          </w:tcPr>
          <w:p w14:paraId="2E701ACE" w14:textId="77777777" w:rsidR="007B151A" w:rsidRDefault="009B3C45">
            <w:pPr>
              <w:spacing w:after="20"/>
            </w:pPr>
            <w:r>
              <w:rPr>
                <w:sz w:val="15"/>
              </w:rPr>
              <w:t>supporting BI attribute</w:t>
            </w:r>
          </w:p>
        </w:tc>
      </w:tr>
      <w:tr w:rsidR="007B151A" w14:paraId="02146985" w14:textId="77777777">
        <w:trPr>
          <w:jc w:val="center"/>
        </w:trPr>
        <w:tc>
          <w:tcPr>
            <w:tcW w:w="2220" w:type="dxa"/>
          </w:tcPr>
          <w:p w14:paraId="132807B5" w14:textId="77777777" w:rsidR="007B151A" w:rsidRDefault="009B3C45">
            <w:pPr>
              <w:spacing w:after="20"/>
            </w:pPr>
            <w:r>
              <w:rPr>
                <w:sz w:val="15"/>
              </w:rPr>
              <w:t>Quarter_Label</w:t>
            </w:r>
          </w:p>
        </w:tc>
        <w:tc>
          <w:tcPr>
            <w:tcW w:w="2220" w:type="dxa"/>
          </w:tcPr>
          <w:p w14:paraId="01BC72D7" w14:textId="77777777" w:rsidR="007B151A" w:rsidRDefault="009B3C45">
            <w:pPr>
              <w:spacing w:after="20"/>
            </w:pPr>
            <w:r>
              <w:rPr>
                <w:sz w:val="15"/>
              </w:rPr>
              <w:t>1</w:t>
            </w:r>
          </w:p>
        </w:tc>
        <w:tc>
          <w:tcPr>
            <w:tcW w:w="2220" w:type="dxa"/>
          </w:tcPr>
          <w:p w14:paraId="358E4B8B" w14:textId="77777777" w:rsidR="007B151A" w:rsidRDefault="009B3C45">
            <w:pPr>
              <w:spacing w:after="20"/>
            </w:pPr>
            <w:r>
              <w:rPr>
                <w:sz w:val="15"/>
              </w:rPr>
              <w:t>str</w:t>
            </w:r>
          </w:p>
        </w:tc>
        <w:tc>
          <w:tcPr>
            <w:tcW w:w="2220" w:type="dxa"/>
          </w:tcPr>
          <w:p w14:paraId="2EF4D822" w14:textId="77777777" w:rsidR="007B151A" w:rsidRDefault="009B3C45">
            <w:pPr>
              <w:spacing w:after="20"/>
            </w:pPr>
            <w:r>
              <w:rPr>
                <w:sz w:val="15"/>
              </w:rPr>
              <w:t>supporting BI attribute</w:t>
            </w:r>
          </w:p>
        </w:tc>
      </w:tr>
      <w:tr w:rsidR="007B151A" w14:paraId="1964E2A5" w14:textId="77777777">
        <w:trPr>
          <w:jc w:val="center"/>
        </w:trPr>
        <w:tc>
          <w:tcPr>
            <w:tcW w:w="2220" w:type="dxa"/>
          </w:tcPr>
          <w:p w14:paraId="6420CCA2" w14:textId="77777777" w:rsidR="007B151A" w:rsidRDefault="009B3C45">
            <w:pPr>
              <w:spacing w:after="20"/>
            </w:pPr>
            <w:r>
              <w:rPr>
                <w:sz w:val="15"/>
              </w:rPr>
              <w:t>Day</w:t>
            </w:r>
          </w:p>
        </w:tc>
        <w:tc>
          <w:tcPr>
            <w:tcW w:w="2220" w:type="dxa"/>
          </w:tcPr>
          <w:p w14:paraId="59576155" w14:textId="77777777" w:rsidR="007B151A" w:rsidRDefault="009B3C45">
            <w:pPr>
              <w:spacing w:after="20"/>
            </w:pPr>
            <w:r>
              <w:rPr>
                <w:sz w:val="15"/>
              </w:rPr>
              <w:t>1</w:t>
            </w:r>
          </w:p>
        </w:tc>
        <w:tc>
          <w:tcPr>
            <w:tcW w:w="2220" w:type="dxa"/>
          </w:tcPr>
          <w:p w14:paraId="083DDBBD" w14:textId="77777777" w:rsidR="007B151A" w:rsidRDefault="009B3C45">
            <w:pPr>
              <w:spacing w:after="20"/>
            </w:pPr>
            <w:r>
              <w:rPr>
                <w:sz w:val="15"/>
              </w:rPr>
              <w:t>Int64</w:t>
            </w:r>
          </w:p>
        </w:tc>
        <w:tc>
          <w:tcPr>
            <w:tcW w:w="2220" w:type="dxa"/>
          </w:tcPr>
          <w:p w14:paraId="48239DAD" w14:textId="77777777" w:rsidR="007B151A" w:rsidRDefault="009B3C45">
            <w:pPr>
              <w:spacing w:after="20"/>
            </w:pPr>
            <w:r>
              <w:rPr>
                <w:sz w:val="15"/>
              </w:rPr>
              <w:t>supporting BI attribute</w:t>
            </w:r>
          </w:p>
        </w:tc>
      </w:tr>
      <w:tr w:rsidR="007B151A" w14:paraId="4EE59A45" w14:textId="77777777">
        <w:trPr>
          <w:jc w:val="center"/>
        </w:trPr>
        <w:tc>
          <w:tcPr>
            <w:tcW w:w="2220" w:type="dxa"/>
          </w:tcPr>
          <w:p w14:paraId="4E57A3E4" w14:textId="77777777" w:rsidR="007B151A" w:rsidRDefault="009B3C45">
            <w:pPr>
              <w:spacing w:after="20"/>
            </w:pPr>
            <w:r>
              <w:rPr>
                <w:sz w:val="15"/>
              </w:rPr>
              <w:t>Day_of_Week</w:t>
            </w:r>
          </w:p>
        </w:tc>
        <w:tc>
          <w:tcPr>
            <w:tcW w:w="2220" w:type="dxa"/>
          </w:tcPr>
          <w:p w14:paraId="13373467" w14:textId="77777777" w:rsidR="007B151A" w:rsidRDefault="009B3C45">
            <w:pPr>
              <w:spacing w:after="20"/>
            </w:pPr>
            <w:r>
              <w:rPr>
                <w:sz w:val="15"/>
              </w:rPr>
              <w:t>1</w:t>
            </w:r>
          </w:p>
        </w:tc>
        <w:tc>
          <w:tcPr>
            <w:tcW w:w="2220" w:type="dxa"/>
          </w:tcPr>
          <w:p w14:paraId="47E20D56" w14:textId="77777777" w:rsidR="007B151A" w:rsidRDefault="009B3C45">
            <w:pPr>
              <w:spacing w:after="20"/>
            </w:pPr>
            <w:r>
              <w:rPr>
                <w:sz w:val="15"/>
              </w:rPr>
              <w:t>Int64</w:t>
            </w:r>
          </w:p>
        </w:tc>
        <w:tc>
          <w:tcPr>
            <w:tcW w:w="2220" w:type="dxa"/>
          </w:tcPr>
          <w:p w14:paraId="462685BE" w14:textId="77777777" w:rsidR="007B151A" w:rsidRDefault="009B3C45">
            <w:pPr>
              <w:spacing w:after="20"/>
            </w:pPr>
            <w:r>
              <w:rPr>
                <w:sz w:val="15"/>
              </w:rPr>
              <w:t>supporting BI attribute</w:t>
            </w:r>
          </w:p>
        </w:tc>
      </w:tr>
      <w:tr w:rsidR="007B151A" w14:paraId="565F8094" w14:textId="77777777">
        <w:trPr>
          <w:jc w:val="center"/>
        </w:trPr>
        <w:tc>
          <w:tcPr>
            <w:tcW w:w="2220" w:type="dxa"/>
          </w:tcPr>
          <w:p w14:paraId="595C3782" w14:textId="77777777" w:rsidR="007B151A" w:rsidRDefault="009B3C45">
            <w:pPr>
              <w:spacing w:after="20"/>
            </w:pPr>
            <w:r>
              <w:rPr>
                <w:sz w:val="15"/>
              </w:rPr>
              <w:t>Day_Name</w:t>
            </w:r>
          </w:p>
        </w:tc>
        <w:tc>
          <w:tcPr>
            <w:tcW w:w="2220" w:type="dxa"/>
          </w:tcPr>
          <w:p w14:paraId="41CA6C64" w14:textId="77777777" w:rsidR="007B151A" w:rsidRDefault="009B3C45">
            <w:pPr>
              <w:spacing w:after="20"/>
            </w:pPr>
            <w:r>
              <w:rPr>
                <w:sz w:val="15"/>
              </w:rPr>
              <w:t>1</w:t>
            </w:r>
          </w:p>
        </w:tc>
        <w:tc>
          <w:tcPr>
            <w:tcW w:w="2220" w:type="dxa"/>
          </w:tcPr>
          <w:p w14:paraId="0DACFCF7" w14:textId="77777777" w:rsidR="007B151A" w:rsidRDefault="009B3C45">
            <w:pPr>
              <w:spacing w:after="20"/>
            </w:pPr>
            <w:r>
              <w:rPr>
                <w:sz w:val="15"/>
              </w:rPr>
              <w:t>string</w:t>
            </w:r>
          </w:p>
        </w:tc>
        <w:tc>
          <w:tcPr>
            <w:tcW w:w="2220" w:type="dxa"/>
          </w:tcPr>
          <w:p w14:paraId="407151E4" w14:textId="77777777" w:rsidR="007B151A" w:rsidRDefault="009B3C45">
            <w:pPr>
              <w:spacing w:after="20"/>
            </w:pPr>
            <w:r>
              <w:rPr>
                <w:sz w:val="15"/>
              </w:rPr>
              <w:t>supporting BI attribute</w:t>
            </w:r>
          </w:p>
        </w:tc>
      </w:tr>
      <w:tr w:rsidR="007B151A" w14:paraId="5FECA690" w14:textId="77777777">
        <w:trPr>
          <w:jc w:val="center"/>
        </w:trPr>
        <w:tc>
          <w:tcPr>
            <w:tcW w:w="2220" w:type="dxa"/>
          </w:tcPr>
          <w:p w14:paraId="28D4850F" w14:textId="77777777" w:rsidR="007B151A" w:rsidRDefault="009B3C45">
            <w:pPr>
              <w:spacing w:after="20"/>
            </w:pPr>
            <w:r>
              <w:rPr>
                <w:sz w:val="15"/>
              </w:rPr>
              <w:t>Week_of_Year</w:t>
            </w:r>
          </w:p>
        </w:tc>
        <w:tc>
          <w:tcPr>
            <w:tcW w:w="2220" w:type="dxa"/>
          </w:tcPr>
          <w:p w14:paraId="7C015B60" w14:textId="77777777" w:rsidR="007B151A" w:rsidRDefault="009B3C45">
            <w:pPr>
              <w:spacing w:after="20"/>
            </w:pPr>
            <w:r>
              <w:rPr>
                <w:sz w:val="15"/>
              </w:rPr>
              <w:t>1</w:t>
            </w:r>
          </w:p>
        </w:tc>
        <w:tc>
          <w:tcPr>
            <w:tcW w:w="2220" w:type="dxa"/>
          </w:tcPr>
          <w:p w14:paraId="5B1B644A" w14:textId="77777777" w:rsidR="007B151A" w:rsidRDefault="009B3C45">
            <w:pPr>
              <w:spacing w:after="20"/>
            </w:pPr>
            <w:r>
              <w:rPr>
                <w:sz w:val="15"/>
              </w:rPr>
              <w:t>Int64</w:t>
            </w:r>
          </w:p>
        </w:tc>
        <w:tc>
          <w:tcPr>
            <w:tcW w:w="2220" w:type="dxa"/>
          </w:tcPr>
          <w:p w14:paraId="44E352CF" w14:textId="77777777" w:rsidR="007B151A" w:rsidRDefault="009B3C45">
            <w:pPr>
              <w:spacing w:after="20"/>
            </w:pPr>
            <w:r>
              <w:rPr>
                <w:sz w:val="15"/>
              </w:rPr>
              <w:t>supporting BI attribute</w:t>
            </w:r>
          </w:p>
        </w:tc>
      </w:tr>
      <w:tr w:rsidR="007B151A" w14:paraId="11380B4C" w14:textId="77777777">
        <w:trPr>
          <w:jc w:val="center"/>
        </w:trPr>
        <w:tc>
          <w:tcPr>
            <w:tcW w:w="2220" w:type="dxa"/>
          </w:tcPr>
          <w:p w14:paraId="14BEDA93" w14:textId="77777777" w:rsidR="007B151A" w:rsidRDefault="009B3C45">
            <w:pPr>
              <w:spacing w:after="20"/>
            </w:pPr>
            <w:r>
              <w:rPr>
                <w:sz w:val="15"/>
              </w:rPr>
              <w:t>Is_Weekend</w:t>
            </w:r>
          </w:p>
        </w:tc>
        <w:tc>
          <w:tcPr>
            <w:tcW w:w="2220" w:type="dxa"/>
          </w:tcPr>
          <w:p w14:paraId="78D40155" w14:textId="77777777" w:rsidR="007B151A" w:rsidRDefault="009B3C45">
            <w:pPr>
              <w:spacing w:after="20"/>
            </w:pPr>
            <w:r>
              <w:rPr>
                <w:sz w:val="15"/>
              </w:rPr>
              <w:t>1</w:t>
            </w:r>
          </w:p>
        </w:tc>
        <w:tc>
          <w:tcPr>
            <w:tcW w:w="2220" w:type="dxa"/>
          </w:tcPr>
          <w:p w14:paraId="7844021A" w14:textId="77777777" w:rsidR="007B151A" w:rsidRDefault="009B3C45">
            <w:pPr>
              <w:spacing w:after="20"/>
            </w:pPr>
            <w:r>
              <w:rPr>
                <w:sz w:val="15"/>
              </w:rPr>
              <w:t>int64</w:t>
            </w:r>
          </w:p>
        </w:tc>
        <w:tc>
          <w:tcPr>
            <w:tcW w:w="2220" w:type="dxa"/>
          </w:tcPr>
          <w:p w14:paraId="641192C2" w14:textId="77777777" w:rsidR="007B151A" w:rsidRDefault="009B3C45">
            <w:pPr>
              <w:spacing w:after="20"/>
            </w:pPr>
            <w:r>
              <w:rPr>
                <w:sz w:val="15"/>
              </w:rPr>
              <w:t>weekday vs weekend behaviour</w:t>
            </w:r>
          </w:p>
        </w:tc>
      </w:tr>
      <w:tr w:rsidR="007B151A" w14:paraId="12F5A7CD" w14:textId="77777777">
        <w:trPr>
          <w:jc w:val="center"/>
        </w:trPr>
        <w:tc>
          <w:tcPr>
            <w:tcW w:w="2220" w:type="dxa"/>
          </w:tcPr>
          <w:p w14:paraId="2E162EE3" w14:textId="77777777" w:rsidR="007B151A" w:rsidRDefault="009B3C45">
            <w:pPr>
              <w:spacing w:after="20"/>
            </w:pPr>
            <w:r>
              <w:rPr>
                <w:sz w:val="15"/>
              </w:rPr>
              <w:t>Season</w:t>
            </w:r>
          </w:p>
        </w:tc>
        <w:tc>
          <w:tcPr>
            <w:tcW w:w="2220" w:type="dxa"/>
          </w:tcPr>
          <w:p w14:paraId="241190DC" w14:textId="77777777" w:rsidR="007B151A" w:rsidRDefault="009B3C45">
            <w:pPr>
              <w:spacing w:after="20"/>
            </w:pPr>
            <w:r>
              <w:rPr>
                <w:sz w:val="15"/>
              </w:rPr>
              <w:t>1</w:t>
            </w:r>
          </w:p>
        </w:tc>
        <w:tc>
          <w:tcPr>
            <w:tcW w:w="2220" w:type="dxa"/>
          </w:tcPr>
          <w:p w14:paraId="50EF0BF5" w14:textId="77777777" w:rsidR="007B151A" w:rsidRDefault="009B3C45">
            <w:pPr>
              <w:spacing w:after="20"/>
            </w:pPr>
            <w:r>
              <w:rPr>
                <w:sz w:val="15"/>
              </w:rPr>
              <w:t>category</w:t>
            </w:r>
          </w:p>
        </w:tc>
        <w:tc>
          <w:tcPr>
            <w:tcW w:w="2220" w:type="dxa"/>
          </w:tcPr>
          <w:p w14:paraId="7DAA8D24" w14:textId="77777777" w:rsidR="007B151A" w:rsidRDefault="009B3C45">
            <w:pPr>
              <w:spacing w:after="20"/>
            </w:pPr>
            <w:r>
              <w:rPr>
                <w:sz w:val="15"/>
              </w:rPr>
              <w:t>seasonal aggregation</w:t>
            </w:r>
          </w:p>
        </w:tc>
      </w:tr>
      <w:tr w:rsidR="007B151A" w14:paraId="7C761172" w14:textId="77777777">
        <w:trPr>
          <w:jc w:val="center"/>
        </w:trPr>
        <w:tc>
          <w:tcPr>
            <w:tcW w:w="2220" w:type="dxa"/>
          </w:tcPr>
          <w:p w14:paraId="7533118D" w14:textId="77777777" w:rsidR="007B151A" w:rsidRDefault="009B3C45">
            <w:pPr>
              <w:spacing w:after="20"/>
            </w:pPr>
            <w:r>
              <w:rPr>
                <w:sz w:val="15"/>
              </w:rPr>
              <w:t>Year_Month</w:t>
            </w:r>
          </w:p>
        </w:tc>
        <w:tc>
          <w:tcPr>
            <w:tcW w:w="2220" w:type="dxa"/>
          </w:tcPr>
          <w:p w14:paraId="43354343" w14:textId="77777777" w:rsidR="007B151A" w:rsidRDefault="009B3C45">
            <w:pPr>
              <w:spacing w:after="20"/>
            </w:pPr>
            <w:r>
              <w:rPr>
                <w:sz w:val="15"/>
              </w:rPr>
              <w:t>1</w:t>
            </w:r>
          </w:p>
        </w:tc>
        <w:tc>
          <w:tcPr>
            <w:tcW w:w="2220" w:type="dxa"/>
          </w:tcPr>
          <w:p w14:paraId="6D6230B0" w14:textId="77777777" w:rsidR="007B151A" w:rsidRDefault="009B3C45">
            <w:pPr>
              <w:spacing w:after="20"/>
            </w:pPr>
            <w:r>
              <w:rPr>
                <w:sz w:val="15"/>
              </w:rPr>
              <w:t>string</w:t>
            </w:r>
          </w:p>
        </w:tc>
        <w:tc>
          <w:tcPr>
            <w:tcW w:w="2220" w:type="dxa"/>
          </w:tcPr>
          <w:p w14:paraId="6AF2B77C" w14:textId="77777777" w:rsidR="007B151A" w:rsidRDefault="009B3C45">
            <w:pPr>
              <w:spacing w:after="20"/>
            </w:pPr>
            <w:r>
              <w:rPr>
                <w:sz w:val="15"/>
              </w:rPr>
              <w:t>supporting BI attribute</w:t>
            </w:r>
          </w:p>
        </w:tc>
      </w:tr>
      <w:tr w:rsidR="007B151A" w14:paraId="266F1613" w14:textId="77777777">
        <w:trPr>
          <w:jc w:val="center"/>
        </w:trPr>
        <w:tc>
          <w:tcPr>
            <w:tcW w:w="2220" w:type="dxa"/>
          </w:tcPr>
          <w:p w14:paraId="588836ED" w14:textId="77777777" w:rsidR="007B151A" w:rsidRDefault="009B3C45">
            <w:pPr>
              <w:spacing w:after="20"/>
            </w:pPr>
            <w:r>
              <w:rPr>
                <w:sz w:val="15"/>
              </w:rPr>
              <w:t>PM25_PM10_Ratio</w:t>
            </w:r>
          </w:p>
        </w:tc>
        <w:tc>
          <w:tcPr>
            <w:tcW w:w="2220" w:type="dxa"/>
          </w:tcPr>
          <w:p w14:paraId="7CB00D51" w14:textId="77777777" w:rsidR="007B151A" w:rsidRDefault="009B3C45">
            <w:pPr>
              <w:spacing w:after="20"/>
            </w:pPr>
            <w:r>
              <w:rPr>
                <w:sz w:val="15"/>
              </w:rPr>
              <w:t>1</w:t>
            </w:r>
          </w:p>
        </w:tc>
        <w:tc>
          <w:tcPr>
            <w:tcW w:w="2220" w:type="dxa"/>
          </w:tcPr>
          <w:p w14:paraId="08FBD9DC" w14:textId="77777777" w:rsidR="007B151A" w:rsidRDefault="009B3C45">
            <w:pPr>
              <w:spacing w:after="20"/>
            </w:pPr>
            <w:r>
              <w:rPr>
                <w:sz w:val="15"/>
              </w:rPr>
              <w:t>float64</w:t>
            </w:r>
          </w:p>
        </w:tc>
        <w:tc>
          <w:tcPr>
            <w:tcW w:w="2220" w:type="dxa"/>
          </w:tcPr>
          <w:p w14:paraId="40E18318" w14:textId="77777777" w:rsidR="007B151A" w:rsidRDefault="009B3C45">
            <w:pPr>
              <w:spacing w:after="20"/>
            </w:pPr>
            <w:r>
              <w:rPr>
                <w:sz w:val="15"/>
              </w:rPr>
              <w:t>fine vs coarse particulate composition</w:t>
            </w:r>
          </w:p>
        </w:tc>
      </w:tr>
      <w:tr w:rsidR="007B151A" w14:paraId="061477C5" w14:textId="77777777">
        <w:trPr>
          <w:jc w:val="center"/>
        </w:trPr>
        <w:tc>
          <w:tcPr>
            <w:tcW w:w="2220" w:type="dxa"/>
          </w:tcPr>
          <w:p w14:paraId="0EAE8F07" w14:textId="77777777" w:rsidR="007B151A" w:rsidRDefault="009B3C45">
            <w:pPr>
              <w:spacing w:after="20"/>
            </w:pPr>
            <w:r>
              <w:rPr>
                <w:sz w:val="15"/>
              </w:rPr>
              <w:t>NO2_NOx_Ratio</w:t>
            </w:r>
          </w:p>
        </w:tc>
        <w:tc>
          <w:tcPr>
            <w:tcW w:w="2220" w:type="dxa"/>
          </w:tcPr>
          <w:p w14:paraId="59B1B4E4" w14:textId="77777777" w:rsidR="007B151A" w:rsidRDefault="009B3C45">
            <w:pPr>
              <w:spacing w:after="20"/>
            </w:pPr>
            <w:r>
              <w:rPr>
                <w:sz w:val="15"/>
              </w:rPr>
              <w:t>1</w:t>
            </w:r>
          </w:p>
        </w:tc>
        <w:tc>
          <w:tcPr>
            <w:tcW w:w="2220" w:type="dxa"/>
          </w:tcPr>
          <w:p w14:paraId="11757542" w14:textId="77777777" w:rsidR="007B151A" w:rsidRDefault="009B3C45">
            <w:pPr>
              <w:spacing w:after="20"/>
            </w:pPr>
            <w:r>
              <w:rPr>
                <w:sz w:val="15"/>
              </w:rPr>
              <w:t>float64</w:t>
            </w:r>
          </w:p>
        </w:tc>
        <w:tc>
          <w:tcPr>
            <w:tcW w:w="2220" w:type="dxa"/>
          </w:tcPr>
          <w:p w14:paraId="62202410" w14:textId="77777777" w:rsidR="007B151A" w:rsidRDefault="009B3C45">
            <w:pPr>
              <w:spacing w:after="20"/>
            </w:pPr>
            <w:r>
              <w:rPr>
                <w:sz w:val="15"/>
              </w:rPr>
              <w:t>share of freshly emitted NO2 in NOx</w:t>
            </w:r>
          </w:p>
        </w:tc>
      </w:tr>
      <w:tr w:rsidR="007B151A" w14:paraId="7EA80383" w14:textId="77777777">
        <w:trPr>
          <w:jc w:val="center"/>
        </w:trPr>
        <w:tc>
          <w:tcPr>
            <w:tcW w:w="2220" w:type="dxa"/>
          </w:tcPr>
          <w:p w14:paraId="5A438101" w14:textId="77777777" w:rsidR="007B151A" w:rsidRDefault="009B3C45">
            <w:pPr>
              <w:spacing w:after="20"/>
            </w:pPr>
            <w:r>
              <w:rPr>
                <w:sz w:val="15"/>
              </w:rPr>
              <w:t>O3_PM10_Ratio</w:t>
            </w:r>
          </w:p>
        </w:tc>
        <w:tc>
          <w:tcPr>
            <w:tcW w:w="2220" w:type="dxa"/>
          </w:tcPr>
          <w:p w14:paraId="6AB8E54B" w14:textId="77777777" w:rsidR="007B151A" w:rsidRDefault="009B3C45">
            <w:pPr>
              <w:spacing w:after="20"/>
            </w:pPr>
            <w:r>
              <w:rPr>
                <w:sz w:val="15"/>
              </w:rPr>
              <w:t>1</w:t>
            </w:r>
          </w:p>
        </w:tc>
        <w:tc>
          <w:tcPr>
            <w:tcW w:w="2220" w:type="dxa"/>
          </w:tcPr>
          <w:p w14:paraId="52415798" w14:textId="77777777" w:rsidR="007B151A" w:rsidRDefault="009B3C45">
            <w:pPr>
              <w:spacing w:after="20"/>
            </w:pPr>
            <w:r>
              <w:rPr>
                <w:sz w:val="15"/>
              </w:rPr>
              <w:t>float64</w:t>
            </w:r>
          </w:p>
        </w:tc>
        <w:tc>
          <w:tcPr>
            <w:tcW w:w="2220" w:type="dxa"/>
          </w:tcPr>
          <w:p w14:paraId="2FCA4AE5" w14:textId="77777777" w:rsidR="007B151A" w:rsidRDefault="009B3C45">
            <w:pPr>
              <w:spacing w:after="20"/>
            </w:pPr>
            <w:r>
              <w:rPr>
                <w:sz w:val="15"/>
              </w:rPr>
              <w:t>supporting BI attribute</w:t>
            </w:r>
          </w:p>
        </w:tc>
      </w:tr>
      <w:tr w:rsidR="007B151A" w14:paraId="04830480" w14:textId="77777777">
        <w:trPr>
          <w:jc w:val="center"/>
        </w:trPr>
        <w:tc>
          <w:tcPr>
            <w:tcW w:w="2220" w:type="dxa"/>
          </w:tcPr>
          <w:p w14:paraId="0E9BAE01" w14:textId="77777777" w:rsidR="007B151A" w:rsidRDefault="009B3C45">
            <w:pPr>
              <w:spacing w:after="20"/>
            </w:pPr>
            <w:r>
              <w:rPr>
                <w:sz w:val="15"/>
              </w:rPr>
              <w:t>Pollution_Index</w:t>
            </w:r>
          </w:p>
        </w:tc>
        <w:tc>
          <w:tcPr>
            <w:tcW w:w="2220" w:type="dxa"/>
          </w:tcPr>
          <w:p w14:paraId="056F281F" w14:textId="77777777" w:rsidR="007B151A" w:rsidRDefault="009B3C45">
            <w:pPr>
              <w:spacing w:after="20"/>
            </w:pPr>
            <w:r>
              <w:rPr>
                <w:sz w:val="15"/>
              </w:rPr>
              <w:t>1</w:t>
            </w:r>
          </w:p>
        </w:tc>
        <w:tc>
          <w:tcPr>
            <w:tcW w:w="2220" w:type="dxa"/>
          </w:tcPr>
          <w:p w14:paraId="1462D2E1" w14:textId="77777777" w:rsidR="007B151A" w:rsidRDefault="009B3C45">
            <w:pPr>
              <w:spacing w:after="20"/>
            </w:pPr>
            <w:r>
              <w:rPr>
                <w:sz w:val="15"/>
              </w:rPr>
              <w:t>float64</w:t>
            </w:r>
          </w:p>
        </w:tc>
        <w:tc>
          <w:tcPr>
            <w:tcW w:w="2220" w:type="dxa"/>
          </w:tcPr>
          <w:p w14:paraId="2E40BC42" w14:textId="77777777" w:rsidR="007B151A" w:rsidRDefault="009B3C45">
            <w:pPr>
              <w:spacing w:after="20"/>
            </w:pPr>
            <w:r>
              <w:rPr>
                <w:sz w:val="15"/>
              </w:rPr>
              <w:t>common 0-100 scale across pollutants (project index)</w:t>
            </w:r>
          </w:p>
        </w:tc>
      </w:tr>
      <w:tr w:rsidR="007B151A" w14:paraId="6E95D901" w14:textId="77777777">
        <w:trPr>
          <w:jc w:val="center"/>
        </w:trPr>
        <w:tc>
          <w:tcPr>
            <w:tcW w:w="2220" w:type="dxa"/>
          </w:tcPr>
          <w:p w14:paraId="315051C8" w14:textId="77777777" w:rsidR="007B151A" w:rsidRDefault="009B3C45">
            <w:pPr>
              <w:spacing w:after="20"/>
            </w:pPr>
            <w:r>
              <w:rPr>
                <w:sz w:val="15"/>
              </w:rPr>
              <w:t>Pollution_Index_Band</w:t>
            </w:r>
          </w:p>
        </w:tc>
        <w:tc>
          <w:tcPr>
            <w:tcW w:w="2220" w:type="dxa"/>
          </w:tcPr>
          <w:p w14:paraId="715E30BB" w14:textId="77777777" w:rsidR="007B151A" w:rsidRDefault="009B3C45">
            <w:pPr>
              <w:spacing w:after="20"/>
            </w:pPr>
            <w:r>
              <w:rPr>
                <w:sz w:val="15"/>
              </w:rPr>
              <w:t>1</w:t>
            </w:r>
          </w:p>
        </w:tc>
        <w:tc>
          <w:tcPr>
            <w:tcW w:w="2220" w:type="dxa"/>
          </w:tcPr>
          <w:p w14:paraId="45807649" w14:textId="77777777" w:rsidR="007B151A" w:rsidRDefault="009B3C45">
            <w:pPr>
              <w:spacing w:after="20"/>
            </w:pPr>
            <w:r>
              <w:rPr>
                <w:sz w:val="15"/>
              </w:rPr>
              <w:t>category</w:t>
            </w:r>
          </w:p>
        </w:tc>
        <w:tc>
          <w:tcPr>
            <w:tcW w:w="2220" w:type="dxa"/>
          </w:tcPr>
          <w:p w14:paraId="6C46AE33" w14:textId="77777777" w:rsidR="007B151A" w:rsidRDefault="009B3C45">
            <w:pPr>
              <w:spacing w:after="20"/>
            </w:pPr>
            <w:r>
              <w:rPr>
                <w:sz w:val="15"/>
              </w:rPr>
              <w:t>supporting BI attribute</w:t>
            </w:r>
          </w:p>
        </w:tc>
      </w:tr>
      <w:tr w:rsidR="007B151A" w14:paraId="72EF157A" w14:textId="77777777">
        <w:trPr>
          <w:jc w:val="center"/>
        </w:trPr>
        <w:tc>
          <w:tcPr>
            <w:tcW w:w="2220" w:type="dxa"/>
          </w:tcPr>
          <w:p w14:paraId="05B2EC95" w14:textId="77777777" w:rsidR="007B151A" w:rsidRDefault="009B3C45">
            <w:pPr>
              <w:spacing w:after="20"/>
            </w:pPr>
            <w:r>
              <w:rPr>
                <w:sz w:val="15"/>
              </w:rPr>
              <w:t>Pollutants_Above_City_Q3</w:t>
            </w:r>
          </w:p>
        </w:tc>
        <w:tc>
          <w:tcPr>
            <w:tcW w:w="2220" w:type="dxa"/>
          </w:tcPr>
          <w:p w14:paraId="3C2AD54A" w14:textId="77777777" w:rsidR="007B151A" w:rsidRDefault="009B3C45">
            <w:pPr>
              <w:spacing w:after="20"/>
            </w:pPr>
            <w:r>
              <w:rPr>
                <w:sz w:val="15"/>
              </w:rPr>
              <w:t>1</w:t>
            </w:r>
          </w:p>
        </w:tc>
        <w:tc>
          <w:tcPr>
            <w:tcW w:w="2220" w:type="dxa"/>
          </w:tcPr>
          <w:p w14:paraId="52454475" w14:textId="77777777" w:rsidR="007B151A" w:rsidRDefault="009B3C45">
            <w:pPr>
              <w:spacing w:after="20"/>
            </w:pPr>
            <w:r>
              <w:rPr>
                <w:sz w:val="15"/>
              </w:rPr>
              <w:t>int64</w:t>
            </w:r>
          </w:p>
        </w:tc>
        <w:tc>
          <w:tcPr>
            <w:tcW w:w="2220" w:type="dxa"/>
          </w:tcPr>
          <w:p w14:paraId="46602EC5" w14:textId="77777777" w:rsidR="007B151A" w:rsidRDefault="009B3C45">
            <w:pPr>
              <w:spacing w:after="20"/>
            </w:pPr>
            <w:r>
              <w:rPr>
                <w:sz w:val="15"/>
              </w:rPr>
              <w:t>how many pollutants are simultaneously high</w:t>
            </w:r>
          </w:p>
        </w:tc>
      </w:tr>
      <w:tr w:rsidR="007B151A" w14:paraId="18CDB966" w14:textId="77777777">
        <w:trPr>
          <w:jc w:val="center"/>
        </w:trPr>
        <w:tc>
          <w:tcPr>
            <w:tcW w:w="2220" w:type="dxa"/>
          </w:tcPr>
          <w:p w14:paraId="5917E853" w14:textId="77777777" w:rsidR="007B151A" w:rsidRDefault="009B3C45">
            <w:pPr>
              <w:spacing w:after="20"/>
            </w:pPr>
            <w:r>
              <w:rPr>
                <w:sz w:val="15"/>
              </w:rPr>
              <w:t>City_Pollutant_Percentile</w:t>
            </w:r>
          </w:p>
        </w:tc>
        <w:tc>
          <w:tcPr>
            <w:tcW w:w="2220" w:type="dxa"/>
          </w:tcPr>
          <w:p w14:paraId="05388D80" w14:textId="77777777" w:rsidR="007B151A" w:rsidRDefault="009B3C45">
            <w:pPr>
              <w:spacing w:after="20"/>
            </w:pPr>
            <w:r>
              <w:rPr>
                <w:sz w:val="15"/>
              </w:rPr>
              <w:t>1</w:t>
            </w:r>
          </w:p>
        </w:tc>
        <w:tc>
          <w:tcPr>
            <w:tcW w:w="2220" w:type="dxa"/>
          </w:tcPr>
          <w:p w14:paraId="659916B4" w14:textId="77777777" w:rsidR="007B151A" w:rsidRDefault="009B3C45">
            <w:pPr>
              <w:spacing w:after="20"/>
            </w:pPr>
            <w:r>
              <w:rPr>
                <w:sz w:val="15"/>
              </w:rPr>
              <w:t>float64</w:t>
            </w:r>
          </w:p>
        </w:tc>
        <w:tc>
          <w:tcPr>
            <w:tcW w:w="2220" w:type="dxa"/>
          </w:tcPr>
          <w:p w14:paraId="3D08E1DD" w14:textId="77777777" w:rsidR="007B151A" w:rsidRDefault="009B3C45">
            <w:pPr>
              <w:spacing w:after="20"/>
            </w:pPr>
            <w:r>
              <w:rPr>
                <w:sz w:val="15"/>
              </w:rPr>
              <w:t>supporting BI attribute</w:t>
            </w:r>
          </w:p>
        </w:tc>
      </w:tr>
      <w:tr w:rsidR="007B151A" w14:paraId="3F57E92B" w14:textId="77777777">
        <w:trPr>
          <w:jc w:val="center"/>
        </w:trPr>
        <w:tc>
          <w:tcPr>
            <w:tcW w:w="2220" w:type="dxa"/>
          </w:tcPr>
          <w:p w14:paraId="274E36ED" w14:textId="77777777" w:rsidR="007B151A" w:rsidRDefault="009B3C45">
            <w:pPr>
              <w:spacing w:after="20"/>
            </w:pPr>
            <w:r>
              <w:rPr>
                <w:sz w:val="15"/>
              </w:rPr>
              <w:t>AQI_Lag_1</w:t>
            </w:r>
          </w:p>
        </w:tc>
        <w:tc>
          <w:tcPr>
            <w:tcW w:w="2220" w:type="dxa"/>
          </w:tcPr>
          <w:p w14:paraId="7E9DF6C3" w14:textId="77777777" w:rsidR="007B151A" w:rsidRDefault="009B3C45">
            <w:pPr>
              <w:spacing w:after="20"/>
            </w:pPr>
            <w:r>
              <w:rPr>
                <w:sz w:val="15"/>
              </w:rPr>
              <w:t>1</w:t>
            </w:r>
          </w:p>
        </w:tc>
        <w:tc>
          <w:tcPr>
            <w:tcW w:w="2220" w:type="dxa"/>
          </w:tcPr>
          <w:p w14:paraId="0D10A0C9" w14:textId="77777777" w:rsidR="007B151A" w:rsidRDefault="009B3C45">
            <w:pPr>
              <w:spacing w:after="20"/>
            </w:pPr>
            <w:r>
              <w:rPr>
                <w:sz w:val="15"/>
              </w:rPr>
              <w:t>float64</w:t>
            </w:r>
          </w:p>
        </w:tc>
        <w:tc>
          <w:tcPr>
            <w:tcW w:w="2220" w:type="dxa"/>
          </w:tcPr>
          <w:p w14:paraId="51F501EE" w14:textId="77777777" w:rsidR="007B151A" w:rsidRDefault="009B3C45">
            <w:pPr>
              <w:spacing w:after="20"/>
            </w:pPr>
            <w:r>
              <w:rPr>
                <w:sz w:val="15"/>
              </w:rPr>
              <w:t>supporting BI attribute</w:t>
            </w:r>
          </w:p>
        </w:tc>
      </w:tr>
      <w:tr w:rsidR="007B151A" w14:paraId="6C738677" w14:textId="77777777">
        <w:trPr>
          <w:jc w:val="center"/>
        </w:trPr>
        <w:tc>
          <w:tcPr>
            <w:tcW w:w="2220" w:type="dxa"/>
          </w:tcPr>
          <w:p w14:paraId="2A98EB11" w14:textId="77777777" w:rsidR="007B151A" w:rsidRDefault="009B3C45">
            <w:pPr>
              <w:spacing w:after="20"/>
            </w:pPr>
            <w:r>
              <w:rPr>
                <w:sz w:val="15"/>
              </w:rPr>
              <w:t>AQI_Change_1d</w:t>
            </w:r>
          </w:p>
        </w:tc>
        <w:tc>
          <w:tcPr>
            <w:tcW w:w="2220" w:type="dxa"/>
          </w:tcPr>
          <w:p w14:paraId="477EB9DA" w14:textId="77777777" w:rsidR="007B151A" w:rsidRDefault="009B3C45">
            <w:pPr>
              <w:spacing w:after="20"/>
            </w:pPr>
            <w:r>
              <w:rPr>
                <w:sz w:val="15"/>
              </w:rPr>
              <w:t>1</w:t>
            </w:r>
          </w:p>
        </w:tc>
        <w:tc>
          <w:tcPr>
            <w:tcW w:w="2220" w:type="dxa"/>
          </w:tcPr>
          <w:p w14:paraId="63ACAF65" w14:textId="77777777" w:rsidR="007B151A" w:rsidRDefault="009B3C45">
            <w:pPr>
              <w:spacing w:after="20"/>
            </w:pPr>
            <w:r>
              <w:rPr>
                <w:sz w:val="15"/>
              </w:rPr>
              <w:t>float64</w:t>
            </w:r>
          </w:p>
        </w:tc>
        <w:tc>
          <w:tcPr>
            <w:tcW w:w="2220" w:type="dxa"/>
          </w:tcPr>
          <w:p w14:paraId="72D18F4E" w14:textId="77777777" w:rsidR="007B151A" w:rsidRDefault="009B3C45">
            <w:pPr>
              <w:spacing w:after="20"/>
            </w:pPr>
            <w:r>
              <w:rPr>
                <w:sz w:val="15"/>
              </w:rPr>
              <w:t>supporting BI attribute</w:t>
            </w:r>
          </w:p>
        </w:tc>
      </w:tr>
      <w:tr w:rsidR="007B151A" w14:paraId="31453374" w14:textId="77777777">
        <w:trPr>
          <w:jc w:val="center"/>
        </w:trPr>
        <w:tc>
          <w:tcPr>
            <w:tcW w:w="2220" w:type="dxa"/>
          </w:tcPr>
          <w:p w14:paraId="26FA690F" w14:textId="77777777" w:rsidR="007B151A" w:rsidRDefault="009B3C45">
            <w:pPr>
              <w:spacing w:after="20"/>
            </w:pPr>
            <w:r>
              <w:rPr>
                <w:sz w:val="15"/>
              </w:rPr>
              <w:t>AQI_Rolling_7</w:t>
            </w:r>
          </w:p>
        </w:tc>
        <w:tc>
          <w:tcPr>
            <w:tcW w:w="2220" w:type="dxa"/>
          </w:tcPr>
          <w:p w14:paraId="6F9D3897" w14:textId="77777777" w:rsidR="007B151A" w:rsidRDefault="009B3C45">
            <w:pPr>
              <w:spacing w:after="20"/>
            </w:pPr>
            <w:r>
              <w:rPr>
                <w:sz w:val="15"/>
              </w:rPr>
              <w:t>1</w:t>
            </w:r>
          </w:p>
        </w:tc>
        <w:tc>
          <w:tcPr>
            <w:tcW w:w="2220" w:type="dxa"/>
          </w:tcPr>
          <w:p w14:paraId="7D90F861" w14:textId="77777777" w:rsidR="007B151A" w:rsidRDefault="009B3C45">
            <w:pPr>
              <w:spacing w:after="20"/>
            </w:pPr>
            <w:r>
              <w:rPr>
                <w:sz w:val="15"/>
              </w:rPr>
              <w:t>float64</w:t>
            </w:r>
          </w:p>
        </w:tc>
        <w:tc>
          <w:tcPr>
            <w:tcW w:w="2220" w:type="dxa"/>
          </w:tcPr>
          <w:p w14:paraId="3D95A76F" w14:textId="77777777" w:rsidR="007B151A" w:rsidRDefault="009B3C45">
            <w:pPr>
              <w:spacing w:after="20"/>
            </w:pPr>
            <w:r>
              <w:rPr>
                <w:sz w:val="15"/>
              </w:rPr>
              <w:t>smoothed trend for dashboards</w:t>
            </w:r>
          </w:p>
        </w:tc>
      </w:tr>
      <w:tr w:rsidR="007B151A" w14:paraId="6D32EB8B" w14:textId="77777777">
        <w:trPr>
          <w:jc w:val="center"/>
        </w:trPr>
        <w:tc>
          <w:tcPr>
            <w:tcW w:w="2220" w:type="dxa"/>
          </w:tcPr>
          <w:p w14:paraId="46D3B2B8" w14:textId="77777777" w:rsidR="007B151A" w:rsidRDefault="009B3C45">
            <w:pPr>
              <w:spacing w:after="20"/>
            </w:pPr>
            <w:r>
              <w:rPr>
                <w:sz w:val="15"/>
              </w:rPr>
              <w:t>AQI_Rolling_30</w:t>
            </w:r>
          </w:p>
        </w:tc>
        <w:tc>
          <w:tcPr>
            <w:tcW w:w="2220" w:type="dxa"/>
          </w:tcPr>
          <w:p w14:paraId="427C24EB" w14:textId="77777777" w:rsidR="007B151A" w:rsidRDefault="009B3C45">
            <w:pPr>
              <w:spacing w:after="20"/>
            </w:pPr>
            <w:r>
              <w:rPr>
                <w:sz w:val="15"/>
              </w:rPr>
              <w:t>1</w:t>
            </w:r>
          </w:p>
        </w:tc>
        <w:tc>
          <w:tcPr>
            <w:tcW w:w="2220" w:type="dxa"/>
          </w:tcPr>
          <w:p w14:paraId="2FA130AD" w14:textId="77777777" w:rsidR="007B151A" w:rsidRDefault="009B3C45">
            <w:pPr>
              <w:spacing w:after="20"/>
            </w:pPr>
            <w:r>
              <w:rPr>
                <w:sz w:val="15"/>
              </w:rPr>
              <w:t>float64</w:t>
            </w:r>
          </w:p>
        </w:tc>
        <w:tc>
          <w:tcPr>
            <w:tcW w:w="2220" w:type="dxa"/>
          </w:tcPr>
          <w:p w14:paraId="55D52680" w14:textId="77777777" w:rsidR="007B151A" w:rsidRDefault="009B3C45">
            <w:pPr>
              <w:spacing w:after="20"/>
            </w:pPr>
            <w:r>
              <w:rPr>
                <w:sz w:val="15"/>
              </w:rPr>
              <w:t>supporting BI attribute</w:t>
            </w:r>
          </w:p>
        </w:tc>
      </w:tr>
      <w:tr w:rsidR="007B151A" w14:paraId="1D4E8E47" w14:textId="77777777">
        <w:trPr>
          <w:jc w:val="center"/>
        </w:trPr>
        <w:tc>
          <w:tcPr>
            <w:tcW w:w="2220" w:type="dxa"/>
          </w:tcPr>
          <w:p w14:paraId="558314AD" w14:textId="77777777" w:rsidR="007B151A" w:rsidRDefault="009B3C45">
            <w:pPr>
              <w:spacing w:after="20"/>
            </w:pPr>
            <w:r>
              <w:rPr>
                <w:sz w:val="15"/>
              </w:rPr>
              <w:t>AQI_RollingStd_7</w:t>
            </w:r>
          </w:p>
        </w:tc>
        <w:tc>
          <w:tcPr>
            <w:tcW w:w="2220" w:type="dxa"/>
          </w:tcPr>
          <w:p w14:paraId="20BD2151" w14:textId="77777777" w:rsidR="007B151A" w:rsidRDefault="009B3C45">
            <w:pPr>
              <w:spacing w:after="20"/>
            </w:pPr>
            <w:r>
              <w:rPr>
                <w:sz w:val="15"/>
              </w:rPr>
              <w:t>1</w:t>
            </w:r>
          </w:p>
        </w:tc>
        <w:tc>
          <w:tcPr>
            <w:tcW w:w="2220" w:type="dxa"/>
          </w:tcPr>
          <w:p w14:paraId="12B3EC8E" w14:textId="77777777" w:rsidR="007B151A" w:rsidRDefault="009B3C45">
            <w:pPr>
              <w:spacing w:after="20"/>
            </w:pPr>
            <w:r>
              <w:rPr>
                <w:sz w:val="15"/>
              </w:rPr>
              <w:t>float64</w:t>
            </w:r>
          </w:p>
        </w:tc>
        <w:tc>
          <w:tcPr>
            <w:tcW w:w="2220" w:type="dxa"/>
          </w:tcPr>
          <w:p w14:paraId="1B86CC0B" w14:textId="77777777" w:rsidR="007B151A" w:rsidRDefault="009B3C45">
            <w:pPr>
              <w:spacing w:after="20"/>
            </w:pPr>
            <w:r>
              <w:rPr>
                <w:sz w:val="15"/>
              </w:rPr>
              <w:t>supporting BI attribute</w:t>
            </w:r>
          </w:p>
        </w:tc>
      </w:tr>
    </w:tbl>
    <w:p w14:paraId="69B4E9D2" w14:textId="77777777" w:rsidR="007B151A" w:rsidRDefault="009B3C45">
      <w:pPr>
        <w:jc w:val="both"/>
      </w:pPr>
      <w:r>
        <w:t>Ratios are left blank where the denominator is zero and lag/rolling features are left blank on the first day of each city's series, because no previous observation exists. Those blanks are documented in section 23's quality check rather than filled with an invented value.</w:t>
      </w:r>
    </w:p>
    <w:p w14:paraId="5C7B07B0" w14:textId="77777777" w:rsidR="007B151A" w:rsidRDefault="009B3C45">
      <w:pPr>
        <w:pStyle w:val="Heading2"/>
      </w:pPr>
      <w:bookmarkStart w:id="43" w:name="_Toc240751876"/>
      <w:r>
        <w:lastRenderedPageBreak/>
        <w:t>15.5 Verification of the AQI band scale</w:t>
      </w:r>
      <w:bookmarkEnd w:id="43"/>
    </w:p>
    <w:p w14:paraId="76E2C213" w14:textId="77777777" w:rsidR="007B151A" w:rsidRDefault="009B3C45">
      <w:pPr>
        <w:jc w:val="both"/>
      </w:pPr>
      <w:r>
        <w:t>The band table in `src/config.py` (0-50 Good, 51-100 Satisfactory, 101-200 Moderate, 201-300 Poor, 301-400 Very Poor, 401-500 Severe) is the CPCB National Air Quality Index scale, and it is checked rather than trusted: notebook 02 recomputes `AQI_Bucket` from `AQI` with that table and reports 100 % agreement with the labels in the file, with a clean diagonal in the cross-tabulation and non-overlapping observed ranges per label. That is also the proof that the target is a deterministic function of AQI, which</w:t>
      </w:r>
      <w:r>
        <w:t xml:space="preserve"> is why AQI is excluded from the classifiers in section 20.</w:t>
      </w:r>
    </w:p>
    <w:p w14:paraId="743C5C9E" w14:textId="77777777" w:rsidR="007B151A" w:rsidRDefault="009B3C45">
      <w:r>
        <w:br w:type="page"/>
      </w:r>
    </w:p>
    <w:p w14:paraId="4ABA1435" w14:textId="77777777" w:rsidR="007B151A" w:rsidRDefault="009B3C45">
      <w:pPr>
        <w:pStyle w:val="Heading1"/>
      </w:pPr>
      <w:bookmarkStart w:id="44" w:name="_Toc240751877"/>
      <w:r>
        <w:lastRenderedPageBreak/>
        <w:t>16. Exploratory Data Analysis</w:t>
      </w:r>
      <w:bookmarkEnd w:id="44"/>
    </w:p>
    <w:p w14:paraId="5FA60400" w14:textId="77777777" w:rsidR="007B151A" w:rsidRDefault="009B3C45">
      <w:pPr>
        <w:jc w:val="both"/>
      </w:pPr>
      <w:r>
        <w:t>All descriptive statistics below are computed on the 18,265 complete records of the cleaned panel; none required imputation, so every value is an originally recorded measurement.</w:t>
      </w:r>
    </w:p>
    <w:p w14:paraId="7EF47087" w14:textId="77777777" w:rsidR="007B151A" w:rsidRDefault="009B3C45">
      <w:pPr>
        <w:pStyle w:val="Heading2"/>
      </w:pPr>
      <w:bookmarkStart w:id="45" w:name="_Toc240751878"/>
      <w:r>
        <w:t>16.1 Central tendency and spread</w:t>
      </w:r>
      <w:bookmarkEnd w:id="45"/>
    </w:p>
    <w:p w14:paraId="028DE6E7" w14:textId="253832E7" w:rsidR="007B151A" w:rsidRDefault="009B3C45">
      <w:pPr>
        <w:pStyle w:val="Caption"/>
        <w:spacing w:before="160" w:after="60"/>
      </w:pPr>
      <w:bookmarkStart w:id="46" w:name="_Toc240751807"/>
      <w:r>
        <w:t xml:space="preserve">Table </w:t>
      </w:r>
      <w:r>
        <w:fldChar w:fldCharType="begin"/>
      </w:r>
      <w:r>
        <w:instrText>SEQ Table \* ARABIC</w:instrText>
      </w:r>
      <w:r>
        <w:fldChar w:fldCharType="separate"/>
      </w:r>
      <w:r w:rsidR="00F359B1">
        <w:rPr>
          <w:noProof/>
        </w:rPr>
        <w:t>10</w:t>
      </w:r>
      <w:r>
        <w:fldChar w:fldCharType="end"/>
      </w:r>
      <w:r>
        <w:t>: Descriptive statistics for AQI and each pollutant.</w:t>
      </w:r>
      <w:bookmarkEnd w:id="46"/>
    </w:p>
    <w:tbl>
      <w:tblPr>
        <w:tblStyle w:val="TableGrid"/>
        <w:tblW w:w="0" w:type="auto"/>
        <w:jc w:val="center"/>
        <w:tblLook w:val="04A0" w:firstRow="1" w:lastRow="0" w:firstColumn="1" w:lastColumn="0" w:noHBand="0" w:noVBand="1"/>
      </w:tblPr>
      <w:tblGrid>
        <w:gridCol w:w="789"/>
        <w:gridCol w:w="638"/>
        <w:gridCol w:w="715"/>
        <w:gridCol w:w="715"/>
        <w:gridCol w:w="489"/>
        <w:gridCol w:w="561"/>
        <w:gridCol w:w="719"/>
        <w:gridCol w:w="561"/>
        <w:gridCol w:w="561"/>
        <w:gridCol w:w="561"/>
        <w:gridCol w:w="839"/>
        <w:gridCol w:w="1281"/>
        <w:gridCol w:w="669"/>
      </w:tblGrid>
      <w:tr w:rsidR="007B151A" w14:paraId="745C2971" w14:textId="77777777">
        <w:trPr>
          <w:jc w:val="center"/>
        </w:trPr>
        <w:tc>
          <w:tcPr>
            <w:tcW w:w="683" w:type="dxa"/>
            <w:shd w:val="clear" w:color="auto" w:fill="DDE7F1"/>
          </w:tcPr>
          <w:p w14:paraId="18DFE923" w14:textId="77777777" w:rsidR="007B151A" w:rsidRDefault="009B3C45">
            <w:r>
              <w:rPr>
                <w:b/>
                <w:sz w:val="16"/>
              </w:rPr>
              <w:t>Variable</w:t>
            </w:r>
          </w:p>
        </w:tc>
        <w:tc>
          <w:tcPr>
            <w:tcW w:w="683" w:type="dxa"/>
            <w:shd w:val="clear" w:color="auto" w:fill="DDE7F1"/>
          </w:tcPr>
          <w:p w14:paraId="60FFA68D" w14:textId="77777777" w:rsidR="007B151A" w:rsidRDefault="009B3C45">
            <w:r>
              <w:rPr>
                <w:b/>
                <w:sz w:val="16"/>
              </w:rPr>
              <w:t>Count</w:t>
            </w:r>
          </w:p>
        </w:tc>
        <w:tc>
          <w:tcPr>
            <w:tcW w:w="683" w:type="dxa"/>
            <w:shd w:val="clear" w:color="auto" w:fill="DDE7F1"/>
          </w:tcPr>
          <w:p w14:paraId="4AA560F7" w14:textId="77777777" w:rsidR="007B151A" w:rsidRDefault="009B3C45">
            <w:r>
              <w:rPr>
                <w:b/>
                <w:sz w:val="16"/>
              </w:rPr>
              <w:t>Mean</w:t>
            </w:r>
          </w:p>
        </w:tc>
        <w:tc>
          <w:tcPr>
            <w:tcW w:w="683" w:type="dxa"/>
            <w:shd w:val="clear" w:color="auto" w:fill="DDE7F1"/>
          </w:tcPr>
          <w:p w14:paraId="4585B33B" w14:textId="77777777" w:rsidR="007B151A" w:rsidRDefault="009B3C45">
            <w:r>
              <w:rPr>
                <w:b/>
                <w:sz w:val="16"/>
              </w:rPr>
              <w:t>Std</w:t>
            </w:r>
          </w:p>
        </w:tc>
        <w:tc>
          <w:tcPr>
            <w:tcW w:w="683" w:type="dxa"/>
            <w:shd w:val="clear" w:color="auto" w:fill="DDE7F1"/>
          </w:tcPr>
          <w:p w14:paraId="3539AD8F" w14:textId="77777777" w:rsidR="007B151A" w:rsidRDefault="009B3C45">
            <w:r>
              <w:rPr>
                <w:b/>
                <w:sz w:val="16"/>
              </w:rPr>
              <w:t>Min</w:t>
            </w:r>
          </w:p>
        </w:tc>
        <w:tc>
          <w:tcPr>
            <w:tcW w:w="683" w:type="dxa"/>
            <w:shd w:val="clear" w:color="auto" w:fill="DDE7F1"/>
          </w:tcPr>
          <w:p w14:paraId="00C41999" w14:textId="77777777" w:rsidR="007B151A" w:rsidRDefault="009B3C45">
            <w:r>
              <w:rPr>
                <w:b/>
                <w:sz w:val="16"/>
              </w:rPr>
              <w:t>Q1</w:t>
            </w:r>
          </w:p>
        </w:tc>
        <w:tc>
          <w:tcPr>
            <w:tcW w:w="683" w:type="dxa"/>
            <w:shd w:val="clear" w:color="auto" w:fill="DDE7F1"/>
          </w:tcPr>
          <w:p w14:paraId="7E16C377" w14:textId="77777777" w:rsidR="007B151A" w:rsidRDefault="009B3C45">
            <w:r>
              <w:rPr>
                <w:b/>
                <w:sz w:val="16"/>
              </w:rPr>
              <w:t>Median</w:t>
            </w:r>
          </w:p>
        </w:tc>
        <w:tc>
          <w:tcPr>
            <w:tcW w:w="683" w:type="dxa"/>
            <w:shd w:val="clear" w:color="auto" w:fill="DDE7F1"/>
          </w:tcPr>
          <w:p w14:paraId="4A55B7F9" w14:textId="77777777" w:rsidR="007B151A" w:rsidRDefault="009B3C45">
            <w:r>
              <w:rPr>
                <w:b/>
                <w:sz w:val="16"/>
              </w:rPr>
              <w:t>Q3</w:t>
            </w:r>
          </w:p>
        </w:tc>
        <w:tc>
          <w:tcPr>
            <w:tcW w:w="683" w:type="dxa"/>
            <w:shd w:val="clear" w:color="auto" w:fill="DDE7F1"/>
          </w:tcPr>
          <w:p w14:paraId="557FA7B1" w14:textId="77777777" w:rsidR="007B151A" w:rsidRDefault="009B3C45">
            <w:r>
              <w:rPr>
                <w:b/>
                <w:sz w:val="16"/>
              </w:rPr>
              <w:t>Max</w:t>
            </w:r>
          </w:p>
        </w:tc>
        <w:tc>
          <w:tcPr>
            <w:tcW w:w="683" w:type="dxa"/>
            <w:shd w:val="clear" w:color="auto" w:fill="DDE7F1"/>
          </w:tcPr>
          <w:p w14:paraId="1D512225" w14:textId="77777777" w:rsidR="007B151A" w:rsidRDefault="009B3C45">
            <w:r>
              <w:rPr>
                <w:b/>
                <w:sz w:val="16"/>
              </w:rPr>
              <w:t>IQR</w:t>
            </w:r>
          </w:p>
        </w:tc>
        <w:tc>
          <w:tcPr>
            <w:tcW w:w="683" w:type="dxa"/>
            <w:shd w:val="clear" w:color="auto" w:fill="DDE7F1"/>
          </w:tcPr>
          <w:p w14:paraId="4C97AE0C" w14:textId="77777777" w:rsidR="007B151A" w:rsidRDefault="009B3C45">
            <w:r>
              <w:rPr>
                <w:b/>
                <w:sz w:val="16"/>
              </w:rPr>
              <w:t>Skewness</w:t>
            </w:r>
          </w:p>
        </w:tc>
        <w:tc>
          <w:tcPr>
            <w:tcW w:w="683" w:type="dxa"/>
            <w:shd w:val="clear" w:color="auto" w:fill="DDE7F1"/>
          </w:tcPr>
          <w:p w14:paraId="71FCDC92" w14:textId="77777777" w:rsidR="007B151A" w:rsidRDefault="009B3C45">
            <w:r>
              <w:rPr>
                <w:b/>
                <w:sz w:val="16"/>
              </w:rPr>
              <w:t>Kurtosis(excess)</w:t>
            </w:r>
          </w:p>
        </w:tc>
        <w:tc>
          <w:tcPr>
            <w:tcW w:w="683" w:type="dxa"/>
            <w:shd w:val="clear" w:color="auto" w:fill="DDE7F1"/>
          </w:tcPr>
          <w:p w14:paraId="0CA6C18E" w14:textId="77777777" w:rsidR="007B151A" w:rsidRDefault="009B3C45">
            <w:r>
              <w:rPr>
                <w:b/>
                <w:sz w:val="16"/>
              </w:rPr>
              <w:t>CV_%</w:t>
            </w:r>
          </w:p>
        </w:tc>
      </w:tr>
      <w:tr w:rsidR="007B151A" w14:paraId="296B8DED" w14:textId="77777777">
        <w:trPr>
          <w:jc w:val="center"/>
        </w:trPr>
        <w:tc>
          <w:tcPr>
            <w:tcW w:w="683" w:type="dxa"/>
          </w:tcPr>
          <w:p w14:paraId="0EAED17C" w14:textId="77777777" w:rsidR="007B151A" w:rsidRDefault="009B3C45">
            <w:pPr>
              <w:spacing w:after="20"/>
            </w:pPr>
            <w:r>
              <w:rPr>
                <w:sz w:val="16"/>
              </w:rPr>
              <w:t>PM2.5</w:t>
            </w:r>
          </w:p>
        </w:tc>
        <w:tc>
          <w:tcPr>
            <w:tcW w:w="683" w:type="dxa"/>
          </w:tcPr>
          <w:p w14:paraId="63A73838" w14:textId="77777777" w:rsidR="007B151A" w:rsidRDefault="009B3C45">
            <w:pPr>
              <w:spacing w:after="20"/>
            </w:pPr>
            <w:r>
              <w:rPr>
                <w:sz w:val="16"/>
              </w:rPr>
              <w:t>18,265</w:t>
            </w:r>
          </w:p>
        </w:tc>
        <w:tc>
          <w:tcPr>
            <w:tcW w:w="683" w:type="dxa"/>
          </w:tcPr>
          <w:p w14:paraId="2124A2B3" w14:textId="77777777" w:rsidR="007B151A" w:rsidRDefault="009B3C45">
            <w:pPr>
              <w:spacing w:after="20"/>
            </w:pPr>
            <w:r>
              <w:rPr>
                <w:sz w:val="16"/>
              </w:rPr>
              <w:t>250.598</w:t>
            </w:r>
          </w:p>
        </w:tc>
        <w:tc>
          <w:tcPr>
            <w:tcW w:w="683" w:type="dxa"/>
          </w:tcPr>
          <w:p w14:paraId="15826527" w14:textId="77777777" w:rsidR="007B151A" w:rsidRDefault="009B3C45">
            <w:pPr>
              <w:spacing w:after="20"/>
            </w:pPr>
            <w:r>
              <w:rPr>
                <w:sz w:val="16"/>
              </w:rPr>
              <w:t>144.46</w:t>
            </w:r>
          </w:p>
        </w:tc>
        <w:tc>
          <w:tcPr>
            <w:tcW w:w="683" w:type="dxa"/>
          </w:tcPr>
          <w:p w14:paraId="466F3E84" w14:textId="77777777" w:rsidR="007B151A" w:rsidRDefault="009B3C45">
            <w:pPr>
              <w:spacing w:after="20"/>
            </w:pPr>
            <w:r>
              <w:rPr>
                <w:sz w:val="16"/>
              </w:rPr>
              <w:t>0</w:t>
            </w:r>
          </w:p>
        </w:tc>
        <w:tc>
          <w:tcPr>
            <w:tcW w:w="683" w:type="dxa"/>
          </w:tcPr>
          <w:p w14:paraId="34BE3462" w14:textId="77777777" w:rsidR="007B151A" w:rsidRDefault="009B3C45">
            <w:pPr>
              <w:spacing w:after="20"/>
            </w:pPr>
            <w:r>
              <w:rPr>
                <w:sz w:val="16"/>
              </w:rPr>
              <w:t>125.7</w:t>
            </w:r>
          </w:p>
        </w:tc>
        <w:tc>
          <w:tcPr>
            <w:tcW w:w="683" w:type="dxa"/>
          </w:tcPr>
          <w:p w14:paraId="7FEC52B0" w14:textId="77777777" w:rsidR="007B151A" w:rsidRDefault="009B3C45">
            <w:pPr>
              <w:spacing w:after="20"/>
            </w:pPr>
            <w:r>
              <w:rPr>
                <w:sz w:val="16"/>
              </w:rPr>
              <w:t>251</w:t>
            </w:r>
          </w:p>
        </w:tc>
        <w:tc>
          <w:tcPr>
            <w:tcW w:w="683" w:type="dxa"/>
          </w:tcPr>
          <w:p w14:paraId="282D27E5" w14:textId="77777777" w:rsidR="007B151A" w:rsidRDefault="009B3C45">
            <w:pPr>
              <w:spacing w:after="20"/>
            </w:pPr>
            <w:r>
              <w:rPr>
                <w:sz w:val="16"/>
              </w:rPr>
              <w:t>376.2</w:t>
            </w:r>
          </w:p>
        </w:tc>
        <w:tc>
          <w:tcPr>
            <w:tcW w:w="683" w:type="dxa"/>
          </w:tcPr>
          <w:p w14:paraId="67603CB4" w14:textId="77777777" w:rsidR="007B151A" w:rsidRDefault="009B3C45">
            <w:pPr>
              <w:spacing w:after="20"/>
            </w:pPr>
            <w:r>
              <w:rPr>
                <w:sz w:val="16"/>
              </w:rPr>
              <w:t>499.9</w:t>
            </w:r>
          </w:p>
        </w:tc>
        <w:tc>
          <w:tcPr>
            <w:tcW w:w="683" w:type="dxa"/>
          </w:tcPr>
          <w:p w14:paraId="7205AE4A" w14:textId="77777777" w:rsidR="007B151A" w:rsidRDefault="009B3C45">
            <w:pPr>
              <w:spacing w:after="20"/>
            </w:pPr>
            <w:r>
              <w:rPr>
                <w:sz w:val="16"/>
              </w:rPr>
              <w:t>250.5</w:t>
            </w:r>
          </w:p>
        </w:tc>
        <w:tc>
          <w:tcPr>
            <w:tcW w:w="683" w:type="dxa"/>
          </w:tcPr>
          <w:p w14:paraId="5EFC321C" w14:textId="77777777" w:rsidR="007B151A" w:rsidRDefault="009B3C45">
            <w:pPr>
              <w:spacing w:after="20"/>
            </w:pPr>
            <w:r>
              <w:rPr>
                <w:sz w:val="16"/>
              </w:rPr>
              <w:t>-0.005</w:t>
            </w:r>
          </w:p>
        </w:tc>
        <w:tc>
          <w:tcPr>
            <w:tcW w:w="683" w:type="dxa"/>
          </w:tcPr>
          <w:p w14:paraId="0C1B454D" w14:textId="77777777" w:rsidR="007B151A" w:rsidRDefault="009B3C45">
            <w:pPr>
              <w:spacing w:after="20"/>
            </w:pPr>
            <w:r>
              <w:rPr>
                <w:sz w:val="16"/>
              </w:rPr>
              <w:t>-1.208</w:t>
            </w:r>
          </w:p>
        </w:tc>
        <w:tc>
          <w:tcPr>
            <w:tcW w:w="683" w:type="dxa"/>
          </w:tcPr>
          <w:p w14:paraId="0D3E4862" w14:textId="77777777" w:rsidR="007B151A" w:rsidRDefault="009B3C45">
            <w:pPr>
              <w:spacing w:after="20"/>
            </w:pPr>
            <w:r>
              <w:rPr>
                <w:sz w:val="16"/>
              </w:rPr>
              <w:t>57.65</w:t>
            </w:r>
          </w:p>
        </w:tc>
      </w:tr>
      <w:tr w:rsidR="007B151A" w14:paraId="2FEB4534" w14:textId="77777777">
        <w:trPr>
          <w:jc w:val="center"/>
        </w:trPr>
        <w:tc>
          <w:tcPr>
            <w:tcW w:w="683" w:type="dxa"/>
          </w:tcPr>
          <w:p w14:paraId="1E308B07" w14:textId="77777777" w:rsidR="007B151A" w:rsidRDefault="009B3C45">
            <w:pPr>
              <w:spacing w:after="20"/>
            </w:pPr>
            <w:r>
              <w:rPr>
                <w:sz w:val="16"/>
              </w:rPr>
              <w:t>PM10</w:t>
            </w:r>
          </w:p>
        </w:tc>
        <w:tc>
          <w:tcPr>
            <w:tcW w:w="683" w:type="dxa"/>
          </w:tcPr>
          <w:p w14:paraId="47523B6C" w14:textId="77777777" w:rsidR="007B151A" w:rsidRDefault="009B3C45">
            <w:pPr>
              <w:spacing w:after="20"/>
            </w:pPr>
            <w:r>
              <w:rPr>
                <w:sz w:val="16"/>
              </w:rPr>
              <w:t>18,265</w:t>
            </w:r>
          </w:p>
        </w:tc>
        <w:tc>
          <w:tcPr>
            <w:tcW w:w="683" w:type="dxa"/>
          </w:tcPr>
          <w:p w14:paraId="38BE7AB2" w14:textId="77777777" w:rsidR="007B151A" w:rsidRDefault="009B3C45">
            <w:pPr>
              <w:spacing w:after="20"/>
            </w:pPr>
            <w:r>
              <w:rPr>
                <w:sz w:val="16"/>
              </w:rPr>
              <w:t>299.442</w:t>
            </w:r>
          </w:p>
        </w:tc>
        <w:tc>
          <w:tcPr>
            <w:tcW w:w="683" w:type="dxa"/>
          </w:tcPr>
          <w:p w14:paraId="7E75DE0B" w14:textId="77777777" w:rsidR="007B151A" w:rsidRDefault="009B3C45">
            <w:pPr>
              <w:spacing w:after="20"/>
            </w:pPr>
            <w:r>
              <w:rPr>
                <w:sz w:val="16"/>
              </w:rPr>
              <w:t>173.48</w:t>
            </w:r>
          </w:p>
        </w:tc>
        <w:tc>
          <w:tcPr>
            <w:tcW w:w="683" w:type="dxa"/>
          </w:tcPr>
          <w:p w14:paraId="0AD454F8" w14:textId="77777777" w:rsidR="007B151A" w:rsidRDefault="009B3C45">
            <w:pPr>
              <w:spacing w:after="20"/>
            </w:pPr>
            <w:r>
              <w:rPr>
                <w:sz w:val="16"/>
              </w:rPr>
              <w:t>0</w:t>
            </w:r>
          </w:p>
        </w:tc>
        <w:tc>
          <w:tcPr>
            <w:tcW w:w="683" w:type="dxa"/>
          </w:tcPr>
          <w:p w14:paraId="0ECC6312" w14:textId="77777777" w:rsidR="007B151A" w:rsidRDefault="009B3C45">
            <w:pPr>
              <w:spacing w:after="20"/>
            </w:pPr>
            <w:r>
              <w:rPr>
                <w:sz w:val="16"/>
              </w:rPr>
              <w:t>150.1</w:t>
            </w:r>
          </w:p>
        </w:tc>
        <w:tc>
          <w:tcPr>
            <w:tcW w:w="683" w:type="dxa"/>
          </w:tcPr>
          <w:p w14:paraId="52016D20" w14:textId="77777777" w:rsidR="007B151A" w:rsidRDefault="009B3C45">
            <w:pPr>
              <w:spacing w:after="20"/>
            </w:pPr>
            <w:r>
              <w:rPr>
                <w:sz w:val="16"/>
              </w:rPr>
              <w:t>300.3</w:t>
            </w:r>
          </w:p>
        </w:tc>
        <w:tc>
          <w:tcPr>
            <w:tcW w:w="683" w:type="dxa"/>
          </w:tcPr>
          <w:p w14:paraId="1BC43853" w14:textId="77777777" w:rsidR="007B151A" w:rsidRDefault="009B3C45">
            <w:pPr>
              <w:spacing w:after="20"/>
            </w:pPr>
            <w:r>
              <w:rPr>
                <w:sz w:val="16"/>
              </w:rPr>
              <w:t>450</w:t>
            </w:r>
          </w:p>
        </w:tc>
        <w:tc>
          <w:tcPr>
            <w:tcW w:w="683" w:type="dxa"/>
          </w:tcPr>
          <w:p w14:paraId="51B17782" w14:textId="77777777" w:rsidR="007B151A" w:rsidRDefault="009B3C45">
            <w:pPr>
              <w:spacing w:after="20"/>
            </w:pPr>
            <w:r>
              <w:rPr>
                <w:sz w:val="16"/>
              </w:rPr>
              <w:t>600</w:t>
            </w:r>
          </w:p>
        </w:tc>
        <w:tc>
          <w:tcPr>
            <w:tcW w:w="683" w:type="dxa"/>
          </w:tcPr>
          <w:p w14:paraId="20428846" w14:textId="77777777" w:rsidR="007B151A" w:rsidRDefault="009B3C45">
            <w:pPr>
              <w:spacing w:after="20"/>
            </w:pPr>
            <w:r>
              <w:rPr>
                <w:sz w:val="16"/>
              </w:rPr>
              <w:t>299.9</w:t>
            </w:r>
          </w:p>
        </w:tc>
        <w:tc>
          <w:tcPr>
            <w:tcW w:w="683" w:type="dxa"/>
          </w:tcPr>
          <w:p w14:paraId="3372BB4C" w14:textId="77777777" w:rsidR="007B151A" w:rsidRDefault="009B3C45">
            <w:pPr>
              <w:spacing w:after="20"/>
            </w:pPr>
            <w:r>
              <w:rPr>
                <w:sz w:val="16"/>
              </w:rPr>
              <w:t>0.005</w:t>
            </w:r>
          </w:p>
        </w:tc>
        <w:tc>
          <w:tcPr>
            <w:tcW w:w="683" w:type="dxa"/>
          </w:tcPr>
          <w:p w14:paraId="53883297" w14:textId="77777777" w:rsidR="007B151A" w:rsidRDefault="009B3C45">
            <w:pPr>
              <w:spacing w:after="20"/>
            </w:pPr>
            <w:r>
              <w:rPr>
                <w:sz w:val="16"/>
              </w:rPr>
              <w:t>-1.199</w:t>
            </w:r>
          </w:p>
        </w:tc>
        <w:tc>
          <w:tcPr>
            <w:tcW w:w="683" w:type="dxa"/>
          </w:tcPr>
          <w:p w14:paraId="2B09BED9" w14:textId="77777777" w:rsidR="007B151A" w:rsidRDefault="009B3C45">
            <w:pPr>
              <w:spacing w:after="20"/>
            </w:pPr>
            <w:r>
              <w:rPr>
                <w:sz w:val="16"/>
              </w:rPr>
              <w:t>57.93</w:t>
            </w:r>
          </w:p>
        </w:tc>
      </w:tr>
      <w:tr w:rsidR="007B151A" w14:paraId="17D8BD6A" w14:textId="77777777">
        <w:trPr>
          <w:jc w:val="center"/>
        </w:trPr>
        <w:tc>
          <w:tcPr>
            <w:tcW w:w="683" w:type="dxa"/>
          </w:tcPr>
          <w:p w14:paraId="6FCAA278" w14:textId="77777777" w:rsidR="007B151A" w:rsidRDefault="009B3C45">
            <w:pPr>
              <w:spacing w:after="20"/>
            </w:pPr>
            <w:r>
              <w:rPr>
                <w:sz w:val="16"/>
              </w:rPr>
              <w:t>NO</w:t>
            </w:r>
          </w:p>
        </w:tc>
        <w:tc>
          <w:tcPr>
            <w:tcW w:w="683" w:type="dxa"/>
          </w:tcPr>
          <w:p w14:paraId="4BC7D9D7" w14:textId="77777777" w:rsidR="007B151A" w:rsidRDefault="009B3C45">
            <w:pPr>
              <w:spacing w:after="20"/>
            </w:pPr>
            <w:r>
              <w:rPr>
                <w:sz w:val="16"/>
              </w:rPr>
              <w:t>18,265</w:t>
            </w:r>
          </w:p>
        </w:tc>
        <w:tc>
          <w:tcPr>
            <w:tcW w:w="683" w:type="dxa"/>
          </w:tcPr>
          <w:p w14:paraId="4CFCFDDF" w14:textId="77777777" w:rsidR="007B151A" w:rsidRDefault="009B3C45">
            <w:pPr>
              <w:spacing w:after="20"/>
            </w:pPr>
            <w:r>
              <w:rPr>
                <w:sz w:val="16"/>
              </w:rPr>
              <w:t>100.481</w:t>
            </w:r>
          </w:p>
        </w:tc>
        <w:tc>
          <w:tcPr>
            <w:tcW w:w="683" w:type="dxa"/>
          </w:tcPr>
          <w:p w14:paraId="20A43C04" w14:textId="77777777" w:rsidR="007B151A" w:rsidRDefault="009B3C45">
            <w:pPr>
              <w:spacing w:after="20"/>
            </w:pPr>
            <w:r>
              <w:rPr>
                <w:sz w:val="16"/>
              </w:rPr>
              <w:t>57.775</w:t>
            </w:r>
          </w:p>
        </w:tc>
        <w:tc>
          <w:tcPr>
            <w:tcW w:w="683" w:type="dxa"/>
          </w:tcPr>
          <w:p w14:paraId="579F1D6C" w14:textId="77777777" w:rsidR="007B151A" w:rsidRDefault="009B3C45">
            <w:pPr>
              <w:spacing w:after="20"/>
            </w:pPr>
            <w:r>
              <w:rPr>
                <w:sz w:val="16"/>
              </w:rPr>
              <w:t>0</w:t>
            </w:r>
          </w:p>
        </w:tc>
        <w:tc>
          <w:tcPr>
            <w:tcW w:w="683" w:type="dxa"/>
          </w:tcPr>
          <w:p w14:paraId="0E38AC60" w14:textId="77777777" w:rsidR="007B151A" w:rsidRDefault="009B3C45">
            <w:pPr>
              <w:spacing w:after="20"/>
            </w:pPr>
            <w:r>
              <w:rPr>
                <w:sz w:val="16"/>
              </w:rPr>
              <w:t>50.6</w:t>
            </w:r>
          </w:p>
        </w:tc>
        <w:tc>
          <w:tcPr>
            <w:tcW w:w="683" w:type="dxa"/>
          </w:tcPr>
          <w:p w14:paraId="2F39A72F" w14:textId="77777777" w:rsidR="007B151A" w:rsidRDefault="009B3C45">
            <w:pPr>
              <w:spacing w:after="20"/>
            </w:pPr>
            <w:r>
              <w:rPr>
                <w:sz w:val="16"/>
              </w:rPr>
              <w:t>100.2</w:t>
            </w:r>
          </w:p>
        </w:tc>
        <w:tc>
          <w:tcPr>
            <w:tcW w:w="683" w:type="dxa"/>
          </w:tcPr>
          <w:p w14:paraId="51CF746A" w14:textId="77777777" w:rsidR="007B151A" w:rsidRDefault="009B3C45">
            <w:pPr>
              <w:spacing w:after="20"/>
            </w:pPr>
            <w:r>
              <w:rPr>
                <w:sz w:val="16"/>
              </w:rPr>
              <w:t>151</w:t>
            </w:r>
          </w:p>
        </w:tc>
        <w:tc>
          <w:tcPr>
            <w:tcW w:w="683" w:type="dxa"/>
          </w:tcPr>
          <w:p w14:paraId="1EB1E525" w14:textId="77777777" w:rsidR="007B151A" w:rsidRDefault="009B3C45">
            <w:pPr>
              <w:spacing w:after="20"/>
            </w:pPr>
            <w:r>
              <w:rPr>
                <w:sz w:val="16"/>
              </w:rPr>
              <w:t>200</w:t>
            </w:r>
          </w:p>
        </w:tc>
        <w:tc>
          <w:tcPr>
            <w:tcW w:w="683" w:type="dxa"/>
          </w:tcPr>
          <w:p w14:paraId="29B07FBB" w14:textId="77777777" w:rsidR="007B151A" w:rsidRDefault="009B3C45">
            <w:pPr>
              <w:spacing w:after="20"/>
            </w:pPr>
            <w:r>
              <w:rPr>
                <w:sz w:val="16"/>
              </w:rPr>
              <w:t>100.4</w:t>
            </w:r>
          </w:p>
        </w:tc>
        <w:tc>
          <w:tcPr>
            <w:tcW w:w="683" w:type="dxa"/>
          </w:tcPr>
          <w:p w14:paraId="7320E0C1" w14:textId="77777777" w:rsidR="007B151A" w:rsidRDefault="009B3C45">
            <w:pPr>
              <w:spacing w:after="20"/>
            </w:pPr>
            <w:r>
              <w:rPr>
                <w:sz w:val="16"/>
              </w:rPr>
              <w:t>-0.005</w:t>
            </w:r>
          </w:p>
        </w:tc>
        <w:tc>
          <w:tcPr>
            <w:tcW w:w="683" w:type="dxa"/>
          </w:tcPr>
          <w:p w14:paraId="4F5B3251" w14:textId="77777777" w:rsidR="007B151A" w:rsidRDefault="009B3C45">
            <w:pPr>
              <w:spacing w:after="20"/>
            </w:pPr>
            <w:r>
              <w:rPr>
                <w:sz w:val="16"/>
              </w:rPr>
              <w:t>-1.203</w:t>
            </w:r>
          </w:p>
        </w:tc>
        <w:tc>
          <w:tcPr>
            <w:tcW w:w="683" w:type="dxa"/>
          </w:tcPr>
          <w:p w14:paraId="78A61DF8" w14:textId="77777777" w:rsidR="007B151A" w:rsidRDefault="009B3C45">
            <w:pPr>
              <w:spacing w:after="20"/>
            </w:pPr>
            <w:r>
              <w:rPr>
                <w:sz w:val="16"/>
              </w:rPr>
              <w:t>57.5</w:t>
            </w:r>
          </w:p>
        </w:tc>
      </w:tr>
      <w:tr w:rsidR="007B151A" w14:paraId="7714D517" w14:textId="77777777">
        <w:trPr>
          <w:jc w:val="center"/>
        </w:trPr>
        <w:tc>
          <w:tcPr>
            <w:tcW w:w="683" w:type="dxa"/>
          </w:tcPr>
          <w:p w14:paraId="70E74AF8" w14:textId="77777777" w:rsidR="007B151A" w:rsidRDefault="009B3C45">
            <w:pPr>
              <w:spacing w:after="20"/>
            </w:pPr>
            <w:r>
              <w:rPr>
                <w:sz w:val="16"/>
              </w:rPr>
              <w:t>NO2</w:t>
            </w:r>
          </w:p>
        </w:tc>
        <w:tc>
          <w:tcPr>
            <w:tcW w:w="683" w:type="dxa"/>
          </w:tcPr>
          <w:p w14:paraId="74340686" w14:textId="77777777" w:rsidR="007B151A" w:rsidRDefault="009B3C45">
            <w:pPr>
              <w:spacing w:after="20"/>
            </w:pPr>
            <w:r>
              <w:rPr>
                <w:sz w:val="16"/>
              </w:rPr>
              <w:t>18,265</w:t>
            </w:r>
          </w:p>
        </w:tc>
        <w:tc>
          <w:tcPr>
            <w:tcW w:w="683" w:type="dxa"/>
          </w:tcPr>
          <w:p w14:paraId="0AEB3B65" w14:textId="77777777" w:rsidR="007B151A" w:rsidRDefault="009B3C45">
            <w:pPr>
              <w:spacing w:after="20"/>
            </w:pPr>
            <w:r>
              <w:rPr>
                <w:sz w:val="16"/>
              </w:rPr>
              <w:t>75.416</w:t>
            </w:r>
          </w:p>
        </w:tc>
        <w:tc>
          <w:tcPr>
            <w:tcW w:w="683" w:type="dxa"/>
          </w:tcPr>
          <w:p w14:paraId="7D5236C7" w14:textId="77777777" w:rsidR="007B151A" w:rsidRDefault="009B3C45">
            <w:pPr>
              <w:spacing w:after="20"/>
            </w:pPr>
            <w:r>
              <w:rPr>
                <w:sz w:val="16"/>
              </w:rPr>
              <w:t>43.46</w:t>
            </w:r>
          </w:p>
        </w:tc>
        <w:tc>
          <w:tcPr>
            <w:tcW w:w="683" w:type="dxa"/>
          </w:tcPr>
          <w:p w14:paraId="560C6D1F" w14:textId="77777777" w:rsidR="007B151A" w:rsidRDefault="009B3C45">
            <w:pPr>
              <w:spacing w:after="20"/>
            </w:pPr>
            <w:r>
              <w:rPr>
                <w:sz w:val="16"/>
              </w:rPr>
              <w:t>0</w:t>
            </w:r>
          </w:p>
        </w:tc>
        <w:tc>
          <w:tcPr>
            <w:tcW w:w="683" w:type="dxa"/>
          </w:tcPr>
          <w:p w14:paraId="35C32FC7" w14:textId="77777777" w:rsidR="007B151A" w:rsidRDefault="009B3C45">
            <w:pPr>
              <w:spacing w:after="20"/>
            </w:pPr>
            <w:r>
              <w:rPr>
                <w:sz w:val="16"/>
              </w:rPr>
              <w:t>37.7</w:t>
            </w:r>
          </w:p>
        </w:tc>
        <w:tc>
          <w:tcPr>
            <w:tcW w:w="683" w:type="dxa"/>
          </w:tcPr>
          <w:p w14:paraId="1C0CC641" w14:textId="77777777" w:rsidR="007B151A" w:rsidRDefault="009B3C45">
            <w:pPr>
              <w:spacing w:after="20"/>
            </w:pPr>
            <w:r>
              <w:rPr>
                <w:sz w:val="16"/>
              </w:rPr>
              <w:t>76</w:t>
            </w:r>
          </w:p>
        </w:tc>
        <w:tc>
          <w:tcPr>
            <w:tcW w:w="683" w:type="dxa"/>
          </w:tcPr>
          <w:p w14:paraId="311E60BD" w14:textId="77777777" w:rsidR="007B151A" w:rsidRDefault="009B3C45">
            <w:pPr>
              <w:spacing w:after="20"/>
            </w:pPr>
            <w:r>
              <w:rPr>
                <w:sz w:val="16"/>
              </w:rPr>
              <w:t>113.2</w:t>
            </w:r>
          </w:p>
        </w:tc>
        <w:tc>
          <w:tcPr>
            <w:tcW w:w="683" w:type="dxa"/>
          </w:tcPr>
          <w:p w14:paraId="7572042E" w14:textId="77777777" w:rsidR="007B151A" w:rsidRDefault="009B3C45">
            <w:pPr>
              <w:spacing w:after="20"/>
            </w:pPr>
            <w:r>
              <w:rPr>
                <w:sz w:val="16"/>
              </w:rPr>
              <w:t>150</w:t>
            </w:r>
          </w:p>
        </w:tc>
        <w:tc>
          <w:tcPr>
            <w:tcW w:w="683" w:type="dxa"/>
          </w:tcPr>
          <w:p w14:paraId="32174A87" w14:textId="77777777" w:rsidR="007B151A" w:rsidRDefault="009B3C45">
            <w:pPr>
              <w:spacing w:after="20"/>
            </w:pPr>
            <w:r>
              <w:rPr>
                <w:sz w:val="16"/>
              </w:rPr>
              <w:t>75.5</w:t>
            </w:r>
          </w:p>
        </w:tc>
        <w:tc>
          <w:tcPr>
            <w:tcW w:w="683" w:type="dxa"/>
          </w:tcPr>
          <w:p w14:paraId="4292F396" w14:textId="77777777" w:rsidR="007B151A" w:rsidRDefault="009B3C45">
            <w:pPr>
              <w:spacing w:after="20"/>
            </w:pPr>
            <w:r>
              <w:rPr>
                <w:sz w:val="16"/>
              </w:rPr>
              <w:t>-0.015</w:t>
            </w:r>
          </w:p>
        </w:tc>
        <w:tc>
          <w:tcPr>
            <w:tcW w:w="683" w:type="dxa"/>
          </w:tcPr>
          <w:p w14:paraId="1A979377" w14:textId="77777777" w:rsidR="007B151A" w:rsidRDefault="009B3C45">
            <w:pPr>
              <w:spacing w:after="20"/>
            </w:pPr>
            <w:r>
              <w:rPr>
                <w:sz w:val="16"/>
              </w:rPr>
              <w:t>-1.213</w:t>
            </w:r>
          </w:p>
        </w:tc>
        <w:tc>
          <w:tcPr>
            <w:tcW w:w="683" w:type="dxa"/>
          </w:tcPr>
          <w:p w14:paraId="44010B21" w14:textId="77777777" w:rsidR="007B151A" w:rsidRDefault="009B3C45">
            <w:pPr>
              <w:spacing w:after="20"/>
            </w:pPr>
            <w:r>
              <w:rPr>
                <w:sz w:val="16"/>
              </w:rPr>
              <w:t>57.63</w:t>
            </w:r>
          </w:p>
        </w:tc>
      </w:tr>
      <w:tr w:rsidR="007B151A" w14:paraId="3A952BA2" w14:textId="77777777">
        <w:trPr>
          <w:jc w:val="center"/>
        </w:trPr>
        <w:tc>
          <w:tcPr>
            <w:tcW w:w="683" w:type="dxa"/>
          </w:tcPr>
          <w:p w14:paraId="753FC6F8" w14:textId="77777777" w:rsidR="007B151A" w:rsidRDefault="009B3C45">
            <w:pPr>
              <w:spacing w:after="20"/>
            </w:pPr>
            <w:r>
              <w:rPr>
                <w:sz w:val="16"/>
              </w:rPr>
              <w:t>NOx</w:t>
            </w:r>
          </w:p>
        </w:tc>
        <w:tc>
          <w:tcPr>
            <w:tcW w:w="683" w:type="dxa"/>
          </w:tcPr>
          <w:p w14:paraId="2AC0FC6D" w14:textId="77777777" w:rsidR="007B151A" w:rsidRDefault="009B3C45">
            <w:pPr>
              <w:spacing w:after="20"/>
            </w:pPr>
            <w:r>
              <w:rPr>
                <w:sz w:val="16"/>
              </w:rPr>
              <w:t>18,265</w:t>
            </w:r>
          </w:p>
        </w:tc>
        <w:tc>
          <w:tcPr>
            <w:tcW w:w="683" w:type="dxa"/>
          </w:tcPr>
          <w:p w14:paraId="48A09D77" w14:textId="77777777" w:rsidR="007B151A" w:rsidRDefault="009B3C45">
            <w:pPr>
              <w:spacing w:after="20"/>
            </w:pPr>
            <w:r>
              <w:rPr>
                <w:sz w:val="16"/>
              </w:rPr>
              <w:t>125.964</w:t>
            </w:r>
          </w:p>
        </w:tc>
        <w:tc>
          <w:tcPr>
            <w:tcW w:w="683" w:type="dxa"/>
          </w:tcPr>
          <w:p w14:paraId="54C5BD17" w14:textId="77777777" w:rsidR="007B151A" w:rsidRDefault="009B3C45">
            <w:pPr>
              <w:spacing w:after="20"/>
            </w:pPr>
            <w:r>
              <w:rPr>
                <w:sz w:val="16"/>
              </w:rPr>
              <w:t>72.404</w:t>
            </w:r>
          </w:p>
        </w:tc>
        <w:tc>
          <w:tcPr>
            <w:tcW w:w="683" w:type="dxa"/>
          </w:tcPr>
          <w:p w14:paraId="40F3F38C" w14:textId="77777777" w:rsidR="007B151A" w:rsidRDefault="009B3C45">
            <w:pPr>
              <w:spacing w:after="20"/>
            </w:pPr>
            <w:r>
              <w:rPr>
                <w:sz w:val="16"/>
              </w:rPr>
              <w:t>0</w:t>
            </w:r>
          </w:p>
        </w:tc>
        <w:tc>
          <w:tcPr>
            <w:tcW w:w="683" w:type="dxa"/>
          </w:tcPr>
          <w:p w14:paraId="69D313AE" w14:textId="77777777" w:rsidR="007B151A" w:rsidRDefault="009B3C45">
            <w:pPr>
              <w:spacing w:after="20"/>
            </w:pPr>
            <w:r>
              <w:rPr>
                <w:sz w:val="16"/>
              </w:rPr>
              <w:t>63.1</w:t>
            </w:r>
          </w:p>
        </w:tc>
        <w:tc>
          <w:tcPr>
            <w:tcW w:w="683" w:type="dxa"/>
          </w:tcPr>
          <w:p w14:paraId="61A6E189" w14:textId="77777777" w:rsidR="007B151A" w:rsidRDefault="009B3C45">
            <w:pPr>
              <w:spacing w:after="20"/>
            </w:pPr>
            <w:r>
              <w:rPr>
                <w:sz w:val="16"/>
              </w:rPr>
              <w:t>126.2</w:t>
            </w:r>
          </w:p>
        </w:tc>
        <w:tc>
          <w:tcPr>
            <w:tcW w:w="683" w:type="dxa"/>
          </w:tcPr>
          <w:p w14:paraId="5A27311D" w14:textId="77777777" w:rsidR="007B151A" w:rsidRDefault="009B3C45">
            <w:pPr>
              <w:spacing w:after="20"/>
            </w:pPr>
            <w:r>
              <w:rPr>
                <w:sz w:val="16"/>
              </w:rPr>
              <w:t>188.9</w:t>
            </w:r>
          </w:p>
        </w:tc>
        <w:tc>
          <w:tcPr>
            <w:tcW w:w="683" w:type="dxa"/>
          </w:tcPr>
          <w:p w14:paraId="2C941867" w14:textId="77777777" w:rsidR="007B151A" w:rsidRDefault="009B3C45">
            <w:pPr>
              <w:spacing w:after="20"/>
            </w:pPr>
            <w:r>
              <w:rPr>
                <w:sz w:val="16"/>
              </w:rPr>
              <w:t>250</w:t>
            </w:r>
          </w:p>
        </w:tc>
        <w:tc>
          <w:tcPr>
            <w:tcW w:w="683" w:type="dxa"/>
          </w:tcPr>
          <w:p w14:paraId="4878EC5A" w14:textId="77777777" w:rsidR="007B151A" w:rsidRDefault="009B3C45">
            <w:pPr>
              <w:spacing w:after="20"/>
            </w:pPr>
            <w:r>
              <w:rPr>
                <w:sz w:val="16"/>
              </w:rPr>
              <w:t>125.8</w:t>
            </w:r>
          </w:p>
        </w:tc>
        <w:tc>
          <w:tcPr>
            <w:tcW w:w="683" w:type="dxa"/>
          </w:tcPr>
          <w:p w14:paraId="621016BB" w14:textId="77777777" w:rsidR="007B151A" w:rsidRDefault="009B3C45">
            <w:pPr>
              <w:spacing w:after="20"/>
            </w:pPr>
            <w:r>
              <w:rPr>
                <w:sz w:val="16"/>
              </w:rPr>
              <w:t>-0.012</w:t>
            </w:r>
          </w:p>
        </w:tc>
        <w:tc>
          <w:tcPr>
            <w:tcW w:w="683" w:type="dxa"/>
          </w:tcPr>
          <w:p w14:paraId="1E44DC34" w14:textId="77777777" w:rsidR="007B151A" w:rsidRDefault="009B3C45">
            <w:pPr>
              <w:spacing w:after="20"/>
            </w:pPr>
            <w:r>
              <w:rPr>
                <w:sz w:val="16"/>
              </w:rPr>
              <w:t>-1.214</w:t>
            </w:r>
          </w:p>
        </w:tc>
        <w:tc>
          <w:tcPr>
            <w:tcW w:w="683" w:type="dxa"/>
          </w:tcPr>
          <w:p w14:paraId="52C06951" w14:textId="77777777" w:rsidR="007B151A" w:rsidRDefault="009B3C45">
            <w:pPr>
              <w:spacing w:after="20"/>
            </w:pPr>
            <w:r>
              <w:rPr>
                <w:sz w:val="16"/>
              </w:rPr>
              <w:t>57.48</w:t>
            </w:r>
          </w:p>
        </w:tc>
      </w:tr>
      <w:tr w:rsidR="007B151A" w14:paraId="546E946F" w14:textId="77777777">
        <w:trPr>
          <w:jc w:val="center"/>
        </w:trPr>
        <w:tc>
          <w:tcPr>
            <w:tcW w:w="683" w:type="dxa"/>
          </w:tcPr>
          <w:p w14:paraId="07B7AC37" w14:textId="77777777" w:rsidR="007B151A" w:rsidRDefault="009B3C45">
            <w:pPr>
              <w:spacing w:after="20"/>
            </w:pPr>
            <w:r>
              <w:rPr>
                <w:sz w:val="16"/>
              </w:rPr>
              <w:t>NH3</w:t>
            </w:r>
          </w:p>
        </w:tc>
        <w:tc>
          <w:tcPr>
            <w:tcW w:w="683" w:type="dxa"/>
          </w:tcPr>
          <w:p w14:paraId="2C565C99" w14:textId="77777777" w:rsidR="007B151A" w:rsidRDefault="009B3C45">
            <w:pPr>
              <w:spacing w:after="20"/>
            </w:pPr>
            <w:r>
              <w:rPr>
                <w:sz w:val="16"/>
              </w:rPr>
              <w:t>18,265</w:t>
            </w:r>
          </w:p>
        </w:tc>
        <w:tc>
          <w:tcPr>
            <w:tcW w:w="683" w:type="dxa"/>
          </w:tcPr>
          <w:p w14:paraId="082B3047" w14:textId="77777777" w:rsidR="007B151A" w:rsidRDefault="009B3C45">
            <w:pPr>
              <w:spacing w:after="20"/>
            </w:pPr>
            <w:r>
              <w:rPr>
                <w:sz w:val="16"/>
              </w:rPr>
              <w:t>25.065</w:t>
            </w:r>
          </w:p>
        </w:tc>
        <w:tc>
          <w:tcPr>
            <w:tcW w:w="683" w:type="dxa"/>
          </w:tcPr>
          <w:p w14:paraId="7BE7CD56" w14:textId="77777777" w:rsidR="007B151A" w:rsidRDefault="009B3C45">
            <w:pPr>
              <w:spacing w:after="20"/>
            </w:pPr>
            <w:r>
              <w:rPr>
                <w:sz w:val="16"/>
              </w:rPr>
              <w:t>14.452</w:t>
            </w:r>
          </w:p>
        </w:tc>
        <w:tc>
          <w:tcPr>
            <w:tcW w:w="683" w:type="dxa"/>
          </w:tcPr>
          <w:p w14:paraId="06BD4944" w14:textId="77777777" w:rsidR="007B151A" w:rsidRDefault="009B3C45">
            <w:pPr>
              <w:spacing w:after="20"/>
            </w:pPr>
            <w:r>
              <w:rPr>
                <w:sz w:val="16"/>
              </w:rPr>
              <w:t>0</w:t>
            </w:r>
          </w:p>
        </w:tc>
        <w:tc>
          <w:tcPr>
            <w:tcW w:w="683" w:type="dxa"/>
          </w:tcPr>
          <w:p w14:paraId="26B07445" w14:textId="77777777" w:rsidR="007B151A" w:rsidRDefault="009B3C45">
            <w:pPr>
              <w:spacing w:after="20"/>
            </w:pPr>
            <w:r>
              <w:rPr>
                <w:sz w:val="16"/>
              </w:rPr>
              <w:t>12.6</w:t>
            </w:r>
          </w:p>
        </w:tc>
        <w:tc>
          <w:tcPr>
            <w:tcW w:w="683" w:type="dxa"/>
          </w:tcPr>
          <w:p w14:paraId="5A69483E" w14:textId="77777777" w:rsidR="007B151A" w:rsidRDefault="009B3C45">
            <w:pPr>
              <w:spacing w:after="20"/>
            </w:pPr>
            <w:r>
              <w:rPr>
                <w:sz w:val="16"/>
              </w:rPr>
              <w:t>25.3</w:t>
            </w:r>
          </w:p>
        </w:tc>
        <w:tc>
          <w:tcPr>
            <w:tcW w:w="683" w:type="dxa"/>
          </w:tcPr>
          <w:p w14:paraId="14054FD0" w14:textId="77777777" w:rsidR="007B151A" w:rsidRDefault="009B3C45">
            <w:pPr>
              <w:spacing w:after="20"/>
            </w:pPr>
            <w:r>
              <w:rPr>
                <w:sz w:val="16"/>
              </w:rPr>
              <w:t>37.6</w:t>
            </w:r>
          </w:p>
        </w:tc>
        <w:tc>
          <w:tcPr>
            <w:tcW w:w="683" w:type="dxa"/>
          </w:tcPr>
          <w:p w14:paraId="2AD39782" w14:textId="77777777" w:rsidR="007B151A" w:rsidRDefault="009B3C45">
            <w:pPr>
              <w:spacing w:after="20"/>
            </w:pPr>
            <w:r>
              <w:rPr>
                <w:sz w:val="16"/>
              </w:rPr>
              <w:t>50</w:t>
            </w:r>
          </w:p>
        </w:tc>
        <w:tc>
          <w:tcPr>
            <w:tcW w:w="683" w:type="dxa"/>
          </w:tcPr>
          <w:p w14:paraId="126831DE" w14:textId="77777777" w:rsidR="007B151A" w:rsidRDefault="009B3C45">
            <w:pPr>
              <w:spacing w:after="20"/>
            </w:pPr>
            <w:r>
              <w:rPr>
                <w:sz w:val="16"/>
              </w:rPr>
              <w:t>25</w:t>
            </w:r>
          </w:p>
        </w:tc>
        <w:tc>
          <w:tcPr>
            <w:tcW w:w="683" w:type="dxa"/>
          </w:tcPr>
          <w:p w14:paraId="424DCABE" w14:textId="77777777" w:rsidR="007B151A" w:rsidRDefault="009B3C45">
            <w:pPr>
              <w:spacing w:after="20"/>
            </w:pPr>
            <w:r>
              <w:rPr>
                <w:sz w:val="16"/>
              </w:rPr>
              <w:t>-0.006</w:t>
            </w:r>
          </w:p>
        </w:tc>
        <w:tc>
          <w:tcPr>
            <w:tcW w:w="683" w:type="dxa"/>
          </w:tcPr>
          <w:p w14:paraId="3D67C499" w14:textId="77777777" w:rsidR="007B151A" w:rsidRDefault="009B3C45">
            <w:pPr>
              <w:spacing w:after="20"/>
            </w:pPr>
            <w:r>
              <w:rPr>
                <w:sz w:val="16"/>
              </w:rPr>
              <w:t>-1.2</w:t>
            </w:r>
          </w:p>
        </w:tc>
        <w:tc>
          <w:tcPr>
            <w:tcW w:w="683" w:type="dxa"/>
          </w:tcPr>
          <w:p w14:paraId="50EDF8CC" w14:textId="77777777" w:rsidR="007B151A" w:rsidRDefault="009B3C45">
            <w:pPr>
              <w:spacing w:after="20"/>
            </w:pPr>
            <w:r>
              <w:rPr>
                <w:sz w:val="16"/>
              </w:rPr>
              <w:t>57.66</w:t>
            </w:r>
          </w:p>
        </w:tc>
      </w:tr>
      <w:tr w:rsidR="007B151A" w14:paraId="73088420" w14:textId="77777777">
        <w:trPr>
          <w:jc w:val="center"/>
        </w:trPr>
        <w:tc>
          <w:tcPr>
            <w:tcW w:w="683" w:type="dxa"/>
          </w:tcPr>
          <w:p w14:paraId="31413680" w14:textId="77777777" w:rsidR="007B151A" w:rsidRDefault="009B3C45">
            <w:pPr>
              <w:spacing w:after="20"/>
            </w:pPr>
            <w:r>
              <w:rPr>
                <w:sz w:val="16"/>
              </w:rPr>
              <w:t>CO</w:t>
            </w:r>
          </w:p>
        </w:tc>
        <w:tc>
          <w:tcPr>
            <w:tcW w:w="683" w:type="dxa"/>
          </w:tcPr>
          <w:p w14:paraId="2DD48D9D" w14:textId="77777777" w:rsidR="007B151A" w:rsidRDefault="009B3C45">
            <w:pPr>
              <w:spacing w:after="20"/>
            </w:pPr>
            <w:r>
              <w:rPr>
                <w:sz w:val="16"/>
              </w:rPr>
              <w:t>18,265</w:t>
            </w:r>
          </w:p>
        </w:tc>
        <w:tc>
          <w:tcPr>
            <w:tcW w:w="683" w:type="dxa"/>
          </w:tcPr>
          <w:p w14:paraId="4E4993F4" w14:textId="77777777" w:rsidR="007B151A" w:rsidRDefault="009B3C45">
            <w:pPr>
              <w:spacing w:after="20"/>
            </w:pPr>
            <w:r>
              <w:rPr>
                <w:sz w:val="16"/>
              </w:rPr>
              <w:t>5.002</w:t>
            </w:r>
          </w:p>
        </w:tc>
        <w:tc>
          <w:tcPr>
            <w:tcW w:w="683" w:type="dxa"/>
          </w:tcPr>
          <w:p w14:paraId="77BDE243" w14:textId="77777777" w:rsidR="007B151A" w:rsidRDefault="009B3C45">
            <w:pPr>
              <w:spacing w:after="20"/>
            </w:pPr>
            <w:r>
              <w:rPr>
                <w:sz w:val="16"/>
              </w:rPr>
              <w:t>2.889</w:t>
            </w:r>
          </w:p>
        </w:tc>
        <w:tc>
          <w:tcPr>
            <w:tcW w:w="683" w:type="dxa"/>
          </w:tcPr>
          <w:p w14:paraId="4A9E1063" w14:textId="77777777" w:rsidR="007B151A" w:rsidRDefault="009B3C45">
            <w:pPr>
              <w:spacing w:after="20"/>
            </w:pPr>
            <w:r>
              <w:rPr>
                <w:sz w:val="16"/>
              </w:rPr>
              <w:t>0</w:t>
            </w:r>
          </w:p>
        </w:tc>
        <w:tc>
          <w:tcPr>
            <w:tcW w:w="683" w:type="dxa"/>
          </w:tcPr>
          <w:p w14:paraId="2CE77D1C" w14:textId="77777777" w:rsidR="007B151A" w:rsidRDefault="009B3C45">
            <w:pPr>
              <w:spacing w:after="20"/>
            </w:pPr>
            <w:r>
              <w:rPr>
                <w:sz w:val="16"/>
              </w:rPr>
              <w:t>2.49</w:t>
            </w:r>
          </w:p>
        </w:tc>
        <w:tc>
          <w:tcPr>
            <w:tcW w:w="683" w:type="dxa"/>
          </w:tcPr>
          <w:p w14:paraId="47B7582A" w14:textId="77777777" w:rsidR="007B151A" w:rsidRDefault="009B3C45">
            <w:pPr>
              <w:spacing w:after="20"/>
            </w:pPr>
            <w:r>
              <w:rPr>
                <w:sz w:val="16"/>
              </w:rPr>
              <w:t>5</w:t>
            </w:r>
          </w:p>
        </w:tc>
        <w:tc>
          <w:tcPr>
            <w:tcW w:w="683" w:type="dxa"/>
          </w:tcPr>
          <w:p w14:paraId="5FBE178D" w14:textId="77777777" w:rsidR="007B151A" w:rsidRDefault="009B3C45">
            <w:pPr>
              <w:spacing w:after="20"/>
            </w:pPr>
            <w:r>
              <w:rPr>
                <w:sz w:val="16"/>
              </w:rPr>
              <w:t>7.51</w:t>
            </w:r>
          </w:p>
        </w:tc>
        <w:tc>
          <w:tcPr>
            <w:tcW w:w="683" w:type="dxa"/>
          </w:tcPr>
          <w:p w14:paraId="1A9A6354" w14:textId="77777777" w:rsidR="007B151A" w:rsidRDefault="009B3C45">
            <w:pPr>
              <w:spacing w:after="20"/>
            </w:pPr>
            <w:r>
              <w:rPr>
                <w:sz w:val="16"/>
              </w:rPr>
              <w:t>10</w:t>
            </w:r>
          </w:p>
        </w:tc>
        <w:tc>
          <w:tcPr>
            <w:tcW w:w="683" w:type="dxa"/>
          </w:tcPr>
          <w:p w14:paraId="2FE13E98" w14:textId="77777777" w:rsidR="007B151A" w:rsidRDefault="009B3C45">
            <w:pPr>
              <w:spacing w:after="20"/>
            </w:pPr>
            <w:r>
              <w:rPr>
                <w:sz w:val="16"/>
              </w:rPr>
              <w:t>5.02</w:t>
            </w:r>
          </w:p>
        </w:tc>
        <w:tc>
          <w:tcPr>
            <w:tcW w:w="683" w:type="dxa"/>
          </w:tcPr>
          <w:p w14:paraId="6F2B2615" w14:textId="77777777" w:rsidR="007B151A" w:rsidRDefault="009B3C45">
            <w:pPr>
              <w:spacing w:after="20"/>
            </w:pPr>
            <w:r>
              <w:rPr>
                <w:sz w:val="16"/>
              </w:rPr>
              <w:t>0.004</w:t>
            </w:r>
          </w:p>
        </w:tc>
        <w:tc>
          <w:tcPr>
            <w:tcW w:w="683" w:type="dxa"/>
          </w:tcPr>
          <w:p w14:paraId="6560DDCD" w14:textId="77777777" w:rsidR="007B151A" w:rsidRDefault="009B3C45">
            <w:pPr>
              <w:spacing w:after="20"/>
            </w:pPr>
            <w:r>
              <w:rPr>
                <w:sz w:val="16"/>
              </w:rPr>
              <w:t>-1.208</w:t>
            </w:r>
          </w:p>
        </w:tc>
        <w:tc>
          <w:tcPr>
            <w:tcW w:w="683" w:type="dxa"/>
          </w:tcPr>
          <w:p w14:paraId="5029EA26" w14:textId="77777777" w:rsidR="007B151A" w:rsidRDefault="009B3C45">
            <w:pPr>
              <w:spacing w:after="20"/>
            </w:pPr>
            <w:r>
              <w:rPr>
                <w:sz w:val="16"/>
              </w:rPr>
              <w:t>57.76</w:t>
            </w:r>
          </w:p>
        </w:tc>
      </w:tr>
      <w:tr w:rsidR="007B151A" w14:paraId="36AD3EB5" w14:textId="77777777">
        <w:trPr>
          <w:jc w:val="center"/>
        </w:trPr>
        <w:tc>
          <w:tcPr>
            <w:tcW w:w="683" w:type="dxa"/>
          </w:tcPr>
          <w:p w14:paraId="28C1B50A" w14:textId="77777777" w:rsidR="007B151A" w:rsidRDefault="009B3C45">
            <w:pPr>
              <w:spacing w:after="20"/>
            </w:pPr>
            <w:r>
              <w:rPr>
                <w:sz w:val="16"/>
              </w:rPr>
              <w:t>SO2</w:t>
            </w:r>
          </w:p>
        </w:tc>
        <w:tc>
          <w:tcPr>
            <w:tcW w:w="683" w:type="dxa"/>
          </w:tcPr>
          <w:p w14:paraId="2A4B0C63" w14:textId="77777777" w:rsidR="007B151A" w:rsidRDefault="009B3C45">
            <w:pPr>
              <w:spacing w:after="20"/>
            </w:pPr>
            <w:r>
              <w:rPr>
                <w:sz w:val="16"/>
              </w:rPr>
              <w:t>18,265</w:t>
            </w:r>
          </w:p>
        </w:tc>
        <w:tc>
          <w:tcPr>
            <w:tcW w:w="683" w:type="dxa"/>
          </w:tcPr>
          <w:p w14:paraId="1C26FDF2" w14:textId="77777777" w:rsidR="007B151A" w:rsidRDefault="009B3C45">
            <w:pPr>
              <w:spacing w:after="20"/>
            </w:pPr>
            <w:r>
              <w:rPr>
                <w:sz w:val="16"/>
              </w:rPr>
              <w:t>49.836</w:t>
            </w:r>
          </w:p>
        </w:tc>
        <w:tc>
          <w:tcPr>
            <w:tcW w:w="683" w:type="dxa"/>
          </w:tcPr>
          <w:p w14:paraId="1EE8E76F" w14:textId="77777777" w:rsidR="007B151A" w:rsidRDefault="009B3C45">
            <w:pPr>
              <w:spacing w:after="20"/>
            </w:pPr>
            <w:r>
              <w:rPr>
                <w:sz w:val="16"/>
              </w:rPr>
              <w:t>28.989</w:t>
            </w:r>
          </w:p>
        </w:tc>
        <w:tc>
          <w:tcPr>
            <w:tcW w:w="683" w:type="dxa"/>
          </w:tcPr>
          <w:p w14:paraId="680361D7" w14:textId="77777777" w:rsidR="007B151A" w:rsidRDefault="009B3C45">
            <w:pPr>
              <w:spacing w:after="20"/>
            </w:pPr>
            <w:r>
              <w:rPr>
                <w:sz w:val="16"/>
              </w:rPr>
              <w:t>0</w:t>
            </w:r>
          </w:p>
        </w:tc>
        <w:tc>
          <w:tcPr>
            <w:tcW w:w="683" w:type="dxa"/>
          </w:tcPr>
          <w:p w14:paraId="64CD711C" w14:textId="77777777" w:rsidR="007B151A" w:rsidRDefault="009B3C45">
            <w:pPr>
              <w:spacing w:after="20"/>
            </w:pPr>
            <w:r>
              <w:rPr>
                <w:sz w:val="16"/>
              </w:rPr>
              <w:t>24.4</w:t>
            </w:r>
          </w:p>
        </w:tc>
        <w:tc>
          <w:tcPr>
            <w:tcW w:w="683" w:type="dxa"/>
          </w:tcPr>
          <w:p w14:paraId="3879309D" w14:textId="77777777" w:rsidR="007B151A" w:rsidRDefault="009B3C45">
            <w:pPr>
              <w:spacing w:after="20"/>
            </w:pPr>
            <w:r>
              <w:rPr>
                <w:sz w:val="16"/>
              </w:rPr>
              <w:t>49.9</w:t>
            </w:r>
          </w:p>
        </w:tc>
        <w:tc>
          <w:tcPr>
            <w:tcW w:w="683" w:type="dxa"/>
          </w:tcPr>
          <w:p w14:paraId="1C4AD107" w14:textId="77777777" w:rsidR="007B151A" w:rsidRDefault="009B3C45">
            <w:pPr>
              <w:spacing w:after="20"/>
            </w:pPr>
            <w:r>
              <w:rPr>
                <w:sz w:val="16"/>
              </w:rPr>
              <w:t>75.1</w:t>
            </w:r>
          </w:p>
        </w:tc>
        <w:tc>
          <w:tcPr>
            <w:tcW w:w="683" w:type="dxa"/>
          </w:tcPr>
          <w:p w14:paraId="7D41B2C9" w14:textId="77777777" w:rsidR="007B151A" w:rsidRDefault="009B3C45">
            <w:pPr>
              <w:spacing w:after="20"/>
            </w:pPr>
            <w:r>
              <w:rPr>
                <w:sz w:val="16"/>
              </w:rPr>
              <w:t>100</w:t>
            </w:r>
          </w:p>
        </w:tc>
        <w:tc>
          <w:tcPr>
            <w:tcW w:w="683" w:type="dxa"/>
          </w:tcPr>
          <w:p w14:paraId="5C74C087" w14:textId="77777777" w:rsidR="007B151A" w:rsidRDefault="009B3C45">
            <w:pPr>
              <w:spacing w:after="20"/>
            </w:pPr>
            <w:r>
              <w:rPr>
                <w:sz w:val="16"/>
              </w:rPr>
              <w:t>50.7</w:t>
            </w:r>
          </w:p>
        </w:tc>
        <w:tc>
          <w:tcPr>
            <w:tcW w:w="683" w:type="dxa"/>
          </w:tcPr>
          <w:p w14:paraId="060AF076" w14:textId="77777777" w:rsidR="007B151A" w:rsidRDefault="009B3C45">
            <w:pPr>
              <w:spacing w:after="20"/>
            </w:pPr>
            <w:r>
              <w:rPr>
                <w:sz w:val="16"/>
              </w:rPr>
              <w:t>0.005</w:t>
            </w:r>
          </w:p>
        </w:tc>
        <w:tc>
          <w:tcPr>
            <w:tcW w:w="683" w:type="dxa"/>
          </w:tcPr>
          <w:p w14:paraId="6CB7842E" w14:textId="77777777" w:rsidR="007B151A" w:rsidRDefault="009B3C45">
            <w:pPr>
              <w:spacing w:after="20"/>
            </w:pPr>
            <w:r>
              <w:rPr>
                <w:sz w:val="16"/>
              </w:rPr>
              <w:t>-1.211</w:t>
            </w:r>
          </w:p>
        </w:tc>
        <w:tc>
          <w:tcPr>
            <w:tcW w:w="683" w:type="dxa"/>
          </w:tcPr>
          <w:p w14:paraId="5756C415" w14:textId="77777777" w:rsidR="007B151A" w:rsidRDefault="009B3C45">
            <w:pPr>
              <w:spacing w:after="20"/>
            </w:pPr>
            <w:r>
              <w:rPr>
                <w:sz w:val="16"/>
              </w:rPr>
              <w:t>58.17</w:t>
            </w:r>
          </w:p>
        </w:tc>
      </w:tr>
      <w:tr w:rsidR="007B151A" w14:paraId="29117CE7" w14:textId="77777777">
        <w:trPr>
          <w:jc w:val="center"/>
        </w:trPr>
        <w:tc>
          <w:tcPr>
            <w:tcW w:w="683" w:type="dxa"/>
          </w:tcPr>
          <w:p w14:paraId="2F4B80DE" w14:textId="77777777" w:rsidR="007B151A" w:rsidRDefault="009B3C45">
            <w:pPr>
              <w:spacing w:after="20"/>
            </w:pPr>
            <w:r>
              <w:rPr>
                <w:sz w:val="16"/>
              </w:rPr>
              <w:t>O3</w:t>
            </w:r>
          </w:p>
        </w:tc>
        <w:tc>
          <w:tcPr>
            <w:tcW w:w="683" w:type="dxa"/>
          </w:tcPr>
          <w:p w14:paraId="7E9B99B0" w14:textId="77777777" w:rsidR="007B151A" w:rsidRDefault="009B3C45">
            <w:pPr>
              <w:spacing w:after="20"/>
            </w:pPr>
            <w:r>
              <w:rPr>
                <w:sz w:val="16"/>
              </w:rPr>
              <w:t>18,265</w:t>
            </w:r>
          </w:p>
        </w:tc>
        <w:tc>
          <w:tcPr>
            <w:tcW w:w="683" w:type="dxa"/>
          </w:tcPr>
          <w:p w14:paraId="3263FB5C" w14:textId="77777777" w:rsidR="007B151A" w:rsidRDefault="009B3C45">
            <w:pPr>
              <w:spacing w:after="20"/>
            </w:pPr>
            <w:r>
              <w:rPr>
                <w:sz w:val="16"/>
              </w:rPr>
              <w:t>100.407</w:t>
            </w:r>
          </w:p>
        </w:tc>
        <w:tc>
          <w:tcPr>
            <w:tcW w:w="683" w:type="dxa"/>
          </w:tcPr>
          <w:p w14:paraId="40AECD2B" w14:textId="77777777" w:rsidR="007B151A" w:rsidRDefault="009B3C45">
            <w:pPr>
              <w:spacing w:after="20"/>
            </w:pPr>
            <w:r>
              <w:rPr>
                <w:sz w:val="16"/>
              </w:rPr>
              <w:t>57.591</w:t>
            </w:r>
          </w:p>
        </w:tc>
        <w:tc>
          <w:tcPr>
            <w:tcW w:w="683" w:type="dxa"/>
          </w:tcPr>
          <w:p w14:paraId="0D01AECF" w14:textId="77777777" w:rsidR="007B151A" w:rsidRDefault="009B3C45">
            <w:pPr>
              <w:spacing w:after="20"/>
            </w:pPr>
            <w:r>
              <w:rPr>
                <w:sz w:val="16"/>
              </w:rPr>
              <w:t>0</w:t>
            </w:r>
          </w:p>
        </w:tc>
        <w:tc>
          <w:tcPr>
            <w:tcW w:w="683" w:type="dxa"/>
          </w:tcPr>
          <w:p w14:paraId="149BF9EB" w14:textId="77777777" w:rsidR="007B151A" w:rsidRDefault="009B3C45">
            <w:pPr>
              <w:spacing w:after="20"/>
            </w:pPr>
            <w:r>
              <w:rPr>
                <w:sz w:val="16"/>
              </w:rPr>
              <w:t>50.6</w:t>
            </w:r>
          </w:p>
        </w:tc>
        <w:tc>
          <w:tcPr>
            <w:tcW w:w="683" w:type="dxa"/>
          </w:tcPr>
          <w:p w14:paraId="3ECF611F" w14:textId="77777777" w:rsidR="007B151A" w:rsidRDefault="009B3C45">
            <w:pPr>
              <w:spacing w:after="20"/>
            </w:pPr>
            <w:r>
              <w:rPr>
                <w:sz w:val="16"/>
              </w:rPr>
              <w:t>100.7</w:t>
            </w:r>
          </w:p>
        </w:tc>
        <w:tc>
          <w:tcPr>
            <w:tcW w:w="683" w:type="dxa"/>
          </w:tcPr>
          <w:p w14:paraId="34CDB74E" w14:textId="77777777" w:rsidR="007B151A" w:rsidRDefault="009B3C45">
            <w:pPr>
              <w:spacing w:after="20"/>
            </w:pPr>
            <w:r>
              <w:rPr>
                <w:sz w:val="16"/>
              </w:rPr>
              <w:t>150.4</w:t>
            </w:r>
          </w:p>
        </w:tc>
        <w:tc>
          <w:tcPr>
            <w:tcW w:w="683" w:type="dxa"/>
          </w:tcPr>
          <w:p w14:paraId="52FE0B65" w14:textId="77777777" w:rsidR="007B151A" w:rsidRDefault="009B3C45">
            <w:pPr>
              <w:spacing w:after="20"/>
            </w:pPr>
            <w:r>
              <w:rPr>
                <w:sz w:val="16"/>
              </w:rPr>
              <w:t>200</w:t>
            </w:r>
          </w:p>
        </w:tc>
        <w:tc>
          <w:tcPr>
            <w:tcW w:w="683" w:type="dxa"/>
          </w:tcPr>
          <w:p w14:paraId="7707F648" w14:textId="77777777" w:rsidR="007B151A" w:rsidRDefault="009B3C45">
            <w:pPr>
              <w:spacing w:after="20"/>
            </w:pPr>
            <w:r>
              <w:rPr>
                <w:sz w:val="16"/>
              </w:rPr>
              <w:t>99.8</w:t>
            </w:r>
          </w:p>
        </w:tc>
        <w:tc>
          <w:tcPr>
            <w:tcW w:w="683" w:type="dxa"/>
          </w:tcPr>
          <w:p w14:paraId="07802B22" w14:textId="77777777" w:rsidR="007B151A" w:rsidRDefault="009B3C45">
            <w:pPr>
              <w:spacing w:after="20"/>
            </w:pPr>
            <w:r>
              <w:rPr>
                <w:sz w:val="16"/>
              </w:rPr>
              <w:t>-0.002</w:t>
            </w:r>
          </w:p>
        </w:tc>
        <w:tc>
          <w:tcPr>
            <w:tcW w:w="683" w:type="dxa"/>
          </w:tcPr>
          <w:p w14:paraId="5B037E4F" w14:textId="77777777" w:rsidR="007B151A" w:rsidRDefault="009B3C45">
            <w:pPr>
              <w:spacing w:after="20"/>
            </w:pPr>
            <w:r>
              <w:rPr>
                <w:sz w:val="16"/>
              </w:rPr>
              <w:t>-1.199</w:t>
            </w:r>
          </w:p>
        </w:tc>
        <w:tc>
          <w:tcPr>
            <w:tcW w:w="683" w:type="dxa"/>
          </w:tcPr>
          <w:p w14:paraId="30117710" w14:textId="77777777" w:rsidR="007B151A" w:rsidRDefault="009B3C45">
            <w:pPr>
              <w:spacing w:after="20"/>
            </w:pPr>
            <w:r>
              <w:rPr>
                <w:sz w:val="16"/>
              </w:rPr>
              <w:t>57.36</w:t>
            </w:r>
          </w:p>
        </w:tc>
      </w:tr>
      <w:tr w:rsidR="007B151A" w14:paraId="45D88C5A" w14:textId="77777777">
        <w:trPr>
          <w:jc w:val="center"/>
        </w:trPr>
        <w:tc>
          <w:tcPr>
            <w:tcW w:w="683" w:type="dxa"/>
          </w:tcPr>
          <w:p w14:paraId="1EF16676" w14:textId="77777777" w:rsidR="007B151A" w:rsidRDefault="009B3C45">
            <w:pPr>
              <w:spacing w:after="20"/>
            </w:pPr>
            <w:r>
              <w:rPr>
                <w:sz w:val="16"/>
              </w:rPr>
              <w:t>AQI</w:t>
            </w:r>
          </w:p>
        </w:tc>
        <w:tc>
          <w:tcPr>
            <w:tcW w:w="683" w:type="dxa"/>
          </w:tcPr>
          <w:p w14:paraId="2DF48DB7" w14:textId="77777777" w:rsidR="007B151A" w:rsidRDefault="009B3C45">
            <w:pPr>
              <w:spacing w:after="20"/>
            </w:pPr>
            <w:r>
              <w:rPr>
                <w:sz w:val="16"/>
              </w:rPr>
              <w:t>18,265</w:t>
            </w:r>
          </w:p>
        </w:tc>
        <w:tc>
          <w:tcPr>
            <w:tcW w:w="683" w:type="dxa"/>
          </w:tcPr>
          <w:p w14:paraId="19ED7EF3" w14:textId="77777777" w:rsidR="007B151A" w:rsidRDefault="009B3C45">
            <w:pPr>
              <w:spacing w:after="20"/>
            </w:pPr>
            <w:r>
              <w:rPr>
                <w:sz w:val="16"/>
              </w:rPr>
              <w:t>317.505</w:t>
            </w:r>
          </w:p>
        </w:tc>
        <w:tc>
          <w:tcPr>
            <w:tcW w:w="683" w:type="dxa"/>
          </w:tcPr>
          <w:p w14:paraId="472BDF1B" w14:textId="77777777" w:rsidR="007B151A" w:rsidRDefault="009B3C45">
            <w:pPr>
              <w:spacing w:after="20"/>
            </w:pPr>
            <w:r>
              <w:rPr>
                <w:sz w:val="16"/>
              </w:rPr>
              <w:t>113.895</w:t>
            </w:r>
          </w:p>
        </w:tc>
        <w:tc>
          <w:tcPr>
            <w:tcW w:w="683" w:type="dxa"/>
          </w:tcPr>
          <w:p w14:paraId="791AFCCD" w14:textId="77777777" w:rsidR="007B151A" w:rsidRDefault="009B3C45">
            <w:pPr>
              <w:spacing w:after="20"/>
            </w:pPr>
            <w:r>
              <w:rPr>
                <w:sz w:val="16"/>
              </w:rPr>
              <w:t>26.9</w:t>
            </w:r>
          </w:p>
        </w:tc>
        <w:tc>
          <w:tcPr>
            <w:tcW w:w="683" w:type="dxa"/>
          </w:tcPr>
          <w:p w14:paraId="1B613731" w14:textId="77777777" w:rsidR="007B151A" w:rsidRDefault="009B3C45">
            <w:pPr>
              <w:spacing w:after="20"/>
            </w:pPr>
            <w:r>
              <w:rPr>
                <w:sz w:val="16"/>
              </w:rPr>
              <w:t>207.1</w:t>
            </w:r>
          </w:p>
        </w:tc>
        <w:tc>
          <w:tcPr>
            <w:tcW w:w="683" w:type="dxa"/>
          </w:tcPr>
          <w:p w14:paraId="7B8F09DF" w14:textId="77777777" w:rsidR="007B151A" w:rsidRDefault="009B3C45">
            <w:pPr>
              <w:spacing w:after="20"/>
            </w:pPr>
            <w:r>
              <w:rPr>
                <w:sz w:val="16"/>
              </w:rPr>
              <w:t>331.6</w:t>
            </w:r>
          </w:p>
        </w:tc>
        <w:tc>
          <w:tcPr>
            <w:tcW w:w="683" w:type="dxa"/>
          </w:tcPr>
          <w:p w14:paraId="397A9D42" w14:textId="77777777" w:rsidR="007B151A" w:rsidRDefault="009B3C45">
            <w:pPr>
              <w:spacing w:after="20"/>
            </w:pPr>
            <w:r>
              <w:rPr>
                <w:sz w:val="16"/>
              </w:rPr>
              <w:t>414</w:t>
            </w:r>
          </w:p>
        </w:tc>
        <w:tc>
          <w:tcPr>
            <w:tcW w:w="683" w:type="dxa"/>
          </w:tcPr>
          <w:p w14:paraId="2FEFC086" w14:textId="77777777" w:rsidR="007B151A" w:rsidRDefault="009B3C45">
            <w:pPr>
              <w:spacing w:after="20"/>
            </w:pPr>
            <w:r>
              <w:rPr>
                <w:sz w:val="16"/>
              </w:rPr>
              <w:t>500</w:t>
            </w:r>
          </w:p>
        </w:tc>
        <w:tc>
          <w:tcPr>
            <w:tcW w:w="683" w:type="dxa"/>
          </w:tcPr>
          <w:p w14:paraId="1BB99C77" w14:textId="77777777" w:rsidR="007B151A" w:rsidRDefault="009B3C45">
            <w:pPr>
              <w:spacing w:after="20"/>
            </w:pPr>
            <w:r>
              <w:rPr>
                <w:sz w:val="16"/>
              </w:rPr>
              <w:t>206.9</w:t>
            </w:r>
          </w:p>
        </w:tc>
        <w:tc>
          <w:tcPr>
            <w:tcW w:w="683" w:type="dxa"/>
          </w:tcPr>
          <w:p w14:paraId="3AB43528" w14:textId="77777777" w:rsidR="007B151A" w:rsidRDefault="009B3C45">
            <w:pPr>
              <w:spacing w:after="20"/>
            </w:pPr>
            <w:r>
              <w:rPr>
                <w:sz w:val="16"/>
              </w:rPr>
              <w:t>-0.174</w:t>
            </w:r>
          </w:p>
        </w:tc>
        <w:tc>
          <w:tcPr>
            <w:tcW w:w="683" w:type="dxa"/>
          </w:tcPr>
          <w:p w14:paraId="2E6814A7" w14:textId="77777777" w:rsidR="007B151A" w:rsidRDefault="009B3C45">
            <w:pPr>
              <w:spacing w:after="20"/>
            </w:pPr>
            <w:r>
              <w:rPr>
                <w:sz w:val="16"/>
              </w:rPr>
              <w:t>-1.194</w:t>
            </w:r>
          </w:p>
        </w:tc>
        <w:tc>
          <w:tcPr>
            <w:tcW w:w="683" w:type="dxa"/>
          </w:tcPr>
          <w:p w14:paraId="69ED0B54" w14:textId="77777777" w:rsidR="007B151A" w:rsidRDefault="009B3C45">
            <w:pPr>
              <w:spacing w:after="20"/>
            </w:pPr>
            <w:r>
              <w:rPr>
                <w:sz w:val="16"/>
              </w:rPr>
              <w:t>35.87</w:t>
            </w:r>
          </w:p>
        </w:tc>
      </w:tr>
    </w:tbl>
    <w:p w14:paraId="1F8D35AF" w14:textId="77777777" w:rsidR="007B151A" w:rsidRDefault="009B3C45">
      <w:pPr>
        <w:jc w:val="both"/>
      </w:pPr>
      <w:r>
        <w:t>Read together with section 16.4, the table already carries a warning: the pollutants have means close to the midpoint of their own range and interquartile ranges close to half that range, which is what a uniform draw looks like, not what concentrations look like.</w:t>
      </w:r>
    </w:p>
    <w:p w14:paraId="07513E03" w14:textId="77777777" w:rsidR="007B151A" w:rsidRDefault="009B3C45">
      <w:pPr>
        <w:pStyle w:val="Heading2"/>
      </w:pPr>
      <w:bookmarkStart w:id="47" w:name="_Toc240751879"/>
      <w:r>
        <w:t>16.2 Distribution shape and its test</w:t>
      </w:r>
      <w:bookmarkEnd w:id="47"/>
    </w:p>
    <w:p w14:paraId="52C4BED9" w14:textId="4E4459E2" w:rsidR="007B151A" w:rsidRDefault="009B3C45">
      <w:pPr>
        <w:pStyle w:val="Caption"/>
        <w:spacing w:before="160" w:after="60"/>
      </w:pPr>
      <w:bookmarkStart w:id="48" w:name="_Toc240751808"/>
      <w:r>
        <w:t xml:space="preserve">Table </w:t>
      </w:r>
      <w:r>
        <w:fldChar w:fldCharType="begin"/>
      </w:r>
      <w:r>
        <w:instrText>SEQ Table \* ARABIC</w:instrText>
      </w:r>
      <w:r>
        <w:fldChar w:fldCharType="separate"/>
      </w:r>
      <w:r w:rsidR="00F359B1">
        <w:rPr>
          <w:noProof/>
        </w:rPr>
        <w:t>11</w:t>
      </w:r>
      <w:r>
        <w:fldChar w:fldCharType="end"/>
      </w:r>
      <w:r>
        <w:t>: Shapiro-Wilk, Kolmogorov-Smirnov distance to uniform, skewness and excess kurtosis per numeric column.</w:t>
      </w:r>
      <w:bookmarkEnd w:id="48"/>
    </w:p>
    <w:tbl>
      <w:tblPr>
        <w:tblStyle w:val="TableGrid"/>
        <w:tblW w:w="0" w:type="auto"/>
        <w:jc w:val="center"/>
        <w:tblLook w:val="04A0" w:firstRow="1" w:lastRow="0" w:firstColumn="1" w:lastColumn="0" w:noHBand="0" w:noVBand="1"/>
      </w:tblPr>
      <w:tblGrid>
        <w:gridCol w:w="716"/>
        <w:gridCol w:w="873"/>
        <w:gridCol w:w="813"/>
        <w:gridCol w:w="1283"/>
        <w:gridCol w:w="1260"/>
        <w:gridCol w:w="761"/>
        <w:gridCol w:w="1155"/>
        <w:gridCol w:w="1201"/>
        <w:gridCol w:w="1036"/>
      </w:tblGrid>
      <w:tr w:rsidR="007B151A" w14:paraId="79248ACE" w14:textId="77777777">
        <w:trPr>
          <w:jc w:val="center"/>
        </w:trPr>
        <w:tc>
          <w:tcPr>
            <w:tcW w:w="987" w:type="dxa"/>
            <w:shd w:val="clear" w:color="auto" w:fill="DDE7F1"/>
          </w:tcPr>
          <w:p w14:paraId="60DA68CA" w14:textId="77777777" w:rsidR="007B151A" w:rsidRDefault="009B3C45">
            <w:r>
              <w:rPr>
                <w:b/>
                <w:sz w:val="16"/>
              </w:rPr>
              <w:t>Variable</w:t>
            </w:r>
          </w:p>
        </w:tc>
        <w:tc>
          <w:tcPr>
            <w:tcW w:w="987" w:type="dxa"/>
            <w:shd w:val="clear" w:color="auto" w:fill="DDE7F1"/>
          </w:tcPr>
          <w:p w14:paraId="35F3050B" w14:textId="77777777" w:rsidR="007B151A" w:rsidRDefault="009B3C45">
            <w:r>
              <w:rPr>
                <w:b/>
                <w:sz w:val="16"/>
              </w:rPr>
              <w:t>Shapiro_W</w:t>
            </w:r>
          </w:p>
        </w:tc>
        <w:tc>
          <w:tcPr>
            <w:tcW w:w="987" w:type="dxa"/>
            <w:shd w:val="clear" w:color="auto" w:fill="DDE7F1"/>
          </w:tcPr>
          <w:p w14:paraId="471553E8" w14:textId="77777777" w:rsidR="007B151A" w:rsidRDefault="009B3C45">
            <w:r>
              <w:rPr>
                <w:b/>
                <w:sz w:val="16"/>
              </w:rPr>
              <w:t>Shapiro_p</w:t>
            </w:r>
          </w:p>
        </w:tc>
        <w:tc>
          <w:tcPr>
            <w:tcW w:w="987" w:type="dxa"/>
            <w:shd w:val="clear" w:color="auto" w:fill="DDE7F1"/>
          </w:tcPr>
          <w:p w14:paraId="1840CE1D" w14:textId="77777777" w:rsidR="007B151A" w:rsidRDefault="009B3C45">
            <w:r>
              <w:rPr>
                <w:b/>
                <w:sz w:val="16"/>
              </w:rPr>
              <w:t>KS_vs_uniform_D</w:t>
            </w:r>
          </w:p>
        </w:tc>
        <w:tc>
          <w:tcPr>
            <w:tcW w:w="987" w:type="dxa"/>
            <w:shd w:val="clear" w:color="auto" w:fill="DDE7F1"/>
          </w:tcPr>
          <w:p w14:paraId="092FF86B" w14:textId="77777777" w:rsidR="007B151A" w:rsidRDefault="009B3C45">
            <w:r>
              <w:rPr>
                <w:b/>
                <w:sz w:val="16"/>
              </w:rPr>
              <w:t>KS_vs_uniform_p</w:t>
            </w:r>
          </w:p>
        </w:tc>
        <w:tc>
          <w:tcPr>
            <w:tcW w:w="987" w:type="dxa"/>
            <w:shd w:val="clear" w:color="auto" w:fill="DDE7F1"/>
          </w:tcPr>
          <w:p w14:paraId="1059D819" w14:textId="77777777" w:rsidR="007B151A" w:rsidRDefault="009B3C45">
            <w:r>
              <w:rPr>
                <w:b/>
                <w:sz w:val="16"/>
              </w:rPr>
              <w:t>Skewness</w:t>
            </w:r>
          </w:p>
        </w:tc>
        <w:tc>
          <w:tcPr>
            <w:tcW w:w="987" w:type="dxa"/>
            <w:shd w:val="clear" w:color="auto" w:fill="DDE7F1"/>
          </w:tcPr>
          <w:p w14:paraId="61C3E589" w14:textId="77777777" w:rsidR="007B151A" w:rsidRDefault="009B3C45">
            <w:r>
              <w:rPr>
                <w:b/>
                <w:sz w:val="16"/>
              </w:rPr>
              <w:t>Excess_Kurtosis</w:t>
            </w:r>
          </w:p>
        </w:tc>
        <w:tc>
          <w:tcPr>
            <w:tcW w:w="987" w:type="dxa"/>
            <w:shd w:val="clear" w:color="auto" w:fill="DDE7F1"/>
          </w:tcPr>
          <w:p w14:paraId="3349AA49" w14:textId="77777777" w:rsidR="007B151A" w:rsidRDefault="009B3C45">
            <w:r>
              <w:rPr>
                <w:b/>
                <w:sz w:val="16"/>
              </w:rPr>
              <w:t>Observed_Range</w:t>
            </w:r>
          </w:p>
        </w:tc>
        <w:tc>
          <w:tcPr>
            <w:tcW w:w="987" w:type="dxa"/>
            <w:shd w:val="clear" w:color="auto" w:fill="DDE7F1"/>
          </w:tcPr>
          <w:p w14:paraId="2C16937A" w14:textId="77777777" w:rsidR="007B151A" w:rsidRDefault="009B3C45">
            <w:r>
              <w:rPr>
                <w:b/>
                <w:sz w:val="16"/>
              </w:rPr>
              <w:t>Interpretation</w:t>
            </w:r>
          </w:p>
        </w:tc>
      </w:tr>
      <w:tr w:rsidR="007B151A" w14:paraId="5134A4A2" w14:textId="77777777">
        <w:trPr>
          <w:jc w:val="center"/>
        </w:trPr>
        <w:tc>
          <w:tcPr>
            <w:tcW w:w="987" w:type="dxa"/>
          </w:tcPr>
          <w:p w14:paraId="09EDF8BA" w14:textId="77777777" w:rsidR="007B151A" w:rsidRDefault="009B3C45">
            <w:pPr>
              <w:spacing w:after="20"/>
            </w:pPr>
            <w:r>
              <w:rPr>
                <w:sz w:val="16"/>
              </w:rPr>
              <w:t>PM2.5</w:t>
            </w:r>
          </w:p>
        </w:tc>
        <w:tc>
          <w:tcPr>
            <w:tcW w:w="987" w:type="dxa"/>
          </w:tcPr>
          <w:p w14:paraId="096B9CAA" w14:textId="77777777" w:rsidR="007B151A" w:rsidRDefault="009B3C45">
            <w:pPr>
              <w:spacing w:after="20"/>
            </w:pPr>
            <w:r>
              <w:rPr>
                <w:sz w:val="16"/>
              </w:rPr>
              <w:t>0.9529</w:t>
            </w:r>
          </w:p>
        </w:tc>
        <w:tc>
          <w:tcPr>
            <w:tcW w:w="987" w:type="dxa"/>
          </w:tcPr>
          <w:p w14:paraId="0065D5DE" w14:textId="77777777" w:rsidR="007B151A" w:rsidRDefault="009B3C45">
            <w:pPr>
              <w:spacing w:after="20"/>
            </w:pPr>
            <w:r>
              <w:rPr>
                <w:sz w:val="16"/>
              </w:rPr>
              <w:t>0</w:t>
            </w:r>
          </w:p>
        </w:tc>
        <w:tc>
          <w:tcPr>
            <w:tcW w:w="987" w:type="dxa"/>
          </w:tcPr>
          <w:p w14:paraId="5DCA4A49" w14:textId="77777777" w:rsidR="007B151A" w:rsidRDefault="009B3C45">
            <w:pPr>
              <w:spacing w:after="20"/>
            </w:pPr>
            <w:r>
              <w:rPr>
                <w:sz w:val="16"/>
              </w:rPr>
              <w:t>0.0063</w:t>
            </w:r>
          </w:p>
        </w:tc>
        <w:tc>
          <w:tcPr>
            <w:tcW w:w="987" w:type="dxa"/>
          </w:tcPr>
          <w:p w14:paraId="3490CBE8" w14:textId="77777777" w:rsidR="007B151A" w:rsidRDefault="009B3C45">
            <w:pPr>
              <w:spacing w:after="20"/>
            </w:pPr>
            <w:r>
              <w:rPr>
                <w:sz w:val="16"/>
              </w:rPr>
              <w:t>0.461</w:t>
            </w:r>
          </w:p>
        </w:tc>
        <w:tc>
          <w:tcPr>
            <w:tcW w:w="987" w:type="dxa"/>
          </w:tcPr>
          <w:p w14:paraId="31EB4F09" w14:textId="77777777" w:rsidR="007B151A" w:rsidRDefault="009B3C45">
            <w:pPr>
              <w:spacing w:after="20"/>
            </w:pPr>
            <w:r>
              <w:rPr>
                <w:sz w:val="16"/>
              </w:rPr>
              <w:t>-0.005</w:t>
            </w:r>
          </w:p>
        </w:tc>
        <w:tc>
          <w:tcPr>
            <w:tcW w:w="987" w:type="dxa"/>
          </w:tcPr>
          <w:p w14:paraId="2B43D840" w14:textId="77777777" w:rsidR="007B151A" w:rsidRDefault="009B3C45">
            <w:pPr>
              <w:spacing w:after="20"/>
            </w:pPr>
            <w:r>
              <w:rPr>
                <w:sz w:val="16"/>
              </w:rPr>
              <w:t>-1.208</w:t>
            </w:r>
          </w:p>
        </w:tc>
        <w:tc>
          <w:tcPr>
            <w:tcW w:w="987" w:type="dxa"/>
          </w:tcPr>
          <w:p w14:paraId="64CBC9C4" w14:textId="77777777" w:rsidR="007B151A" w:rsidRDefault="009B3C45">
            <w:pPr>
              <w:spacing w:after="20"/>
            </w:pPr>
            <w:r>
              <w:rPr>
                <w:sz w:val="16"/>
              </w:rPr>
              <w:t>0 to 499.9</w:t>
            </w:r>
          </w:p>
        </w:tc>
        <w:tc>
          <w:tcPr>
            <w:tcW w:w="987" w:type="dxa"/>
          </w:tcPr>
          <w:p w14:paraId="79085F15" w14:textId="77777777" w:rsidR="007B151A" w:rsidRDefault="009B3C45">
            <w:pPr>
              <w:spacing w:after="20"/>
            </w:pPr>
            <w:r>
              <w:rPr>
                <w:sz w:val="16"/>
              </w:rPr>
              <w:t>not normal; uniform-like; flat/uniform shape (kurtosis ~ -1.2)</w:t>
            </w:r>
          </w:p>
        </w:tc>
      </w:tr>
      <w:tr w:rsidR="007B151A" w14:paraId="4ACE0747" w14:textId="77777777">
        <w:trPr>
          <w:jc w:val="center"/>
        </w:trPr>
        <w:tc>
          <w:tcPr>
            <w:tcW w:w="987" w:type="dxa"/>
          </w:tcPr>
          <w:p w14:paraId="6B9CCC5E" w14:textId="77777777" w:rsidR="007B151A" w:rsidRDefault="009B3C45">
            <w:pPr>
              <w:spacing w:after="20"/>
            </w:pPr>
            <w:r>
              <w:rPr>
                <w:sz w:val="16"/>
              </w:rPr>
              <w:t>PM10</w:t>
            </w:r>
          </w:p>
        </w:tc>
        <w:tc>
          <w:tcPr>
            <w:tcW w:w="987" w:type="dxa"/>
          </w:tcPr>
          <w:p w14:paraId="7959131A" w14:textId="77777777" w:rsidR="007B151A" w:rsidRDefault="009B3C45">
            <w:pPr>
              <w:spacing w:after="20"/>
            </w:pPr>
            <w:r>
              <w:rPr>
                <w:sz w:val="16"/>
              </w:rPr>
              <w:t>0.957</w:t>
            </w:r>
          </w:p>
        </w:tc>
        <w:tc>
          <w:tcPr>
            <w:tcW w:w="987" w:type="dxa"/>
          </w:tcPr>
          <w:p w14:paraId="693ECE72" w14:textId="77777777" w:rsidR="007B151A" w:rsidRDefault="009B3C45">
            <w:pPr>
              <w:spacing w:after="20"/>
            </w:pPr>
            <w:r>
              <w:rPr>
                <w:sz w:val="16"/>
              </w:rPr>
              <w:t>0</w:t>
            </w:r>
          </w:p>
        </w:tc>
        <w:tc>
          <w:tcPr>
            <w:tcW w:w="987" w:type="dxa"/>
          </w:tcPr>
          <w:p w14:paraId="2982CAF3" w14:textId="77777777" w:rsidR="007B151A" w:rsidRDefault="009B3C45">
            <w:pPr>
              <w:spacing w:after="20"/>
            </w:pPr>
            <w:r>
              <w:rPr>
                <w:sz w:val="16"/>
              </w:rPr>
              <w:t>0.006</w:t>
            </w:r>
          </w:p>
        </w:tc>
        <w:tc>
          <w:tcPr>
            <w:tcW w:w="987" w:type="dxa"/>
          </w:tcPr>
          <w:p w14:paraId="19B09676" w14:textId="77777777" w:rsidR="007B151A" w:rsidRDefault="009B3C45">
            <w:pPr>
              <w:spacing w:after="20"/>
            </w:pPr>
            <w:r>
              <w:rPr>
                <w:sz w:val="16"/>
              </w:rPr>
              <w:t>0.515</w:t>
            </w:r>
          </w:p>
        </w:tc>
        <w:tc>
          <w:tcPr>
            <w:tcW w:w="987" w:type="dxa"/>
          </w:tcPr>
          <w:p w14:paraId="2688D99A" w14:textId="77777777" w:rsidR="007B151A" w:rsidRDefault="009B3C45">
            <w:pPr>
              <w:spacing w:after="20"/>
            </w:pPr>
            <w:r>
              <w:rPr>
                <w:sz w:val="16"/>
              </w:rPr>
              <w:t>0.005</w:t>
            </w:r>
          </w:p>
        </w:tc>
        <w:tc>
          <w:tcPr>
            <w:tcW w:w="987" w:type="dxa"/>
          </w:tcPr>
          <w:p w14:paraId="6B10AD47" w14:textId="77777777" w:rsidR="007B151A" w:rsidRDefault="009B3C45">
            <w:pPr>
              <w:spacing w:after="20"/>
            </w:pPr>
            <w:r>
              <w:rPr>
                <w:sz w:val="16"/>
              </w:rPr>
              <w:t>-1.199</w:t>
            </w:r>
          </w:p>
        </w:tc>
        <w:tc>
          <w:tcPr>
            <w:tcW w:w="987" w:type="dxa"/>
          </w:tcPr>
          <w:p w14:paraId="79D46FCE" w14:textId="77777777" w:rsidR="007B151A" w:rsidRDefault="009B3C45">
            <w:pPr>
              <w:spacing w:after="20"/>
            </w:pPr>
            <w:r>
              <w:rPr>
                <w:sz w:val="16"/>
              </w:rPr>
              <w:t>0 to 600</w:t>
            </w:r>
          </w:p>
        </w:tc>
        <w:tc>
          <w:tcPr>
            <w:tcW w:w="987" w:type="dxa"/>
          </w:tcPr>
          <w:p w14:paraId="65D22B25" w14:textId="77777777" w:rsidR="007B151A" w:rsidRDefault="009B3C45">
            <w:pPr>
              <w:spacing w:after="20"/>
            </w:pPr>
            <w:r>
              <w:rPr>
                <w:sz w:val="16"/>
              </w:rPr>
              <w:t>not normal; uniform-like; flat/uniform shape (kurtosis ~ -1.2)</w:t>
            </w:r>
          </w:p>
        </w:tc>
      </w:tr>
      <w:tr w:rsidR="007B151A" w14:paraId="3BFC2C7C" w14:textId="77777777">
        <w:trPr>
          <w:jc w:val="center"/>
        </w:trPr>
        <w:tc>
          <w:tcPr>
            <w:tcW w:w="987" w:type="dxa"/>
          </w:tcPr>
          <w:p w14:paraId="5CFA0AA7" w14:textId="77777777" w:rsidR="007B151A" w:rsidRDefault="009B3C45">
            <w:pPr>
              <w:spacing w:after="20"/>
            </w:pPr>
            <w:r>
              <w:rPr>
                <w:sz w:val="16"/>
              </w:rPr>
              <w:lastRenderedPageBreak/>
              <w:t>NO</w:t>
            </w:r>
          </w:p>
        </w:tc>
        <w:tc>
          <w:tcPr>
            <w:tcW w:w="987" w:type="dxa"/>
          </w:tcPr>
          <w:p w14:paraId="7F779D07" w14:textId="77777777" w:rsidR="007B151A" w:rsidRDefault="009B3C45">
            <w:pPr>
              <w:spacing w:after="20"/>
            </w:pPr>
            <w:r>
              <w:rPr>
                <w:sz w:val="16"/>
              </w:rPr>
              <w:t>0.9567</w:t>
            </w:r>
          </w:p>
        </w:tc>
        <w:tc>
          <w:tcPr>
            <w:tcW w:w="987" w:type="dxa"/>
          </w:tcPr>
          <w:p w14:paraId="2AD0191E" w14:textId="77777777" w:rsidR="007B151A" w:rsidRDefault="009B3C45">
            <w:pPr>
              <w:spacing w:after="20"/>
            </w:pPr>
            <w:r>
              <w:rPr>
                <w:sz w:val="16"/>
              </w:rPr>
              <w:t>0</w:t>
            </w:r>
          </w:p>
        </w:tc>
        <w:tc>
          <w:tcPr>
            <w:tcW w:w="987" w:type="dxa"/>
          </w:tcPr>
          <w:p w14:paraId="0C606C3E" w14:textId="77777777" w:rsidR="007B151A" w:rsidRDefault="009B3C45">
            <w:pPr>
              <w:spacing w:after="20"/>
            </w:pPr>
            <w:r>
              <w:rPr>
                <w:sz w:val="16"/>
              </w:rPr>
              <w:t>0.006</w:t>
            </w:r>
          </w:p>
        </w:tc>
        <w:tc>
          <w:tcPr>
            <w:tcW w:w="987" w:type="dxa"/>
          </w:tcPr>
          <w:p w14:paraId="6A253FEB" w14:textId="77777777" w:rsidR="007B151A" w:rsidRDefault="009B3C45">
            <w:pPr>
              <w:spacing w:after="20"/>
            </w:pPr>
            <w:r>
              <w:rPr>
                <w:sz w:val="16"/>
              </w:rPr>
              <w:t>0.523</w:t>
            </w:r>
          </w:p>
        </w:tc>
        <w:tc>
          <w:tcPr>
            <w:tcW w:w="987" w:type="dxa"/>
          </w:tcPr>
          <w:p w14:paraId="3211F975" w14:textId="77777777" w:rsidR="007B151A" w:rsidRDefault="009B3C45">
            <w:pPr>
              <w:spacing w:after="20"/>
            </w:pPr>
            <w:r>
              <w:rPr>
                <w:sz w:val="16"/>
              </w:rPr>
              <w:t>-0.005</w:t>
            </w:r>
          </w:p>
        </w:tc>
        <w:tc>
          <w:tcPr>
            <w:tcW w:w="987" w:type="dxa"/>
          </w:tcPr>
          <w:p w14:paraId="769BC43C" w14:textId="77777777" w:rsidR="007B151A" w:rsidRDefault="009B3C45">
            <w:pPr>
              <w:spacing w:after="20"/>
            </w:pPr>
            <w:r>
              <w:rPr>
                <w:sz w:val="16"/>
              </w:rPr>
              <w:t>-1.203</w:t>
            </w:r>
          </w:p>
        </w:tc>
        <w:tc>
          <w:tcPr>
            <w:tcW w:w="987" w:type="dxa"/>
          </w:tcPr>
          <w:p w14:paraId="50C41D9E" w14:textId="77777777" w:rsidR="007B151A" w:rsidRDefault="009B3C45">
            <w:pPr>
              <w:spacing w:after="20"/>
            </w:pPr>
            <w:r>
              <w:rPr>
                <w:sz w:val="16"/>
              </w:rPr>
              <w:t>0 to 200</w:t>
            </w:r>
          </w:p>
        </w:tc>
        <w:tc>
          <w:tcPr>
            <w:tcW w:w="987" w:type="dxa"/>
          </w:tcPr>
          <w:p w14:paraId="0EB11EED" w14:textId="77777777" w:rsidR="007B151A" w:rsidRDefault="009B3C45">
            <w:pPr>
              <w:spacing w:after="20"/>
            </w:pPr>
            <w:r>
              <w:rPr>
                <w:sz w:val="16"/>
              </w:rPr>
              <w:t>not normal; uniform-like; flat/uniform shape (kurtosis ~ -1.2)</w:t>
            </w:r>
          </w:p>
        </w:tc>
      </w:tr>
      <w:tr w:rsidR="007B151A" w14:paraId="6AF0FCB8" w14:textId="77777777">
        <w:trPr>
          <w:jc w:val="center"/>
        </w:trPr>
        <w:tc>
          <w:tcPr>
            <w:tcW w:w="987" w:type="dxa"/>
          </w:tcPr>
          <w:p w14:paraId="54436856" w14:textId="77777777" w:rsidR="007B151A" w:rsidRDefault="009B3C45">
            <w:pPr>
              <w:spacing w:after="20"/>
            </w:pPr>
            <w:r>
              <w:rPr>
                <w:sz w:val="16"/>
              </w:rPr>
              <w:t>NO2</w:t>
            </w:r>
          </w:p>
        </w:tc>
        <w:tc>
          <w:tcPr>
            <w:tcW w:w="987" w:type="dxa"/>
          </w:tcPr>
          <w:p w14:paraId="39069C89" w14:textId="77777777" w:rsidR="007B151A" w:rsidRDefault="009B3C45">
            <w:pPr>
              <w:spacing w:after="20"/>
            </w:pPr>
            <w:r>
              <w:rPr>
                <w:sz w:val="16"/>
              </w:rPr>
              <w:t>0.954</w:t>
            </w:r>
          </w:p>
        </w:tc>
        <w:tc>
          <w:tcPr>
            <w:tcW w:w="987" w:type="dxa"/>
          </w:tcPr>
          <w:p w14:paraId="4DAFFFD2" w14:textId="77777777" w:rsidR="007B151A" w:rsidRDefault="009B3C45">
            <w:pPr>
              <w:spacing w:after="20"/>
            </w:pPr>
            <w:r>
              <w:rPr>
                <w:sz w:val="16"/>
              </w:rPr>
              <w:t>0</w:t>
            </w:r>
          </w:p>
        </w:tc>
        <w:tc>
          <w:tcPr>
            <w:tcW w:w="987" w:type="dxa"/>
          </w:tcPr>
          <w:p w14:paraId="73F60323" w14:textId="77777777" w:rsidR="007B151A" w:rsidRDefault="009B3C45">
            <w:pPr>
              <w:spacing w:after="20"/>
            </w:pPr>
            <w:r>
              <w:rPr>
                <w:sz w:val="16"/>
              </w:rPr>
              <w:t>0.0083</w:t>
            </w:r>
          </w:p>
        </w:tc>
        <w:tc>
          <w:tcPr>
            <w:tcW w:w="987" w:type="dxa"/>
          </w:tcPr>
          <w:p w14:paraId="3FE34C7A" w14:textId="77777777" w:rsidR="007B151A" w:rsidRDefault="009B3C45">
            <w:pPr>
              <w:spacing w:after="20"/>
            </w:pPr>
            <w:r>
              <w:rPr>
                <w:sz w:val="16"/>
              </w:rPr>
              <w:t>0.162</w:t>
            </w:r>
          </w:p>
        </w:tc>
        <w:tc>
          <w:tcPr>
            <w:tcW w:w="987" w:type="dxa"/>
          </w:tcPr>
          <w:p w14:paraId="0DF9BA6B" w14:textId="77777777" w:rsidR="007B151A" w:rsidRDefault="009B3C45">
            <w:pPr>
              <w:spacing w:after="20"/>
            </w:pPr>
            <w:r>
              <w:rPr>
                <w:sz w:val="16"/>
              </w:rPr>
              <w:t>-0.015</w:t>
            </w:r>
          </w:p>
        </w:tc>
        <w:tc>
          <w:tcPr>
            <w:tcW w:w="987" w:type="dxa"/>
          </w:tcPr>
          <w:p w14:paraId="40714308" w14:textId="77777777" w:rsidR="007B151A" w:rsidRDefault="009B3C45">
            <w:pPr>
              <w:spacing w:after="20"/>
            </w:pPr>
            <w:r>
              <w:rPr>
                <w:sz w:val="16"/>
              </w:rPr>
              <w:t>-1.213</w:t>
            </w:r>
          </w:p>
        </w:tc>
        <w:tc>
          <w:tcPr>
            <w:tcW w:w="987" w:type="dxa"/>
          </w:tcPr>
          <w:p w14:paraId="54257188" w14:textId="77777777" w:rsidR="007B151A" w:rsidRDefault="009B3C45">
            <w:pPr>
              <w:spacing w:after="20"/>
            </w:pPr>
            <w:r>
              <w:rPr>
                <w:sz w:val="16"/>
              </w:rPr>
              <w:t>0 to 150</w:t>
            </w:r>
          </w:p>
        </w:tc>
        <w:tc>
          <w:tcPr>
            <w:tcW w:w="987" w:type="dxa"/>
          </w:tcPr>
          <w:p w14:paraId="3B815043" w14:textId="77777777" w:rsidR="007B151A" w:rsidRDefault="009B3C45">
            <w:pPr>
              <w:spacing w:after="20"/>
            </w:pPr>
            <w:r>
              <w:rPr>
                <w:sz w:val="16"/>
              </w:rPr>
              <w:t>not normal; uniform-like; flat/uniform shape (kurtosis ~ -1.2)</w:t>
            </w:r>
          </w:p>
        </w:tc>
      </w:tr>
      <w:tr w:rsidR="007B151A" w14:paraId="436CBE67" w14:textId="77777777">
        <w:trPr>
          <w:jc w:val="center"/>
        </w:trPr>
        <w:tc>
          <w:tcPr>
            <w:tcW w:w="987" w:type="dxa"/>
          </w:tcPr>
          <w:p w14:paraId="3A1C0BA4" w14:textId="77777777" w:rsidR="007B151A" w:rsidRDefault="009B3C45">
            <w:pPr>
              <w:spacing w:after="20"/>
            </w:pPr>
            <w:r>
              <w:rPr>
                <w:sz w:val="16"/>
              </w:rPr>
              <w:t>NOx</w:t>
            </w:r>
          </w:p>
        </w:tc>
        <w:tc>
          <w:tcPr>
            <w:tcW w:w="987" w:type="dxa"/>
          </w:tcPr>
          <w:p w14:paraId="60F76286" w14:textId="77777777" w:rsidR="007B151A" w:rsidRDefault="009B3C45">
            <w:pPr>
              <w:spacing w:after="20"/>
            </w:pPr>
            <w:r>
              <w:rPr>
                <w:sz w:val="16"/>
              </w:rPr>
              <w:t>0.954</w:t>
            </w:r>
          </w:p>
        </w:tc>
        <w:tc>
          <w:tcPr>
            <w:tcW w:w="987" w:type="dxa"/>
          </w:tcPr>
          <w:p w14:paraId="0D8BA79E" w14:textId="77777777" w:rsidR="007B151A" w:rsidRDefault="009B3C45">
            <w:pPr>
              <w:spacing w:after="20"/>
            </w:pPr>
            <w:r>
              <w:rPr>
                <w:sz w:val="16"/>
              </w:rPr>
              <w:t>0</w:t>
            </w:r>
          </w:p>
        </w:tc>
        <w:tc>
          <w:tcPr>
            <w:tcW w:w="987" w:type="dxa"/>
          </w:tcPr>
          <w:p w14:paraId="41AA1251" w14:textId="77777777" w:rsidR="007B151A" w:rsidRDefault="009B3C45">
            <w:pPr>
              <w:spacing w:after="20"/>
            </w:pPr>
            <w:r>
              <w:rPr>
                <w:sz w:val="16"/>
              </w:rPr>
              <w:t>0.0111</w:t>
            </w:r>
          </w:p>
        </w:tc>
        <w:tc>
          <w:tcPr>
            <w:tcW w:w="987" w:type="dxa"/>
          </w:tcPr>
          <w:p w14:paraId="348D96ED" w14:textId="77777777" w:rsidR="007B151A" w:rsidRDefault="009B3C45">
            <w:pPr>
              <w:spacing w:after="20"/>
            </w:pPr>
            <w:r>
              <w:rPr>
                <w:sz w:val="16"/>
              </w:rPr>
              <w:t>0.0219</w:t>
            </w:r>
          </w:p>
        </w:tc>
        <w:tc>
          <w:tcPr>
            <w:tcW w:w="987" w:type="dxa"/>
          </w:tcPr>
          <w:p w14:paraId="36E3D259" w14:textId="77777777" w:rsidR="007B151A" w:rsidRDefault="009B3C45">
            <w:pPr>
              <w:spacing w:after="20"/>
            </w:pPr>
            <w:r>
              <w:rPr>
                <w:sz w:val="16"/>
              </w:rPr>
              <w:t>-0.012</w:t>
            </w:r>
          </w:p>
        </w:tc>
        <w:tc>
          <w:tcPr>
            <w:tcW w:w="987" w:type="dxa"/>
          </w:tcPr>
          <w:p w14:paraId="5D096869" w14:textId="77777777" w:rsidR="007B151A" w:rsidRDefault="009B3C45">
            <w:pPr>
              <w:spacing w:after="20"/>
            </w:pPr>
            <w:r>
              <w:rPr>
                <w:sz w:val="16"/>
              </w:rPr>
              <w:t>-1.214</w:t>
            </w:r>
          </w:p>
        </w:tc>
        <w:tc>
          <w:tcPr>
            <w:tcW w:w="987" w:type="dxa"/>
          </w:tcPr>
          <w:p w14:paraId="4CF77A4E" w14:textId="77777777" w:rsidR="007B151A" w:rsidRDefault="009B3C45">
            <w:pPr>
              <w:spacing w:after="20"/>
            </w:pPr>
            <w:r>
              <w:rPr>
                <w:sz w:val="16"/>
              </w:rPr>
              <w:t>0 to 250</w:t>
            </w:r>
          </w:p>
        </w:tc>
        <w:tc>
          <w:tcPr>
            <w:tcW w:w="987" w:type="dxa"/>
          </w:tcPr>
          <w:p w14:paraId="4D1BED55" w14:textId="77777777" w:rsidR="007B151A" w:rsidRDefault="009B3C45">
            <w:pPr>
              <w:spacing w:after="20"/>
            </w:pPr>
            <w:r>
              <w:rPr>
                <w:sz w:val="16"/>
              </w:rPr>
              <w:t>not normal; not uniform; flat/uniform shape (kurtosis ~ -1.2)</w:t>
            </w:r>
          </w:p>
        </w:tc>
      </w:tr>
      <w:tr w:rsidR="007B151A" w14:paraId="0F932A83" w14:textId="77777777">
        <w:trPr>
          <w:jc w:val="center"/>
        </w:trPr>
        <w:tc>
          <w:tcPr>
            <w:tcW w:w="987" w:type="dxa"/>
          </w:tcPr>
          <w:p w14:paraId="3DD15E2B" w14:textId="77777777" w:rsidR="007B151A" w:rsidRDefault="009B3C45">
            <w:pPr>
              <w:spacing w:after="20"/>
            </w:pPr>
            <w:r>
              <w:rPr>
                <w:sz w:val="16"/>
              </w:rPr>
              <w:t>NH3</w:t>
            </w:r>
          </w:p>
        </w:tc>
        <w:tc>
          <w:tcPr>
            <w:tcW w:w="987" w:type="dxa"/>
          </w:tcPr>
          <w:p w14:paraId="24166EEA" w14:textId="77777777" w:rsidR="007B151A" w:rsidRDefault="009B3C45">
            <w:pPr>
              <w:spacing w:after="20"/>
            </w:pPr>
            <w:r>
              <w:rPr>
                <w:sz w:val="16"/>
              </w:rPr>
              <w:t>0.9548</w:t>
            </w:r>
          </w:p>
        </w:tc>
        <w:tc>
          <w:tcPr>
            <w:tcW w:w="987" w:type="dxa"/>
          </w:tcPr>
          <w:p w14:paraId="0BA9D1F1" w14:textId="77777777" w:rsidR="007B151A" w:rsidRDefault="009B3C45">
            <w:pPr>
              <w:spacing w:after="20"/>
            </w:pPr>
            <w:r>
              <w:rPr>
                <w:sz w:val="16"/>
              </w:rPr>
              <w:t>0</w:t>
            </w:r>
          </w:p>
        </w:tc>
        <w:tc>
          <w:tcPr>
            <w:tcW w:w="987" w:type="dxa"/>
          </w:tcPr>
          <w:p w14:paraId="0CE7B03E" w14:textId="77777777" w:rsidR="007B151A" w:rsidRDefault="009B3C45">
            <w:pPr>
              <w:spacing w:after="20"/>
            </w:pPr>
            <w:r>
              <w:rPr>
                <w:sz w:val="16"/>
              </w:rPr>
              <w:t>0.0065</w:t>
            </w:r>
          </w:p>
        </w:tc>
        <w:tc>
          <w:tcPr>
            <w:tcW w:w="987" w:type="dxa"/>
          </w:tcPr>
          <w:p w14:paraId="2F60FC03" w14:textId="77777777" w:rsidR="007B151A" w:rsidRDefault="009B3C45">
            <w:pPr>
              <w:spacing w:after="20"/>
            </w:pPr>
            <w:r>
              <w:rPr>
                <w:sz w:val="16"/>
              </w:rPr>
              <w:t>0.423</w:t>
            </w:r>
          </w:p>
        </w:tc>
        <w:tc>
          <w:tcPr>
            <w:tcW w:w="987" w:type="dxa"/>
          </w:tcPr>
          <w:p w14:paraId="36B0CF7D" w14:textId="77777777" w:rsidR="007B151A" w:rsidRDefault="009B3C45">
            <w:pPr>
              <w:spacing w:after="20"/>
            </w:pPr>
            <w:r>
              <w:rPr>
                <w:sz w:val="16"/>
              </w:rPr>
              <w:t>-0.006</w:t>
            </w:r>
          </w:p>
        </w:tc>
        <w:tc>
          <w:tcPr>
            <w:tcW w:w="987" w:type="dxa"/>
          </w:tcPr>
          <w:p w14:paraId="3814C46E" w14:textId="77777777" w:rsidR="007B151A" w:rsidRDefault="009B3C45">
            <w:pPr>
              <w:spacing w:after="20"/>
            </w:pPr>
            <w:r>
              <w:rPr>
                <w:sz w:val="16"/>
              </w:rPr>
              <w:t>-1.2</w:t>
            </w:r>
          </w:p>
        </w:tc>
        <w:tc>
          <w:tcPr>
            <w:tcW w:w="987" w:type="dxa"/>
          </w:tcPr>
          <w:p w14:paraId="0FC07785" w14:textId="77777777" w:rsidR="007B151A" w:rsidRDefault="009B3C45">
            <w:pPr>
              <w:spacing w:after="20"/>
            </w:pPr>
            <w:r>
              <w:rPr>
                <w:sz w:val="16"/>
              </w:rPr>
              <w:t>0 to 50</w:t>
            </w:r>
          </w:p>
        </w:tc>
        <w:tc>
          <w:tcPr>
            <w:tcW w:w="987" w:type="dxa"/>
          </w:tcPr>
          <w:p w14:paraId="65B5EEB3" w14:textId="77777777" w:rsidR="007B151A" w:rsidRDefault="009B3C45">
            <w:pPr>
              <w:spacing w:after="20"/>
            </w:pPr>
            <w:r>
              <w:rPr>
                <w:sz w:val="16"/>
              </w:rPr>
              <w:t>not normal; uniform-like; flat/uniform shape (kurtosis ~ -1.2)</w:t>
            </w:r>
          </w:p>
        </w:tc>
      </w:tr>
      <w:tr w:rsidR="007B151A" w14:paraId="648728B2" w14:textId="77777777">
        <w:trPr>
          <w:jc w:val="center"/>
        </w:trPr>
        <w:tc>
          <w:tcPr>
            <w:tcW w:w="987" w:type="dxa"/>
          </w:tcPr>
          <w:p w14:paraId="1BD2A322" w14:textId="77777777" w:rsidR="007B151A" w:rsidRDefault="009B3C45">
            <w:pPr>
              <w:spacing w:after="20"/>
            </w:pPr>
            <w:r>
              <w:rPr>
                <w:sz w:val="16"/>
              </w:rPr>
              <w:t>CO</w:t>
            </w:r>
          </w:p>
        </w:tc>
        <w:tc>
          <w:tcPr>
            <w:tcW w:w="987" w:type="dxa"/>
          </w:tcPr>
          <w:p w14:paraId="7AC90406" w14:textId="77777777" w:rsidR="007B151A" w:rsidRDefault="009B3C45">
            <w:pPr>
              <w:spacing w:after="20"/>
            </w:pPr>
            <w:r>
              <w:rPr>
                <w:sz w:val="16"/>
              </w:rPr>
              <w:t>0.9557</w:t>
            </w:r>
          </w:p>
        </w:tc>
        <w:tc>
          <w:tcPr>
            <w:tcW w:w="987" w:type="dxa"/>
          </w:tcPr>
          <w:p w14:paraId="0CAC4E9F" w14:textId="77777777" w:rsidR="007B151A" w:rsidRDefault="009B3C45">
            <w:pPr>
              <w:spacing w:after="20"/>
            </w:pPr>
            <w:r>
              <w:rPr>
                <w:sz w:val="16"/>
              </w:rPr>
              <w:t>0</w:t>
            </w:r>
          </w:p>
        </w:tc>
        <w:tc>
          <w:tcPr>
            <w:tcW w:w="987" w:type="dxa"/>
          </w:tcPr>
          <w:p w14:paraId="4950E7BA" w14:textId="77777777" w:rsidR="007B151A" w:rsidRDefault="009B3C45">
            <w:pPr>
              <w:spacing w:after="20"/>
            </w:pPr>
            <w:r>
              <w:rPr>
                <w:sz w:val="16"/>
              </w:rPr>
              <w:t>0.0037</w:t>
            </w:r>
          </w:p>
        </w:tc>
        <w:tc>
          <w:tcPr>
            <w:tcW w:w="987" w:type="dxa"/>
          </w:tcPr>
          <w:p w14:paraId="3FD6ACBA" w14:textId="77777777" w:rsidR="007B151A" w:rsidRDefault="009B3C45">
            <w:pPr>
              <w:spacing w:after="20"/>
            </w:pPr>
            <w:r>
              <w:rPr>
                <w:sz w:val="16"/>
              </w:rPr>
              <w:t>0.965</w:t>
            </w:r>
          </w:p>
        </w:tc>
        <w:tc>
          <w:tcPr>
            <w:tcW w:w="987" w:type="dxa"/>
          </w:tcPr>
          <w:p w14:paraId="29AD3376" w14:textId="77777777" w:rsidR="007B151A" w:rsidRDefault="009B3C45">
            <w:pPr>
              <w:spacing w:after="20"/>
            </w:pPr>
            <w:r>
              <w:rPr>
                <w:sz w:val="16"/>
              </w:rPr>
              <w:t>0.004</w:t>
            </w:r>
          </w:p>
        </w:tc>
        <w:tc>
          <w:tcPr>
            <w:tcW w:w="987" w:type="dxa"/>
          </w:tcPr>
          <w:p w14:paraId="749C122D" w14:textId="77777777" w:rsidR="007B151A" w:rsidRDefault="009B3C45">
            <w:pPr>
              <w:spacing w:after="20"/>
            </w:pPr>
            <w:r>
              <w:rPr>
                <w:sz w:val="16"/>
              </w:rPr>
              <w:t>-1.208</w:t>
            </w:r>
          </w:p>
        </w:tc>
        <w:tc>
          <w:tcPr>
            <w:tcW w:w="987" w:type="dxa"/>
          </w:tcPr>
          <w:p w14:paraId="22724029" w14:textId="77777777" w:rsidR="007B151A" w:rsidRDefault="009B3C45">
            <w:pPr>
              <w:spacing w:after="20"/>
            </w:pPr>
            <w:r>
              <w:rPr>
                <w:sz w:val="16"/>
              </w:rPr>
              <w:t>0 to 10</w:t>
            </w:r>
          </w:p>
        </w:tc>
        <w:tc>
          <w:tcPr>
            <w:tcW w:w="987" w:type="dxa"/>
          </w:tcPr>
          <w:p w14:paraId="14142975" w14:textId="77777777" w:rsidR="007B151A" w:rsidRDefault="009B3C45">
            <w:pPr>
              <w:spacing w:after="20"/>
            </w:pPr>
            <w:r>
              <w:rPr>
                <w:sz w:val="16"/>
              </w:rPr>
              <w:t>not normal; uniform-like; flat/uniform shape (kurtosis ~ -1.2)</w:t>
            </w:r>
          </w:p>
        </w:tc>
      </w:tr>
      <w:tr w:rsidR="007B151A" w14:paraId="12554C50" w14:textId="77777777">
        <w:trPr>
          <w:jc w:val="center"/>
        </w:trPr>
        <w:tc>
          <w:tcPr>
            <w:tcW w:w="987" w:type="dxa"/>
          </w:tcPr>
          <w:p w14:paraId="30312189" w14:textId="77777777" w:rsidR="007B151A" w:rsidRDefault="009B3C45">
            <w:pPr>
              <w:spacing w:after="20"/>
            </w:pPr>
            <w:r>
              <w:rPr>
                <w:sz w:val="16"/>
              </w:rPr>
              <w:t>SO2</w:t>
            </w:r>
          </w:p>
        </w:tc>
        <w:tc>
          <w:tcPr>
            <w:tcW w:w="987" w:type="dxa"/>
          </w:tcPr>
          <w:p w14:paraId="67E05BAF" w14:textId="77777777" w:rsidR="007B151A" w:rsidRDefault="009B3C45">
            <w:pPr>
              <w:spacing w:after="20"/>
            </w:pPr>
            <w:r>
              <w:rPr>
                <w:sz w:val="16"/>
              </w:rPr>
              <w:t>0.9563</w:t>
            </w:r>
          </w:p>
        </w:tc>
        <w:tc>
          <w:tcPr>
            <w:tcW w:w="987" w:type="dxa"/>
          </w:tcPr>
          <w:p w14:paraId="252A3D64" w14:textId="77777777" w:rsidR="007B151A" w:rsidRDefault="009B3C45">
            <w:pPr>
              <w:spacing w:after="20"/>
            </w:pPr>
            <w:r>
              <w:rPr>
                <w:sz w:val="16"/>
              </w:rPr>
              <w:t>0</w:t>
            </w:r>
          </w:p>
        </w:tc>
        <w:tc>
          <w:tcPr>
            <w:tcW w:w="987" w:type="dxa"/>
          </w:tcPr>
          <w:p w14:paraId="6081DF9F" w14:textId="77777777" w:rsidR="007B151A" w:rsidRDefault="009B3C45">
            <w:pPr>
              <w:spacing w:after="20"/>
            </w:pPr>
            <w:r>
              <w:rPr>
                <w:sz w:val="16"/>
              </w:rPr>
              <w:t>0.0077</w:t>
            </w:r>
          </w:p>
        </w:tc>
        <w:tc>
          <w:tcPr>
            <w:tcW w:w="987" w:type="dxa"/>
          </w:tcPr>
          <w:p w14:paraId="716CBCBD" w14:textId="77777777" w:rsidR="007B151A" w:rsidRDefault="009B3C45">
            <w:pPr>
              <w:spacing w:after="20"/>
            </w:pPr>
            <w:r>
              <w:rPr>
                <w:sz w:val="16"/>
              </w:rPr>
              <w:t>0.223</w:t>
            </w:r>
          </w:p>
        </w:tc>
        <w:tc>
          <w:tcPr>
            <w:tcW w:w="987" w:type="dxa"/>
          </w:tcPr>
          <w:p w14:paraId="739180AA" w14:textId="77777777" w:rsidR="007B151A" w:rsidRDefault="009B3C45">
            <w:pPr>
              <w:spacing w:after="20"/>
            </w:pPr>
            <w:r>
              <w:rPr>
                <w:sz w:val="16"/>
              </w:rPr>
              <w:t>0.005</w:t>
            </w:r>
          </w:p>
        </w:tc>
        <w:tc>
          <w:tcPr>
            <w:tcW w:w="987" w:type="dxa"/>
          </w:tcPr>
          <w:p w14:paraId="3001EA14" w14:textId="77777777" w:rsidR="007B151A" w:rsidRDefault="009B3C45">
            <w:pPr>
              <w:spacing w:after="20"/>
            </w:pPr>
            <w:r>
              <w:rPr>
                <w:sz w:val="16"/>
              </w:rPr>
              <w:t>-1.211</w:t>
            </w:r>
          </w:p>
        </w:tc>
        <w:tc>
          <w:tcPr>
            <w:tcW w:w="987" w:type="dxa"/>
          </w:tcPr>
          <w:p w14:paraId="547DBF88" w14:textId="77777777" w:rsidR="007B151A" w:rsidRDefault="009B3C45">
            <w:pPr>
              <w:spacing w:after="20"/>
            </w:pPr>
            <w:r>
              <w:rPr>
                <w:sz w:val="16"/>
              </w:rPr>
              <w:t>0 to 100</w:t>
            </w:r>
          </w:p>
        </w:tc>
        <w:tc>
          <w:tcPr>
            <w:tcW w:w="987" w:type="dxa"/>
          </w:tcPr>
          <w:p w14:paraId="77299C12" w14:textId="77777777" w:rsidR="007B151A" w:rsidRDefault="009B3C45">
            <w:pPr>
              <w:spacing w:after="20"/>
            </w:pPr>
            <w:r>
              <w:rPr>
                <w:sz w:val="16"/>
              </w:rPr>
              <w:t>not normal; uniform-like; flat/uniform shape (kurtosis ~ -1.2)</w:t>
            </w:r>
          </w:p>
        </w:tc>
      </w:tr>
      <w:tr w:rsidR="007B151A" w14:paraId="64302F9F" w14:textId="77777777">
        <w:trPr>
          <w:jc w:val="center"/>
        </w:trPr>
        <w:tc>
          <w:tcPr>
            <w:tcW w:w="987" w:type="dxa"/>
          </w:tcPr>
          <w:p w14:paraId="6D5D5095" w14:textId="77777777" w:rsidR="007B151A" w:rsidRDefault="009B3C45">
            <w:pPr>
              <w:spacing w:after="20"/>
            </w:pPr>
            <w:r>
              <w:rPr>
                <w:sz w:val="16"/>
              </w:rPr>
              <w:t>O3</w:t>
            </w:r>
          </w:p>
        </w:tc>
        <w:tc>
          <w:tcPr>
            <w:tcW w:w="987" w:type="dxa"/>
          </w:tcPr>
          <w:p w14:paraId="2FE954D3" w14:textId="77777777" w:rsidR="007B151A" w:rsidRDefault="009B3C45">
            <w:pPr>
              <w:spacing w:after="20"/>
            </w:pPr>
            <w:r>
              <w:rPr>
                <w:sz w:val="16"/>
              </w:rPr>
              <w:t>0.9566</w:t>
            </w:r>
          </w:p>
        </w:tc>
        <w:tc>
          <w:tcPr>
            <w:tcW w:w="987" w:type="dxa"/>
          </w:tcPr>
          <w:p w14:paraId="2567DD53" w14:textId="77777777" w:rsidR="007B151A" w:rsidRDefault="009B3C45">
            <w:pPr>
              <w:spacing w:after="20"/>
            </w:pPr>
            <w:r>
              <w:rPr>
                <w:sz w:val="16"/>
              </w:rPr>
              <w:t>0</w:t>
            </w:r>
          </w:p>
        </w:tc>
        <w:tc>
          <w:tcPr>
            <w:tcW w:w="987" w:type="dxa"/>
          </w:tcPr>
          <w:p w14:paraId="1CA2753F" w14:textId="77777777" w:rsidR="007B151A" w:rsidRDefault="009B3C45">
            <w:pPr>
              <w:spacing w:after="20"/>
            </w:pPr>
            <w:r>
              <w:rPr>
                <w:sz w:val="16"/>
              </w:rPr>
              <w:t>0.0071</w:t>
            </w:r>
          </w:p>
        </w:tc>
        <w:tc>
          <w:tcPr>
            <w:tcW w:w="987" w:type="dxa"/>
          </w:tcPr>
          <w:p w14:paraId="1F78BF4A" w14:textId="77777777" w:rsidR="007B151A" w:rsidRDefault="009B3C45">
            <w:pPr>
              <w:spacing w:after="20"/>
            </w:pPr>
            <w:r>
              <w:rPr>
                <w:sz w:val="16"/>
              </w:rPr>
              <w:t>0.317</w:t>
            </w:r>
          </w:p>
        </w:tc>
        <w:tc>
          <w:tcPr>
            <w:tcW w:w="987" w:type="dxa"/>
          </w:tcPr>
          <w:p w14:paraId="764F45B5" w14:textId="77777777" w:rsidR="007B151A" w:rsidRDefault="009B3C45">
            <w:pPr>
              <w:spacing w:after="20"/>
            </w:pPr>
            <w:r>
              <w:rPr>
                <w:sz w:val="16"/>
              </w:rPr>
              <w:t>-0.002</w:t>
            </w:r>
          </w:p>
        </w:tc>
        <w:tc>
          <w:tcPr>
            <w:tcW w:w="987" w:type="dxa"/>
          </w:tcPr>
          <w:p w14:paraId="5A322A10" w14:textId="77777777" w:rsidR="007B151A" w:rsidRDefault="009B3C45">
            <w:pPr>
              <w:spacing w:after="20"/>
            </w:pPr>
            <w:r>
              <w:rPr>
                <w:sz w:val="16"/>
              </w:rPr>
              <w:t>-1.199</w:t>
            </w:r>
          </w:p>
        </w:tc>
        <w:tc>
          <w:tcPr>
            <w:tcW w:w="987" w:type="dxa"/>
          </w:tcPr>
          <w:p w14:paraId="518484A6" w14:textId="77777777" w:rsidR="007B151A" w:rsidRDefault="009B3C45">
            <w:pPr>
              <w:spacing w:after="20"/>
            </w:pPr>
            <w:r>
              <w:rPr>
                <w:sz w:val="16"/>
              </w:rPr>
              <w:t>0 to 200</w:t>
            </w:r>
          </w:p>
        </w:tc>
        <w:tc>
          <w:tcPr>
            <w:tcW w:w="987" w:type="dxa"/>
          </w:tcPr>
          <w:p w14:paraId="63E1B02A" w14:textId="77777777" w:rsidR="007B151A" w:rsidRDefault="009B3C45">
            <w:pPr>
              <w:spacing w:after="20"/>
            </w:pPr>
            <w:r>
              <w:rPr>
                <w:sz w:val="16"/>
              </w:rPr>
              <w:t>not normal; uniform-like; flat/uniform shape (kurtosis ~ -1.2)</w:t>
            </w:r>
          </w:p>
        </w:tc>
      </w:tr>
      <w:tr w:rsidR="007B151A" w14:paraId="0242DB8C" w14:textId="77777777">
        <w:trPr>
          <w:jc w:val="center"/>
        </w:trPr>
        <w:tc>
          <w:tcPr>
            <w:tcW w:w="987" w:type="dxa"/>
          </w:tcPr>
          <w:p w14:paraId="279FC3F9" w14:textId="77777777" w:rsidR="007B151A" w:rsidRDefault="009B3C45">
            <w:pPr>
              <w:spacing w:after="20"/>
            </w:pPr>
            <w:r>
              <w:rPr>
                <w:sz w:val="16"/>
              </w:rPr>
              <w:t>AQI</w:t>
            </w:r>
          </w:p>
        </w:tc>
        <w:tc>
          <w:tcPr>
            <w:tcW w:w="987" w:type="dxa"/>
          </w:tcPr>
          <w:p w14:paraId="372DFFCC" w14:textId="77777777" w:rsidR="007B151A" w:rsidRDefault="009B3C45">
            <w:pPr>
              <w:spacing w:after="20"/>
            </w:pPr>
            <w:r>
              <w:rPr>
                <w:sz w:val="16"/>
              </w:rPr>
              <w:t>0.9513</w:t>
            </w:r>
          </w:p>
        </w:tc>
        <w:tc>
          <w:tcPr>
            <w:tcW w:w="987" w:type="dxa"/>
          </w:tcPr>
          <w:p w14:paraId="7ABB14DD" w14:textId="77777777" w:rsidR="007B151A" w:rsidRDefault="009B3C45">
            <w:pPr>
              <w:spacing w:after="20"/>
            </w:pPr>
            <w:r>
              <w:rPr>
                <w:sz w:val="16"/>
              </w:rPr>
              <w:t>0</w:t>
            </w:r>
          </w:p>
        </w:tc>
        <w:tc>
          <w:tcPr>
            <w:tcW w:w="987" w:type="dxa"/>
          </w:tcPr>
          <w:p w14:paraId="761C67BB" w14:textId="77777777" w:rsidR="007B151A" w:rsidRDefault="009B3C45">
            <w:pPr>
              <w:spacing w:after="20"/>
            </w:pPr>
            <w:r>
              <w:rPr>
                <w:sz w:val="16"/>
              </w:rPr>
              <w:t>0.1889</w:t>
            </w:r>
          </w:p>
        </w:tc>
        <w:tc>
          <w:tcPr>
            <w:tcW w:w="987" w:type="dxa"/>
          </w:tcPr>
          <w:p w14:paraId="3AC45E1B" w14:textId="77777777" w:rsidR="007B151A" w:rsidRDefault="009B3C45">
            <w:pPr>
              <w:spacing w:after="20"/>
            </w:pPr>
            <w:r>
              <w:rPr>
                <w:sz w:val="16"/>
              </w:rPr>
              <w:t>0</w:t>
            </w:r>
          </w:p>
        </w:tc>
        <w:tc>
          <w:tcPr>
            <w:tcW w:w="987" w:type="dxa"/>
          </w:tcPr>
          <w:p w14:paraId="1A5AFE50" w14:textId="77777777" w:rsidR="007B151A" w:rsidRDefault="009B3C45">
            <w:pPr>
              <w:spacing w:after="20"/>
            </w:pPr>
            <w:r>
              <w:rPr>
                <w:sz w:val="16"/>
              </w:rPr>
              <w:t>-0.174</w:t>
            </w:r>
          </w:p>
        </w:tc>
        <w:tc>
          <w:tcPr>
            <w:tcW w:w="987" w:type="dxa"/>
          </w:tcPr>
          <w:p w14:paraId="2FDB07FF" w14:textId="77777777" w:rsidR="007B151A" w:rsidRDefault="009B3C45">
            <w:pPr>
              <w:spacing w:after="20"/>
            </w:pPr>
            <w:r>
              <w:rPr>
                <w:sz w:val="16"/>
              </w:rPr>
              <w:t>-1.194</w:t>
            </w:r>
          </w:p>
        </w:tc>
        <w:tc>
          <w:tcPr>
            <w:tcW w:w="987" w:type="dxa"/>
          </w:tcPr>
          <w:p w14:paraId="00CE9FAD" w14:textId="77777777" w:rsidR="007B151A" w:rsidRDefault="009B3C45">
            <w:pPr>
              <w:spacing w:after="20"/>
            </w:pPr>
            <w:r>
              <w:rPr>
                <w:sz w:val="16"/>
              </w:rPr>
              <w:t>26.9 to 500</w:t>
            </w:r>
          </w:p>
        </w:tc>
        <w:tc>
          <w:tcPr>
            <w:tcW w:w="987" w:type="dxa"/>
          </w:tcPr>
          <w:p w14:paraId="11D061C1" w14:textId="77777777" w:rsidR="007B151A" w:rsidRDefault="009B3C45">
            <w:pPr>
              <w:spacing w:after="20"/>
            </w:pPr>
            <w:r>
              <w:rPr>
                <w:sz w:val="16"/>
              </w:rPr>
              <w:t>not normal; not uniform; flat/uniform shape (kurtosis ~ -1.2)</w:t>
            </w:r>
          </w:p>
        </w:tc>
      </w:tr>
    </w:tbl>
    <w:p w14:paraId="59ED2BD7" w14:textId="77777777" w:rsidR="007B151A" w:rsidRDefault="009B3C45">
      <w:pPr>
        <w:keepNext/>
        <w:jc w:val="center"/>
      </w:pPr>
      <w:r>
        <w:rPr>
          <w:noProof/>
        </w:rPr>
        <w:lastRenderedPageBreak/>
        <w:drawing>
          <wp:inline distT="0" distB="0" distL="0" distR="0" wp14:anchorId="4F16BC91" wp14:editId="364CEBD4">
            <wp:extent cx="5120640" cy="3118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qi_distribution.png"/>
                    <pic:cNvPicPr/>
                  </pic:nvPicPr>
                  <pic:blipFill>
                    <a:blip r:embed="rId9"/>
                    <a:stretch>
                      <a:fillRect/>
                    </a:stretch>
                  </pic:blipFill>
                  <pic:spPr>
                    <a:xfrm>
                      <a:off x="0" y="0"/>
                      <a:ext cx="5120640" cy="3118240"/>
                    </a:xfrm>
                    <a:prstGeom prst="rect">
                      <a:avLst/>
                    </a:prstGeom>
                  </pic:spPr>
                </pic:pic>
              </a:graphicData>
            </a:graphic>
          </wp:inline>
        </w:drawing>
      </w:r>
    </w:p>
    <w:p w14:paraId="7AB7AC1C" w14:textId="62EB664C" w:rsidR="007B151A" w:rsidRDefault="009B3C45">
      <w:pPr>
        <w:pStyle w:val="Caption"/>
      </w:pPr>
      <w:bookmarkStart w:id="49" w:name="_Toc240751771"/>
      <w:r>
        <w:t xml:space="preserve">Figure </w:t>
      </w:r>
      <w:r>
        <w:fldChar w:fldCharType="begin"/>
      </w:r>
      <w:r>
        <w:instrText>SEQ Figure \* ARABIC</w:instrText>
      </w:r>
      <w:r>
        <w:fldChar w:fldCharType="separate"/>
      </w:r>
      <w:r w:rsidR="00F359B1">
        <w:rPr>
          <w:noProof/>
        </w:rPr>
        <w:t>2</w:t>
      </w:r>
      <w:r>
        <w:fldChar w:fldCharType="end"/>
      </w:r>
      <w:r>
        <w:t>: Distribution of AQI across all observations.</w:t>
      </w:r>
      <w:bookmarkEnd w:id="49"/>
    </w:p>
    <w:p w14:paraId="7352B4E4" w14:textId="77777777" w:rsidR="007B151A" w:rsidRDefault="009B3C45">
      <w:pPr>
        <w:keepNext/>
        <w:jc w:val="center"/>
      </w:pPr>
      <w:r>
        <w:rPr>
          <w:noProof/>
        </w:rPr>
        <w:drawing>
          <wp:inline distT="0" distB="0" distL="0" distR="0" wp14:anchorId="40000619" wp14:editId="5BF6BE01">
            <wp:extent cx="5486400" cy="40594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ollutant_distributions.png"/>
                    <pic:cNvPicPr/>
                  </pic:nvPicPr>
                  <pic:blipFill>
                    <a:blip r:embed="rId10"/>
                    <a:stretch>
                      <a:fillRect/>
                    </a:stretch>
                  </pic:blipFill>
                  <pic:spPr>
                    <a:xfrm>
                      <a:off x="0" y="0"/>
                      <a:ext cx="5486400" cy="4059473"/>
                    </a:xfrm>
                    <a:prstGeom prst="rect">
                      <a:avLst/>
                    </a:prstGeom>
                  </pic:spPr>
                </pic:pic>
              </a:graphicData>
            </a:graphic>
          </wp:inline>
        </w:drawing>
      </w:r>
    </w:p>
    <w:p w14:paraId="46F27F72" w14:textId="0112634D" w:rsidR="007B151A" w:rsidRDefault="009B3C45">
      <w:pPr>
        <w:pStyle w:val="Caption"/>
      </w:pPr>
      <w:bookmarkStart w:id="50" w:name="_Toc240751772"/>
      <w:r>
        <w:t xml:space="preserve">Figure </w:t>
      </w:r>
      <w:r>
        <w:fldChar w:fldCharType="begin"/>
      </w:r>
      <w:r>
        <w:instrText>SEQ Figure \* ARABIC</w:instrText>
      </w:r>
      <w:r>
        <w:fldChar w:fldCharType="separate"/>
      </w:r>
      <w:r w:rsidR="00F359B1">
        <w:rPr>
          <w:noProof/>
        </w:rPr>
        <w:t>3</w:t>
      </w:r>
      <w:r>
        <w:fldChar w:fldCharType="end"/>
      </w:r>
      <w:r>
        <w:t>: Distribution of every pollutant, each on its own scale.</w:t>
      </w:r>
      <w:bookmarkEnd w:id="50"/>
    </w:p>
    <w:p w14:paraId="6010128D" w14:textId="77777777" w:rsidR="007B151A" w:rsidRDefault="009B3C45">
      <w:pPr>
        <w:keepNext/>
        <w:jc w:val="center"/>
      </w:pPr>
      <w:r>
        <w:rPr>
          <w:noProof/>
        </w:rPr>
        <w:lastRenderedPageBreak/>
        <w:drawing>
          <wp:inline distT="0" distB="0" distL="0" distR="0" wp14:anchorId="23E40CCC" wp14:editId="7ECBBF2E">
            <wp:extent cx="5120640" cy="3265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qi_category_distribution.png"/>
                    <pic:cNvPicPr/>
                  </pic:nvPicPr>
                  <pic:blipFill>
                    <a:blip r:embed="rId11"/>
                    <a:stretch>
                      <a:fillRect/>
                    </a:stretch>
                  </pic:blipFill>
                  <pic:spPr>
                    <a:xfrm>
                      <a:off x="0" y="0"/>
                      <a:ext cx="5120640" cy="3265920"/>
                    </a:xfrm>
                    <a:prstGeom prst="rect">
                      <a:avLst/>
                    </a:prstGeom>
                  </pic:spPr>
                </pic:pic>
              </a:graphicData>
            </a:graphic>
          </wp:inline>
        </w:drawing>
      </w:r>
    </w:p>
    <w:p w14:paraId="63A498C4" w14:textId="65DED440" w:rsidR="007B151A" w:rsidRDefault="009B3C45">
      <w:pPr>
        <w:pStyle w:val="Caption"/>
      </w:pPr>
      <w:bookmarkStart w:id="51" w:name="_Toc240751773"/>
      <w:r>
        <w:t xml:space="preserve">Figure </w:t>
      </w:r>
      <w:r>
        <w:fldChar w:fldCharType="begin"/>
      </w:r>
      <w:r>
        <w:instrText>SEQ Figure \* ARABIC</w:instrText>
      </w:r>
      <w:r>
        <w:fldChar w:fldCharType="separate"/>
      </w:r>
      <w:r w:rsidR="00F359B1">
        <w:rPr>
          <w:noProof/>
        </w:rPr>
        <w:t>4</w:t>
      </w:r>
      <w:r>
        <w:fldChar w:fldCharType="end"/>
      </w:r>
      <w:r>
        <w:t>: Share of observations in each AQI category.</w:t>
      </w:r>
      <w:bookmarkEnd w:id="51"/>
    </w:p>
    <w:p w14:paraId="3C858679" w14:textId="77777777" w:rsidR="007B151A" w:rsidRDefault="009B3C45">
      <w:pPr>
        <w:pStyle w:val="Heading2"/>
      </w:pPr>
      <w:bookmarkStart w:id="52" w:name="_Toc240751880"/>
      <w:r>
        <w:t>16.3 Cities</w:t>
      </w:r>
      <w:bookmarkEnd w:id="52"/>
    </w:p>
    <w:p w14:paraId="69849FAE" w14:textId="18E33D25" w:rsidR="007B151A" w:rsidRDefault="009B3C45">
      <w:pPr>
        <w:pStyle w:val="Caption"/>
        <w:spacing w:before="160" w:after="60"/>
      </w:pPr>
      <w:bookmarkStart w:id="53" w:name="_Toc240751809"/>
      <w:r>
        <w:t xml:space="preserve">Table </w:t>
      </w:r>
      <w:r>
        <w:fldChar w:fldCharType="begin"/>
      </w:r>
      <w:r>
        <w:instrText>SEQ Table \* ARABIC</w:instrText>
      </w:r>
      <w:r>
        <w:fldChar w:fldCharType="separate"/>
      </w:r>
      <w:r w:rsidR="00F359B1">
        <w:rPr>
          <w:noProof/>
        </w:rPr>
        <w:t>12</w:t>
      </w:r>
      <w:r>
        <w:fldChar w:fldCharType="end"/>
      </w:r>
      <w:r>
        <w:t>: City-level profile from `city_summary.csv`.</w:t>
      </w:r>
      <w:bookmarkEnd w:id="53"/>
    </w:p>
    <w:tbl>
      <w:tblPr>
        <w:tblStyle w:val="TableGrid"/>
        <w:tblW w:w="0" w:type="auto"/>
        <w:jc w:val="center"/>
        <w:tblLook w:val="04A0" w:firstRow="1" w:lastRow="0" w:firstColumn="1" w:lastColumn="0" w:noHBand="0" w:noVBand="1"/>
      </w:tblPr>
      <w:tblGrid>
        <w:gridCol w:w="719"/>
        <w:gridCol w:w="1248"/>
        <w:gridCol w:w="718"/>
        <w:gridCol w:w="909"/>
        <w:gridCol w:w="685"/>
        <w:gridCol w:w="831"/>
        <w:gridCol w:w="800"/>
        <w:gridCol w:w="1079"/>
        <w:gridCol w:w="922"/>
        <w:gridCol w:w="1187"/>
      </w:tblGrid>
      <w:tr w:rsidR="007B151A" w14:paraId="1E0A6C14" w14:textId="77777777">
        <w:trPr>
          <w:jc w:val="center"/>
        </w:trPr>
        <w:tc>
          <w:tcPr>
            <w:tcW w:w="888" w:type="dxa"/>
            <w:shd w:val="clear" w:color="auto" w:fill="DDE7F1"/>
          </w:tcPr>
          <w:p w14:paraId="1FEEBA3E" w14:textId="77777777" w:rsidR="007B151A" w:rsidRDefault="009B3C45">
            <w:r>
              <w:rPr>
                <w:b/>
                <w:sz w:val="16"/>
              </w:rPr>
              <w:t>City</w:t>
            </w:r>
          </w:p>
        </w:tc>
        <w:tc>
          <w:tcPr>
            <w:tcW w:w="888" w:type="dxa"/>
            <w:shd w:val="clear" w:color="auto" w:fill="DDE7F1"/>
          </w:tcPr>
          <w:p w14:paraId="246BA2CF" w14:textId="77777777" w:rsidR="007B151A" w:rsidRDefault="009B3C45">
            <w:r>
              <w:rPr>
                <w:b/>
                <w:sz w:val="16"/>
              </w:rPr>
              <w:t>Observation_Count</w:t>
            </w:r>
          </w:p>
        </w:tc>
        <w:tc>
          <w:tcPr>
            <w:tcW w:w="888" w:type="dxa"/>
            <w:shd w:val="clear" w:color="auto" w:fill="DDE7F1"/>
          </w:tcPr>
          <w:p w14:paraId="5051A136" w14:textId="77777777" w:rsidR="007B151A" w:rsidRDefault="009B3C45">
            <w:r>
              <w:rPr>
                <w:b/>
                <w:sz w:val="16"/>
              </w:rPr>
              <w:t>Avg_AQI</w:t>
            </w:r>
          </w:p>
        </w:tc>
        <w:tc>
          <w:tcPr>
            <w:tcW w:w="888" w:type="dxa"/>
            <w:shd w:val="clear" w:color="auto" w:fill="DDE7F1"/>
          </w:tcPr>
          <w:p w14:paraId="66A26F6E" w14:textId="77777777" w:rsidR="007B151A" w:rsidRDefault="009B3C45">
            <w:r>
              <w:rPr>
                <w:b/>
                <w:sz w:val="16"/>
              </w:rPr>
              <w:t>Median_AQI</w:t>
            </w:r>
          </w:p>
        </w:tc>
        <w:tc>
          <w:tcPr>
            <w:tcW w:w="888" w:type="dxa"/>
            <w:shd w:val="clear" w:color="auto" w:fill="DDE7F1"/>
          </w:tcPr>
          <w:p w14:paraId="0099AE80" w14:textId="77777777" w:rsidR="007B151A" w:rsidRDefault="009B3C45">
            <w:r>
              <w:rPr>
                <w:b/>
                <w:sz w:val="16"/>
              </w:rPr>
              <w:t>Std_AQI</w:t>
            </w:r>
          </w:p>
        </w:tc>
        <w:tc>
          <w:tcPr>
            <w:tcW w:w="888" w:type="dxa"/>
            <w:shd w:val="clear" w:color="auto" w:fill="DDE7F1"/>
          </w:tcPr>
          <w:p w14:paraId="22C80851" w14:textId="77777777" w:rsidR="007B151A" w:rsidRDefault="009B3C45">
            <w:r>
              <w:rPr>
                <w:b/>
                <w:sz w:val="16"/>
              </w:rPr>
              <w:t>Avg_PM2.5</w:t>
            </w:r>
          </w:p>
        </w:tc>
        <w:tc>
          <w:tcPr>
            <w:tcW w:w="888" w:type="dxa"/>
            <w:shd w:val="clear" w:color="auto" w:fill="DDE7F1"/>
          </w:tcPr>
          <w:p w14:paraId="6EF3DE85" w14:textId="77777777" w:rsidR="007B151A" w:rsidRDefault="009B3C45">
            <w:r>
              <w:rPr>
                <w:b/>
                <w:sz w:val="16"/>
              </w:rPr>
              <w:t>Avg_PM10</w:t>
            </w:r>
          </w:p>
        </w:tc>
        <w:tc>
          <w:tcPr>
            <w:tcW w:w="888" w:type="dxa"/>
            <w:shd w:val="clear" w:color="auto" w:fill="DDE7F1"/>
          </w:tcPr>
          <w:p w14:paraId="1CAC8A85" w14:textId="77777777" w:rsidR="007B151A" w:rsidRDefault="009B3C45">
            <w:r>
              <w:rPr>
                <w:b/>
                <w:sz w:val="16"/>
              </w:rPr>
              <w:t>Anomaly_Count</w:t>
            </w:r>
          </w:p>
        </w:tc>
        <w:tc>
          <w:tcPr>
            <w:tcW w:w="888" w:type="dxa"/>
            <w:shd w:val="clear" w:color="auto" w:fill="DDE7F1"/>
          </w:tcPr>
          <w:p w14:paraId="224AC54B" w14:textId="77777777" w:rsidR="007B151A" w:rsidRDefault="009B3C45">
            <w:r>
              <w:rPr>
                <w:b/>
                <w:sz w:val="16"/>
              </w:rPr>
              <w:t>Anomaly_Pct</w:t>
            </w:r>
          </w:p>
        </w:tc>
        <w:tc>
          <w:tcPr>
            <w:tcW w:w="888" w:type="dxa"/>
            <w:shd w:val="clear" w:color="auto" w:fill="DDE7F1"/>
          </w:tcPr>
          <w:p w14:paraId="297F91D5" w14:textId="77777777" w:rsidR="007B151A" w:rsidRDefault="009B3C45">
            <w:r>
              <w:rPr>
                <w:b/>
                <w:sz w:val="16"/>
              </w:rPr>
              <w:t>Dominant_Cluster</w:t>
            </w:r>
          </w:p>
        </w:tc>
      </w:tr>
      <w:tr w:rsidR="007B151A" w14:paraId="66CF9FAD" w14:textId="77777777">
        <w:trPr>
          <w:jc w:val="center"/>
        </w:trPr>
        <w:tc>
          <w:tcPr>
            <w:tcW w:w="888" w:type="dxa"/>
          </w:tcPr>
          <w:p w14:paraId="10E0EAA0" w14:textId="77777777" w:rsidR="007B151A" w:rsidRDefault="009B3C45">
            <w:pPr>
              <w:spacing w:after="20"/>
            </w:pPr>
            <w:r>
              <w:rPr>
                <w:sz w:val="16"/>
              </w:rPr>
              <w:t>Mumbai</w:t>
            </w:r>
          </w:p>
        </w:tc>
        <w:tc>
          <w:tcPr>
            <w:tcW w:w="888" w:type="dxa"/>
          </w:tcPr>
          <w:p w14:paraId="1F95A7CF" w14:textId="77777777" w:rsidR="007B151A" w:rsidRDefault="009B3C45">
            <w:pPr>
              <w:spacing w:after="20"/>
            </w:pPr>
            <w:r>
              <w:rPr>
                <w:sz w:val="16"/>
              </w:rPr>
              <w:t>3,653</w:t>
            </w:r>
          </w:p>
        </w:tc>
        <w:tc>
          <w:tcPr>
            <w:tcW w:w="888" w:type="dxa"/>
          </w:tcPr>
          <w:p w14:paraId="4B538611" w14:textId="77777777" w:rsidR="007B151A" w:rsidRDefault="009B3C45">
            <w:pPr>
              <w:spacing w:after="20"/>
            </w:pPr>
            <w:r>
              <w:rPr>
                <w:sz w:val="16"/>
              </w:rPr>
              <w:t>318.185</w:t>
            </w:r>
          </w:p>
        </w:tc>
        <w:tc>
          <w:tcPr>
            <w:tcW w:w="888" w:type="dxa"/>
          </w:tcPr>
          <w:p w14:paraId="5E4B1A28" w14:textId="77777777" w:rsidR="007B151A" w:rsidRDefault="009B3C45">
            <w:pPr>
              <w:spacing w:after="20"/>
            </w:pPr>
            <w:r>
              <w:rPr>
                <w:sz w:val="16"/>
              </w:rPr>
              <w:t>332.5</w:t>
            </w:r>
          </w:p>
        </w:tc>
        <w:tc>
          <w:tcPr>
            <w:tcW w:w="888" w:type="dxa"/>
          </w:tcPr>
          <w:p w14:paraId="02376486" w14:textId="77777777" w:rsidR="007B151A" w:rsidRDefault="009B3C45">
            <w:pPr>
              <w:spacing w:after="20"/>
            </w:pPr>
            <w:r>
              <w:rPr>
                <w:sz w:val="16"/>
              </w:rPr>
              <w:t>113.132</w:t>
            </w:r>
          </w:p>
        </w:tc>
        <w:tc>
          <w:tcPr>
            <w:tcW w:w="888" w:type="dxa"/>
          </w:tcPr>
          <w:p w14:paraId="2218230D" w14:textId="77777777" w:rsidR="007B151A" w:rsidRDefault="009B3C45">
            <w:pPr>
              <w:spacing w:after="20"/>
            </w:pPr>
            <w:r>
              <w:rPr>
                <w:sz w:val="16"/>
              </w:rPr>
              <w:t>248.564</w:t>
            </w:r>
          </w:p>
        </w:tc>
        <w:tc>
          <w:tcPr>
            <w:tcW w:w="888" w:type="dxa"/>
          </w:tcPr>
          <w:p w14:paraId="1305704F" w14:textId="77777777" w:rsidR="007B151A" w:rsidRDefault="009B3C45">
            <w:pPr>
              <w:spacing w:after="20"/>
            </w:pPr>
            <w:r>
              <w:rPr>
                <w:sz w:val="16"/>
              </w:rPr>
              <w:t>301.738</w:t>
            </w:r>
          </w:p>
        </w:tc>
        <w:tc>
          <w:tcPr>
            <w:tcW w:w="888" w:type="dxa"/>
          </w:tcPr>
          <w:p w14:paraId="52B25539" w14:textId="77777777" w:rsidR="007B151A" w:rsidRDefault="009B3C45">
            <w:pPr>
              <w:spacing w:after="20"/>
            </w:pPr>
            <w:r>
              <w:rPr>
                <w:sz w:val="16"/>
              </w:rPr>
              <w:t>177</w:t>
            </w:r>
          </w:p>
        </w:tc>
        <w:tc>
          <w:tcPr>
            <w:tcW w:w="888" w:type="dxa"/>
          </w:tcPr>
          <w:p w14:paraId="1E7C5356" w14:textId="77777777" w:rsidR="007B151A" w:rsidRDefault="009B3C45">
            <w:pPr>
              <w:spacing w:after="20"/>
            </w:pPr>
            <w:r>
              <w:rPr>
                <w:sz w:val="16"/>
              </w:rPr>
              <w:t>4.85</w:t>
            </w:r>
          </w:p>
        </w:tc>
        <w:tc>
          <w:tcPr>
            <w:tcW w:w="888" w:type="dxa"/>
          </w:tcPr>
          <w:p w14:paraId="2295C5BD" w14:textId="77777777" w:rsidR="007B151A" w:rsidRDefault="009B3C45">
            <w:pPr>
              <w:spacing w:after="20"/>
            </w:pPr>
            <w:r>
              <w:rPr>
                <w:sz w:val="16"/>
              </w:rPr>
              <w:t>1</w:t>
            </w:r>
          </w:p>
        </w:tc>
      </w:tr>
      <w:tr w:rsidR="007B151A" w14:paraId="1B883479" w14:textId="77777777">
        <w:trPr>
          <w:jc w:val="center"/>
        </w:trPr>
        <w:tc>
          <w:tcPr>
            <w:tcW w:w="888" w:type="dxa"/>
          </w:tcPr>
          <w:p w14:paraId="462D9CA5" w14:textId="77777777" w:rsidR="007B151A" w:rsidRDefault="009B3C45">
            <w:pPr>
              <w:spacing w:after="20"/>
            </w:pPr>
            <w:r>
              <w:rPr>
                <w:sz w:val="16"/>
              </w:rPr>
              <w:t>Kolkata</w:t>
            </w:r>
          </w:p>
        </w:tc>
        <w:tc>
          <w:tcPr>
            <w:tcW w:w="888" w:type="dxa"/>
          </w:tcPr>
          <w:p w14:paraId="5EDF35E3" w14:textId="77777777" w:rsidR="007B151A" w:rsidRDefault="009B3C45">
            <w:pPr>
              <w:spacing w:after="20"/>
            </w:pPr>
            <w:r>
              <w:rPr>
                <w:sz w:val="16"/>
              </w:rPr>
              <w:t>3,653</w:t>
            </w:r>
          </w:p>
        </w:tc>
        <w:tc>
          <w:tcPr>
            <w:tcW w:w="888" w:type="dxa"/>
          </w:tcPr>
          <w:p w14:paraId="34233E66" w14:textId="77777777" w:rsidR="007B151A" w:rsidRDefault="009B3C45">
            <w:pPr>
              <w:spacing w:after="20"/>
            </w:pPr>
            <w:r>
              <w:rPr>
                <w:sz w:val="16"/>
              </w:rPr>
              <w:t>317.727</w:t>
            </w:r>
          </w:p>
        </w:tc>
        <w:tc>
          <w:tcPr>
            <w:tcW w:w="888" w:type="dxa"/>
          </w:tcPr>
          <w:p w14:paraId="471DAF56" w14:textId="77777777" w:rsidR="007B151A" w:rsidRDefault="009B3C45">
            <w:pPr>
              <w:spacing w:after="20"/>
            </w:pPr>
            <w:r>
              <w:rPr>
                <w:sz w:val="16"/>
              </w:rPr>
              <w:t>330.6</w:t>
            </w:r>
          </w:p>
        </w:tc>
        <w:tc>
          <w:tcPr>
            <w:tcW w:w="888" w:type="dxa"/>
          </w:tcPr>
          <w:p w14:paraId="58DC5FBD" w14:textId="77777777" w:rsidR="007B151A" w:rsidRDefault="009B3C45">
            <w:pPr>
              <w:spacing w:after="20"/>
            </w:pPr>
            <w:r>
              <w:rPr>
                <w:sz w:val="16"/>
              </w:rPr>
              <w:t>115.041</w:t>
            </w:r>
          </w:p>
        </w:tc>
        <w:tc>
          <w:tcPr>
            <w:tcW w:w="888" w:type="dxa"/>
          </w:tcPr>
          <w:p w14:paraId="1951CC46" w14:textId="77777777" w:rsidR="007B151A" w:rsidRDefault="009B3C45">
            <w:pPr>
              <w:spacing w:after="20"/>
            </w:pPr>
            <w:r>
              <w:rPr>
                <w:sz w:val="16"/>
              </w:rPr>
              <w:t>250.457</w:t>
            </w:r>
          </w:p>
        </w:tc>
        <w:tc>
          <w:tcPr>
            <w:tcW w:w="888" w:type="dxa"/>
          </w:tcPr>
          <w:p w14:paraId="72166182" w14:textId="77777777" w:rsidR="007B151A" w:rsidRDefault="009B3C45">
            <w:pPr>
              <w:spacing w:after="20"/>
            </w:pPr>
            <w:r>
              <w:rPr>
                <w:sz w:val="16"/>
              </w:rPr>
              <w:t>303.287</w:t>
            </w:r>
          </w:p>
        </w:tc>
        <w:tc>
          <w:tcPr>
            <w:tcW w:w="888" w:type="dxa"/>
          </w:tcPr>
          <w:p w14:paraId="5FA7AE63" w14:textId="77777777" w:rsidR="007B151A" w:rsidRDefault="009B3C45">
            <w:pPr>
              <w:spacing w:after="20"/>
            </w:pPr>
            <w:r>
              <w:rPr>
                <w:sz w:val="16"/>
              </w:rPr>
              <w:t>189</w:t>
            </w:r>
          </w:p>
        </w:tc>
        <w:tc>
          <w:tcPr>
            <w:tcW w:w="888" w:type="dxa"/>
          </w:tcPr>
          <w:p w14:paraId="3ED9F70A" w14:textId="77777777" w:rsidR="007B151A" w:rsidRDefault="009B3C45">
            <w:pPr>
              <w:spacing w:after="20"/>
            </w:pPr>
            <w:r>
              <w:rPr>
                <w:sz w:val="16"/>
              </w:rPr>
              <w:t>5.17</w:t>
            </w:r>
          </w:p>
        </w:tc>
        <w:tc>
          <w:tcPr>
            <w:tcW w:w="888" w:type="dxa"/>
          </w:tcPr>
          <w:p w14:paraId="4AE703C3" w14:textId="77777777" w:rsidR="007B151A" w:rsidRDefault="009B3C45">
            <w:pPr>
              <w:spacing w:after="20"/>
            </w:pPr>
            <w:r>
              <w:rPr>
                <w:sz w:val="16"/>
              </w:rPr>
              <w:t>1</w:t>
            </w:r>
          </w:p>
        </w:tc>
      </w:tr>
      <w:tr w:rsidR="007B151A" w14:paraId="0F67FA5A" w14:textId="77777777">
        <w:trPr>
          <w:jc w:val="center"/>
        </w:trPr>
        <w:tc>
          <w:tcPr>
            <w:tcW w:w="888" w:type="dxa"/>
          </w:tcPr>
          <w:p w14:paraId="5351B742" w14:textId="77777777" w:rsidR="007B151A" w:rsidRDefault="009B3C45">
            <w:pPr>
              <w:spacing w:after="20"/>
            </w:pPr>
            <w:r>
              <w:rPr>
                <w:sz w:val="16"/>
              </w:rPr>
              <w:t>Delhi</w:t>
            </w:r>
          </w:p>
        </w:tc>
        <w:tc>
          <w:tcPr>
            <w:tcW w:w="888" w:type="dxa"/>
          </w:tcPr>
          <w:p w14:paraId="00F04CC0" w14:textId="77777777" w:rsidR="007B151A" w:rsidRDefault="009B3C45">
            <w:pPr>
              <w:spacing w:after="20"/>
            </w:pPr>
            <w:r>
              <w:rPr>
                <w:sz w:val="16"/>
              </w:rPr>
              <w:t>3,653</w:t>
            </w:r>
          </w:p>
        </w:tc>
        <w:tc>
          <w:tcPr>
            <w:tcW w:w="888" w:type="dxa"/>
          </w:tcPr>
          <w:p w14:paraId="1DBD1933" w14:textId="77777777" w:rsidR="007B151A" w:rsidRDefault="009B3C45">
            <w:pPr>
              <w:spacing w:after="20"/>
            </w:pPr>
            <w:r>
              <w:rPr>
                <w:sz w:val="16"/>
              </w:rPr>
              <w:t>317.725</w:t>
            </w:r>
          </w:p>
        </w:tc>
        <w:tc>
          <w:tcPr>
            <w:tcW w:w="888" w:type="dxa"/>
          </w:tcPr>
          <w:p w14:paraId="7A7C7CE3" w14:textId="77777777" w:rsidR="007B151A" w:rsidRDefault="009B3C45">
            <w:pPr>
              <w:spacing w:after="20"/>
            </w:pPr>
            <w:r>
              <w:rPr>
                <w:sz w:val="16"/>
              </w:rPr>
              <w:t>331.5</w:t>
            </w:r>
          </w:p>
        </w:tc>
        <w:tc>
          <w:tcPr>
            <w:tcW w:w="888" w:type="dxa"/>
          </w:tcPr>
          <w:p w14:paraId="14D0011F" w14:textId="77777777" w:rsidR="007B151A" w:rsidRDefault="009B3C45">
            <w:pPr>
              <w:spacing w:after="20"/>
            </w:pPr>
            <w:r>
              <w:rPr>
                <w:sz w:val="16"/>
              </w:rPr>
              <w:t>113.644</w:t>
            </w:r>
          </w:p>
        </w:tc>
        <w:tc>
          <w:tcPr>
            <w:tcW w:w="888" w:type="dxa"/>
          </w:tcPr>
          <w:p w14:paraId="0AC7CCAB" w14:textId="77777777" w:rsidR="007B151A" w:rsidRDefault="009B3C45">
            <w:pPr>
              <w:spacing w:after="20"/>
            </w:pPr>
            <w:r>
              <w:rPr>
                <w:sz w:val="16"/>
              </w:rPr>
              <w:t>252.906</w:t>
            </w:r>
          </w:p>
        </w:tc>
        <w:tc>
          <w:tcPr>
            <w:tcW w:w="888" w:type="dxa"/>
          </w:tcPr>
          <w:p w14:paraId="2E037DC2" w14:textId="77777777" w:rsidR="007B151A" w:rsidRDefault="009B3C45">
            <w:pPr>
              <w:spacing w:after="20"/>
            </w:pPr>
            <w:r>
              <w:rPr>
                <w:sz w:val="16"/>
              </w:rPr>
              <w:t>297.427</w:t>
            </w:r>
          </w:p>
        </w:tc>
        <w:tc>
          <w:tcPr>
            <w:tcW w:w="888" w:type="dxa"/>
          </w:tcPr>
          <w:p w14:paraId="56FC59CF" w14:textId="77777777" w:rsidR="007B151A" w:rsidRDefault="009B3C45">
            <w:pPr>
              <w:spacing w:after="20"/>
            </w:pPr>
            <w:r>
              <w:rPr>
                <w:sz w:val="16"/>
              </w:rPr>
              <w:t>168</w:t>
            </w:r>
          </w:p>
        </w:tc>
        <w:tc>
          <w:tcPr>
            <w:tcW w:w="888" w:type="dxa"/>
          </w:tcPr>
          <w:p w14:paraId="2A0E4E57" w14:textId="77777777" w:rsidR="007B151A" w:rsidRDefault="009B3C45">
            <w:pPr>
              <w:spacing w:after="20"/>
            </w:pPr>
            <w:r>
              <w:rPr>
                <w:sz w:val="16"/>
              </w:rPr>
              <w:t>4.6</w:t>
            </w:r>
          </w:p>
        </w:tc>
        <w:tc>
          <w:tcPr>
            <w:tcW w:w="888" w:type="dxa"/>
          </w:tcPr>
          <w:p w14:paraId="01E027EA" w14:textId="77777777" w:rsidR="007B151A" w:rsidRDefault="009B3C45">
            <w:pPr>
              <w:spacing w:after="20"/>
            </w:pPr>
            <w:r>
              <w:rPr>
                <w:sz w:val="16"/>
              </w:rPr>
              <w:t>0</w:t>
            </w:r>
          </w:p>
        </w:tc>
      </w:tr>
      <w:tr w:rsidR="007B151A" w14:paraId="72B137C4" w14:textId="77777777">
        <w:trPr>
          <w:jc w:val="center"/>
        </w:trPr>
        <w:tc>
          <w:tcPr>
            <w:tcW w:w="888" w:type="dxa"/>
          </w:tcPr>
          <w:p w14:paraId="22FC06F9" w14:textId="77777777" w:rsidR="007B151A" w:rsidRDefault="009B3C45">
            <w:pPr>
              <w:spacing w:after="20"/>
            </w:pPr>
            <w:r>
              <w:rPr>
                <w:sz w:val="16"/>
              </w:rPr>
              <w:t>Bangalore</w:t>
            </w:r>
          </w:p>
        </w:tc>
        <w:tc>
          <w:tcPr>
            <w:tcW w:w="888" w:type="dxa"/>
          </w:tcPr>
          <w:p w14:paraId="39A43262" w14:textId="77777777" w:rsidR="007B151A" w:rsidRDefault="009B3C45">
            <w:pPr>
              <w:spacing w:after="20"/>
            </w:pPr>
            <w:r>
              <w:rPr>
                <w:sz w:val="16"/>
              </w:rPr>
              <w:t>3,653</w:t>
            </w:r>
          </w:p>
        </w:tc>
        <w:tc>
          <w:tcPr>
            <w:tcW w:w="888" w:type="dxa"/>
          </w:tcPr>
          <w:p w14:paraId="6B2DAEB8" w14:textId="77777777" w:rsidR="007B151A" w:rsidRDefault="009B3C45">
            <w:pPr>
              <w:spacing w:after="20"/>
            </w:pPr>
            <w:r>
              <w:rPr>
                <w:sz w:val="16"/>
              </w:rPr>
              <w:t>317.27</w:t>
            </w:r>
          </w:p>
        </w:tc>
        <w:tc>
          <w:tcPr>
            <w:tcW w:w="888" w:type="dxa"/>
          </w:tcPr>
          <w:p w14:paraId="5294AFDF" w14:textId="77777777" w:rsidR="007B151A" w:rsidRDefault="009B3C45">
            <w:pPr>
              <w:spacing w:after="20"/>
            </w:pPr>
            <w:r>
              <w:rPr>
                <w:sz w:val="16"/>
              </w:rPr>
              <w:t>332</w:t>
            </w:r>
          </w:p>
        </w:tc>
        <w:tc>
          <w:tcPr>
            <w:tcW w:w="888" w:type="dxa"/>
          </w:tcPr>
          <w:p w14:paraId="2D2BCE90" w14:textId="77777777" w:rsidR="007B151A" w:rsidRDefault="009B3C45">
            <w:pPr>
              <w:spacing w:after="20"/>
            </w:pPr>
            <w:r>
              <w:rPr>
                <w:sz w:val="16"/>
              </w:rPr>
              <w:t>113.77</w:t>
            </w:r>
          </w:p>
        </w:tc>
        <w:tc>
          <w:tcPr>
            <w:tcW w:w="888" w:type="dxa"/>
          </w:tcPr>
          <w:p w14:paraId="04A027E8" w14:textId="77777777" w:rsidR="007B151A" w:rsidRDefault="009B3C45">
            <w:pPr>
              <w:spacing w:after="20"/>
            </w:pPr>
            <w:r>
              <w:rPr>
                <w:sz w:val="16"/>
              </w:rPr>
              <w:t>248.547</w:t>
            </w:r>
          </w:p>
        </w:tc>
        <w:tc>
          <w:tcPr>
            <w:tcW w:w="888" w:type="dxa"/>
          </w:tcPr>
          <w:p w14:paraId="0F27AE99" w14:textId="77777777" w:rsidR="007B151A" w:rsidRDefault="009B3C45">
            <w:pPr>
              <w:spacing w:after="20"/>
            </w:pPr>
            <w:r>
              <w:rPr>
                <w:sz w:val="16"/>
              </w:rPr>
              <w:t>296.77</w:t>
            </w:r>
          </w:p>
        </w:tc>
        <w:tc>
          <w:tcPr>
            <w:tcW w:w="888" w:type="dxa"/>
          </w:tcPr>
          <w:p w14:paraId="0061E9B8" w14:textId="77777777" w:rsidR="007B151A" w:rsidRDefault="009B3C45">
            <w:pPr>
              <w:spacing w:after="20"/>
            </w:pPr>
            <w:r>
              <w:rPr>
                <w:sz w:val="16"/>
              </w:rPr>
              <w:t>180</w:t>
            </w:r>
          </w:p>
        </w:tc>
        <w:tc>
          <w:tcPr>
            <w:tcW w:w="888" w:type="dxa"/>
          </w:tcPr>
          <w:p w14:paraId="474FEBEB" w14:textId="77777777" w:rsidR="007B151A" w:rsidRDefault="009B3C45">
            <w:pPr>
              <w:spacing w:after="20"/>
            </w:pPr>
            <w:r>
              <w:rPr>
                <w:sz w:val="16"/>
              </w:rPr>
              <w:t>4.93</w:t>
            </w:r>
          </w:p>
        </w:tc>
        <w:tc>
          <w:tcPr>
            <w:tcW w:w="888" w:type="dxa"/>
          </w:tcPr>
          <w:p w14:paraId="601A796D" w14:textId="77777777" w:rsidR="007B151A" w:rsidRDefault="009B3C45">
            <w:pPr>
              <w:spacing w:after="20"/>
            </w:pPr>
            <w:r>
              <w:rPr>
                <w:sz w:val="16"/>
              </w:rPr>
              <w:t>0</w:t>
            </w:r>
          </w:p>
        </w:tc>
      </w:tr>
      <w:tr w:rsidR="007B151A" w14:paraId="33AEDB65" w14:textId="77777777">
        <w:trPr>
          <w:jc w:val="center"/>
        </w:trPr>
        <w:tc>
          <w:tcPr>
            <w:tcW w:w="888" w:type="dxa"/>
          </w:tcPr>
          <w:p w14:paraId="13B54CFF" w14:textId="77777777" w:rsidR="007B151A" w:rsidRDefault="009B3C45">
            <w:pPr>
              <w:spacing w:after="20"/>
            </w:pPr>
            <w:r>
              <w:rPr>
                <w:sz w:val="16"/>
              </w:rPr>
              <w:t>Chennai</w:t>
            </w:r>
          </w:p>
        </w:tc>
        <w:tc>
          <w:tcPr>
            <w:tcW w:w="888" w:type="dxa"/>
          </w:tcPr>
          <w:p w14:paraId="2D57909B" w14:textId="77777777" w:rsidR="007B151A" w:rsidRDefault="009B3C45">
            <w:pPr>
              <w:spacing w:after="20"/>
            </w:pPr>
            <w:r>
              <w:rPr>
                <w:sz w:val="16"/>
              </w:rPr>
              <w:t>3,653</w:t>
            </w:r>
          </w:p>
        </w:tc>
        <w:tc>
          <w:tcPr>
            <w:tcW w:w="888" w:type="dxa"/>
          </w:tcPr>
          <w:p w14:paraId="1353461B" w14:textId="77777777" w:rsidR="007B151A" w:rsidRDefault="009B3C45">
            <w:pPr>
              <w:spacing w:after="20"/>
            </w:pPr>
            <w:r>
              <w:rPr>
                <w:sz w:val="16"/>
              </w:rPr>
              <w:t>316.619</w:t>
            </w:r>
          </w:p>
        </w:tc>
        <w:tc>
          <w:tcPr>
            <w:tcW w:w="888" w:type="dxa"/>
          </w:tcPr>
          <w:p w14:paraId="7CB52B55" w14:textId="77777777" w:rsidR="007B151A" w:rsidRDefault="009B3C45">
            <w:pPr>
              <w:spacing w:after="20"/>
            </w:pPr>
            <w:r>
              <w:rPr>
                <w:sz w:val="16"/>
              </w:rPr>
              <w:t>331.4</w:t>
            </w:r>
          </w:p>
        </w:tc>
        <w:tc>
          <w:tcPr>
            <w:tcW w:w="888" w:type="dxa"/>
          </w:tcPr>
          <w:p w14:paraId="4D4C5E8E" w14:textId="77777777" w:rsidR="007B151A" w:rsidRDefault="009B3C45">
            <w:pPr>
              <w:spacing w:after="20"/>
            </w:pPr>
            <w:r>
              <w:rPr>
                <w:sz w:val="16"/>
              </w:rPr>
              <w:t>113.935</w:t>
            </w:r>
          </w:p>
        </w:tc>
        <w:tc>
          <w:tcPr>
            <w:tcW w:w="888" w:type="dxa"/>
          </w:tcPr>
          <w:p w14:paraId="05D43F09" w14:textId="77777777" w:rsidR="007B151A" w:rsidRDefault="009B3C45">
            <w:pPr>
              <w:spacing w:after="20"/>
            </w:pPr>
            <w:r>
              <w:rPr>
                <w:sz w:val="16"/>
              </w:rPr>
              <w:t>252.515</w:t>
            </w:r>
          </w:p>
        </w:tc>
        <w:tc>
          <w:tcPr>
            <w:tcW w:w="888" w:type="dxa"/>
          </w:tcPr>
          <w:p w14:paraId="3A8300C1" w14:textId="77777777" w:rsidR="007B151A" w:rsidRDefault="009B3C45">
            <w:pPr>
              <w:spacing w:after="20"/>
            </w:pPr>
            <w:r>
              <w:rPr>
                <w:sz w:val="16"/>
              </w:rPr>
              <w:t>297.99</w:t>
            </w:r>
          </w:p>
        </w:tc>
        <w:tc>
          <w:tcPr>
            <w:tcW w:w="888" w:type="dxa"/>
          </w:tcPr>
          <w:p w14:paraId="4EC0C6B3" w14:textId="77777777" w:rsidR="007B151A" w:rsidRDefault="009B3C45">
            <w:pPr>
              <w:spacing w:after="20"/>
            </w:pPr>
            <w:r>
              <w:rPr>
                <w:sz w:val="16"/>
              </w:rPr>
              <w:t>200</w:t>
            </w:r>
          </w:p>
        </w:tc>
        <w:tc>
          <w:tcPr>
            <w:tcW w:w="888" w:type="dxa"/>
          </w:tcPr>
          <w:p w14:paraId="5493B205" w14:textId="77777777" w:rsidR="007B151A" w:rsidRDefault="009B3C45">
            <w:pPr>
              <w:spacing w:after="20"/>
            </w:pPr>
            <w:r>
              <w:rPr>
                <w:sz w:val="16"/>
              </w:rPr>
              <w:t>5.47</w:t>
            </w:r>
          </w:p>
        </w:tc>
        <w:tc>
          <w:tcPr>
            <w:tcW w:w="888" w:type="dxa"/>
          </w:tcPr>
          <w:p w14:paraId="4121405C" w14:textId="77777777" w:rsidR="007B151A" w:rsidRDefault="009B3C45">
            <w:pPr>
              <w:spacing w:after="20"/>
            </w:pPr>
            <w:r>
              <w:rPr>
                <w:sz w:val="16"/>
              </w:rPr>
              <w:t>1</w:t>
            </w:r>
          </w:p>
        </w:tc>
      </w:tr>
    </w:tbl>
    <w:p w14:paraId="56238097" w14:textId="77777777" w:rsidR="007B151A" w:rsidRDefault="009B3C45">
      <w:pPr>
        <w:keepNext/>
        <w:jc w:val="center"/>
      </w:pPr>
      <w:r>
        <w:rPr>
          <w:noProof/>
        </w:rPr>
        <w:lastRenderedPageBreak/>
        <w:drawing>
          <wp:inline distT="0" distB="0" distL="0" distR="0" wp14:anchorId="69723614" wp14:editId="5D918C88">
            <wp:extent cx="5303520" cy="32348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ity_avg_median_aqi.png"/>
                    <pic:cNvPicPr/>
                  </pic:nvPicPr>
                  <pic:blipFill>
                    <a:blip r:embed="rId12"/>
                    <a:stretch>
                      <a:fillRect/>
                    </a:stretch>
                  </pic:blipFill>
                  <pic:spPr>
                    <a:xfrm>
                      <a:off x="0" y="0"/>
                      <a:ext cx="5303520" cy="3234883"/>
                    </a:xfrm>
                    <a:prstGeom prst="rect">
                      <a:avLst/>
                    </a:prstGeom>
                  </pic:spPr>
                </pic:pic>
              </a:graphicData>
            </a:graphic>
          </wp:inline>
        </w:drawing>
      </w:r>
    </w:p>
    <w:p w14:paraId="2B0904F6" w14:textId="56AD0232" w:rsidR="007B151A" w:rsidRDefault="009B3C45">
      <w:pPr>
        <w:pStyle w:val="Caption"/>
      </w:pPr>
      <w:bookmarkStart w:id="54" w:name="_Toc240751774"/>
      <w:r>
        <w:t xml:space="preserve">Figure </w:t>
      </w:r>
      <w:r>
        <w:fldChar w:fldCharType="begin"/>
      </w:r>
      <w:r>
        <w:instrText>SEQ Figure \* ARABIC</w:instrText>
      </w:r>
      <w:r>
        <w:fldChar w:fldCharType="separate"/>
      </w:r>
      <w:r w:rsidR="00F359B1">
        <w:rPr>
          <w:noProof/>
        </w:rPr>
        <w:t>5</w:t>
      </w:r>
      <w:r>
        <w:fldChar w:fldCharType="end"/>
      </w:r>
      <w:r>
        <w:t>: Mean and median AQI by city.</w:t>
      </w:r>
      <w:bookmarkEnd w:id="54"/>
    </w:p>
    <w:p w14:paraId="14101E9F" w14:textId="77777777" w:rsidR="007B151A" w:rsidRDefault="009B3C45">
      <w:pPr>
        <w:keepNext/>
        <w:jc w:val="center"/>
      </w:pPr>
      <w:r>
        <w:rPr>
          <w:noProof/>
        </w:rPr>
        <w:drawing>
          <wp:inline distT="0" distB="0" distL="0" distR="0" wp14:anchorId="33C9337F" wp14:editId="48C94CCD">
            <wp:extent cx="5303520" cy="32348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ity_aqi_boxplot.png"/>
                    <pic:cNvPicPr/>
                  </pic:nvPicPr>
                  <pic:blipFill>
                    <a:blip r:embed="rId13"/>
                    <a:stretch>
                      <a:fillRect/>
                    </a:stretch>
                  </pic:blipFill>
                  <pic:spPr>
                    <a:xfrm>
                      <a:off x="0" y="0"/>
                      <a:ext cx="5303520" cy="3234883"/>
                    </a:xfrm>
                    <a:prstGeom prst="rect">
                      <a:avLst/>
                    </a:prstGeom>
                  </pic:spPr>
                </pic:pic>
              </a:graphicData>
            </a:graphic>
          </wp:inline>
        </w:drawing>
      </w:r>
    </w:p>
    <w:p w14:paraId="497377A7" w14:textId="361DC14A" w:rsidR="007B151A" w:rsidRDefault="009B3C45">
      <w:pPr>
        <w:pStyle w:val="Caption"/>
      </w:pPr>
      <w:bookmarkStart w:id="55" w:name="_Toc240751775"/>
      <w:r>
        <w:t xml:space="preserve">Figure </w:t>
      </w:r>
      <w:r>
        <w:fldChar w:fldCharType="begin"/>
      </w:r>
      <w:r>
        <w:instrText>SEQ Figure \* ARABIC</w:instrText>
      </w:r>
      <w:r>
        <w:fldChar w:fldCharType="separate"/>
      </w:r>
      <w:r w:rsidR="00F359B1">
        <w:rPr>
          <w:noProof/>
        </w:rPr>
        <w:t>6</w:t>
      </w:r>
      <w:r>
        <w:fldChar w:fldCharType="end"/>
      </w:r>
      <w:r>
        <w:t>: Spread of AQI within each city.</w:t>
      </w:r>
      <w:bookmarkEnd w:id="55"/>
    </w:p>
    <w:p w14:paraId="6DC21CDA" w14:textId="77777777" w:rsidR="007B151A" w:rsidRDefault="009B3C45">
      <w:pPr>
        <w:keepNext/>
        <w:jc w:val="center"/>
      </w:pPr>
      <w:r>
        <w:rPr>
          <w:noProof/>
        </w:rPr>
        <w:lastRenderedPageBreak/>
        <w:drawing>
          <wp:inline distT="0" distB="0" distL="0" distR="0" wp14:anchorId="6D94411E" wp14:editId="6B930445">
            <wp:extent cx="5303520" cy="28147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ity_pollutant_heatmap.png"/>
                    <pic:cNvPicPr/>
                  </pic:nvPicPr>
                  <pic:blipFill>
                    <a:blip r:embed="rId14"/>
                    <a:stretch>
                      <a:fillRect/>
                    </a:stretch>
                  </pic:blipFill>
                  <pic:spPr>
                    <a:xfrm>
                      <a:off x="0" y="0"/>
                      <a:ext cx="5303520" cy="2814798"/>
                    </a:xfrm>
                    <a:prstGeom prst="rect">
                      <a:avLst/>
                    </a:prstGeom>
                  </pic:spPr>
                </pic:pic>
              </a:graphicData>
            </a:graphic>
          </wp:inline>
        </w:drawing>
      </w:r>
    </w:p>
    <w:p w14:paraId="4AD9D992" w14:textId="22B27C2E" w:rsidR="007B151A" w:rsidRDefault="009B3C45">
      <w:pPr>
        <w:pStyle w:val="Caption"/>
      </w:pPr>
      <w:bookmarkStart w:id="56" w:name="_Toc240751776"/>
      <w:r>
        <w:t xml:space="preserve">Figure </w:t>
      </w:r>
      <w:r>
        <w:fldChar w:fldCharType="begin"/>
      </w:r>
      <w:r>
        <w:instrText>SEQ Figure \* ARABIC</w:instrText>
      </w:r>
      <w:r>
        <w:fldChar w:fldCharType="separate"/>
      </w:r>
      <w:r w:rsidR="00F359B1">
        <w:rPr>
          <w:noProof/>
        </w:rPr>
        <w:t>7</w:t>
      </w:r>
      <w:r>
        <w:fldChar w:fldCharType="end"/>
      </w:r>
      <w:r>
        <w:t>: City-by-pollutant profile (percentile-scaled).</w:t>
      </w:r>
      <w:bookmarkEnd w:id="56"/>
    </w:p>
    <w:p w14:paraId="227C91FA" w14:textId="77777777" w:rsidR="007B151A" w:rsidRDefault="009B3C45">
      <w:pPr>
        <w:pStyle w:val="Heading2"/>
      </w:pPr>
      <w:bookmarkStart w:id="57" w:name="_Toc240751881"/>
      <w:r>
        <w:t>16.4 Time: trend, season, month, weekday</w:t>
      </w:r>
      <w:bookmarkEnd w:id="57"/>
    </w:p>
    <w:p w14:paraId="1FF8F8CB" w14:textId="7F497F35" w:rsidR="007B151A" w:rsidRDefault="009B3C45">
      <w:pPr>
        <w:pStyle w:val="Caption"/>
        <w:spacing w:before="160" w:after="60"/>
      </w:pPr>
      <w:bookmarkStart w:id="58" w:name="_Toc240751810"/>
      <w:r>
        <w:t xml:space="preserve">Table </w:t>
      </w:r>
      <w:r>
        <w:fldChar w:fldCharType="begin"/>
      </w:r>
      <w:r>
        <w:instrText>SEQ Table \* ARABIC</w:instrText>
      </w:r>
      <w:r>
        <w:fldChar w:fldCharType="separate"/>
      </w:r>
      <w:r w:rsidR="00F359B1">
        <w:rPr>
          <w:noProof/>
        </w:rPr>
        <w:t>13</w:t>
      </w:r>
      <w:r>
        <w:fldChar w:fldCharType="end"/>
      </w:r>
      <w:r>
        <w:t>: Yearly averages - the column that a real trend would show.</w:t>
      </w:r>
      <w:bookmarkEnd w:id="58"/>
    </w:p>
    <w:tbl>
      <w:tblPr>
        <w:tblStyle w:val="TableGrid"/>
        <w:tblW w:w="0" w:type="auto"/>
        <w:jc w:val="center"/>
        <w:tblLook w:val="04A0" w:firstRow="1" w:lastRow="0" w:firstColumn="1" w:lastColumn="0" w:noHBand="0" w:noVBand="1"/>
      </w:tblPr>
      <w:tblGrid>
        <w:gridCol w:w="495"/>
        <w:gridCol w:w="841"/>
        <w:gridCol w:w="811"/>
        <w:gridCol w:w="679"/>
        <w:gridCol w:w="742"/>
        <w:gridCol w:w="742"/>
        <w:gridCol w:w="742"/>
        <w:gridCol w:w="679"/>
        <w:gridCol w:w="721"/>
        <w:gridCol w:w="651"/>
        <w:gridCol w:w="728"/>
        <w:gridCol w:w="1267"/>
      </w:tblGrid>
      <w:tr w:rsidR="007B151A" w14:paraId="0825EE14" w14:textId="77777777">
        <w:trPr>
          <w:jc w:val="center"/>
        </w:trPr>
        <w:tc>
          <w:tcPr>
            <w:tcW w:w="740" w:type="dxa"/>
            <w:shd w:val="clear" w:color="auto" w:fill="DDE7F1"/>
          </w:tcPr>
          <w:p w14:paraId="2D6D3679" w14:textId="77777777" w:rsidR="007B151A" w:rsidRDefault="009B3C45">
            <w:r>
              <w:rPr>
                <w:b/>
                <w:sz w:val="16"/>
              </w:rPr>
              <w:t>Year</w:t>
            </w:r>
          </w:p>
        </w:tc>
        <w:tc>
          <w:tcPr>
            <w:tcW w:w="740" w:type="dxa"/>
            <w:shd w:val="clear" w:color="auto" w:fill="DDE7F1"/>
          </w:tcPr>
          <w:p w14:paraId="51CF98AC" w14:textId="77777777" w:rsidR="007B151A" w:rsidRDefault="009B3C45">
            <w:r>
              <w:rPr>
                <w:b/>
                <w:sz w:val="16"/>
              </w:rPr>
              <w:t>Avg_PM2.5</w:t>
            </w:r>
          </w:p>
        </w:tc>
        <w:tc>
          <w:tcPr>
            <w:tcW w:w="740" w:type="dxa"/>
            <w:shd w:val="clear" w:color="auto" w:fill="DDE7F1"/>
          </w:tcPr>
          <w:p w14:paraId="2420DAB9" w14:textId="77777777" w:rsidR="007B151A" w:rsidRDefault="009B3C45">
            <w:r>
              <w:rPr>
                <w:b/>
                <w:sz w:val="16"/>
              </w:rPr>
              <w:t>Avg_PM10</w:t>
            </w:r>
          </w:p>
        </w:tc>
        <w:tc>
          <w:tcPr>
            <w:tcW w:w="740" w:type="dxa"/>
            <w:shd w:val="clear" w:color="auto" w:fill="DDE7F1"/>
          </w:tcPr>
          <w:p w14:paraId="1B73B5B0" w14:textId="77777777" w:rsidR="007B151A" w:rsidRDefault="009B3C45">
            <w:r>
              <w:rPr>
                <w:b/>
                <w:sz w:val="16"/>
              </w:rPr>
              <w:t>Avg_NO</w:t>
            </w:r>
          </w:p>
        </w:tc>
        <w:tc>
          <w:tcPr>
            <w:tcW w:w="740" w:type="dxa"/>
            <w:shd w:val="clear" w:color="auto" w:fill="DDE7F1"/>
          </w:tcPr>
          <w:p w14:paraId="410DE98B" w14:textId="77777777" w:rsidR="007B151A" w:rsidRDefault="009B3C45">
            <w:r>
              <w:rPr>
                <w:b/>
                <w:sz w:val="16"/>
              </w:rPr>
              <w:t>Avg_NO2</w:t>
            </w:r>
          </w:p>
        </w:tc>
        <w:tc>
          <w:tcPr>
            <w:tcW w:w="740" w:type="dxa"/>
            <w:shd w:val="clear" w:color="auto" w:fill="DDE7F1"/>
          </w:tcPr>
          <w:p w14:paraId="4DC553B6" w14:textId="77777777" w:rsidR="007B151A" w:rsidRDefault="009B3C45">
            <w:r>
              <w:rPr>
                <w:b/>
                <w:sz w:val="16"/>
              </w:rPr>
              <w:t>Avg_NOx</w:t>
            </w:r>
          </w:p>
        </w:tc>
        <w:tc>
          <w:tcPr>
            <w:tcW w:w="740" w:type="dxa"/>
            <w:shd w:val="clear" w:color="auto" w:fill="DDE7F1"/>
          </w:tcPr>
          <w:p w14:paraId="26293B45" w14:textId="77777777" w:rsidR="007B151A" w:rsidRDefault="009B3C45">
            <w:r>
              <w:rPr>
                <w:b/>
                <w:sz w:val="16"/>
              </w:rPr>
              <w:t>Avg_NH3</w:t>
            </w:r>
          </w:p>
        </w:tc>
        <w:tc>
          <w:tcPr>
            <w:tcW w:w="740" w:type="dxa"/>
            <w:shd w:val="clear" w:color="auto" w:fill="DDE7F1"/>
          </w:tcPr>
          <w:p w14:paraId="16D38ADA" w14:textId="77777777" w:rsidR="007B151A" w:rsidRDefault="009B3C45">
            <w:r>
              <w:rPr>
                <w:b/>
                <w:sz w:val="16"/>
              </w:rPr>
              <w:t>Avg_CO</w:t>
            </w:r>
          </w:p>
        </w:tc>
        <w:tc>
          <w:tcPr>
            <w:tcW w:w="740" w:type="dxa"/>
            <w:shd w:val="clear" w:color="auto" w:fill="DDE7F1"/>
          </w:tcPr>
          <w:p w14:paraId="4C829D4B" w14:textId="77777777" w:rsidR="007B151A" w:rsidRDefault="009B3C45">
            <w:r>
              <w:rPr>
                <w:b/>
                <w:sz w:val="16"/>
              </w:rPr>
              <w:t>Avg_SO2</w:t>
            </w:r>
          </w:p>
        </w:tc>
        <w:tc>
          <w:tcPr>
            <w:tcW w:w="740" w:type="dxa"/>
            <w:shd w:val="clear" w:color="auto" w:fill="DDE7F1"/>
          </w:tcPr>
          <w:p w14:paraId="49D926C1" w14:textId="77777777" w:rsidR="007B151A" w:rsidRDefault="009B3C45">
            <w:r>
              <w:rPr>
                <w:b/>
                <w:sz w:val="16"/>
              </w:rPr>
              <w:t>Avg_O3</w:t>
            </w:r>
          </w:p>
        </w:tc>
        <w:tc>
          <w:tcPr>
            <w:tcW w:w="740" w:type="dxa"/>
            <w:shd w:val="clear" w:color="auto" w:fill="DDE7F1"/>
          </w:tcPr>
          <w:p w14:paraId="2AB09228" w14:textId="77777777" w:rsidR="007B151A" w:rsidRDefault="009B3C45">
            <w:r>
              <w:rPr>
                <w:b/>
                <w:sz w:val="16"/>
              </w:rPr>
              <w:t>Avg_AQI</w:t>
            </w:r>
          </w:p>
        </w:tc>
        <w:tc>
          <w:tcPr>
            <w:tcW w:w="740" w:type="dxa"/>
            <w:shd w:val="clear" w:color="auto" w:fill="DDE7F1"/>
          </w:tcPr>
          <w:p w14:paraId="52E3CC6A" w14:textId="77777777" w:rsidR="007B151A" w:rsidRDefault="009B3C45">
            <w:r>
              <w:rPr>
                <w:b/>
                <w:sz w:val="16"/>
              </w:rPr>
              <w:t>Observation_Count</w:t>
            </w:r>
          </w:p>
        </w:tc>
      </w:tr>
      <w:tr w:rsidR="007B151A" w14:paraId="0D947E17" w14:textId="77777777">
        <w:trPr>
          <w:jc w:val="center"/>
        </w:trPr>
        <w:tc>
          <w:tcPr>
            <w:tcW w:w="740" w:type="dxa"/>
          </w:tcPr>
          <w:p w14:paraId="322B3A80" w14:textId="77777777" w:rsidR="007B151A" w:rsidRDefault="009B3C45">
            <w:pPr>
              <w:spacing w:after="20"/>
            </w:pPr>
            <w:r>
              <w:rPr>
                <w:sz w:val="16"/>
              </w:rPr>
              <w:t>2,015</w:t>
            </w:r>
          </w:p>
        </w:tc>
        <w:tc>
          <w:tcPr>
            <w:tcW w:w="740" w:type="dxa"/>
          </w:tcPr>
          <w:p w14:paraId="3F70140C" w14:textId="77777777" w:rsidR="007B151A" w:rsidRDefault="009B3C45">
            <w:pPr>
              <w:spacing w:after="20"/>
            </w:pPr>
            <w:r>
              <w:rPr>
                <w:sz w:val="16"/>
              </w:rPr>
              <w:t>251.225</w:t>
            </w:r>
          </w:p>
        </w:tc>
        <w:tc>
          <w:tcPr>
            <w:tcW w:w="740" w:type="dxa"/>
          </w:tcPr>
          <w:p w14:paraId="49BDD824" w14:textId="77777777" w:rsidR="007B151A" w:rsidRDefault="009B3C45">
            <w:pPr>
              <w:spacing w:after="20"/>
            </w:pPr>
            <w:r>
              <w:rPr>
                <w:sz w:val="16"/>
              </w:rPr>
              <w:t>304.336</w:t>
            </w:r>
          </w:p>
        </w:tc>
        <w:tc>
          <w:tcPr>
            <w:tcW w:w="740" w:type="dxa"/>
          </w:tcPr>
          <w:p w14:paraId="1319B75F" w14:textId="77777777" w:rsidR="007B151A" w:rsidRDefault="009B3C45">
            <w:pPr>
              <w:spacing w:after="20"/>
            </w:pPr>
            <w:r>
              <w:rPr>
                <w:sz w:val="16"/>
              </w:rPr>
              <w:t>99.146</w:t>
            </w:r>
          </w:p>
        </w:tc>
        <w:tc>
          <w:tcPr>
            <w:tcW w:w="740" w:type="dxa"/>
          </w:tcPr>
          <w:p w14:paraId="5C9C6644" w14:textId="77777777" w:rsidR="007B151A" w:rsidRDefault="009B3C45">
            <w:pPr>
              <w:spacing w:after="20"/>
            </w:pPr>
            <w:r>
              <w:rPr>
                <w:sz w:val="16"/>
              </w:rPr>
              <w:t>75.701</w:t>
            </w:r>
          </w:p>
        </w:tc>
        <w:tc>
          <w:tcPr>
            <w:tcW w:w="740" w:type="dxa"/>
          </w:tcPr>
          <w:p w14:paraId="770C25BA" w14:textId="77777777" w:rsidR="007B151A" w:rsidRDefault="009B3C45">
            <w:pPr>
              <w:spacing w:after="20"/>
            </w:pPr>
            <w:r>
              <w:rPr>
                <w:sz w:val="16"/>
              </w:rPr>
              <w:t>127.044</w:t>
            </w:r>
          </w:p>
        </w:tc>
        <w:tc>
          <w:tcPr>
            <w:tcW w:w="740" w:type="dxa"/>
          </w:tcPr>
          <w:p w14:paraId="28104769" w14:textId="77777777" w:rsidR="007B151A" w:rsidRDefault="009B3C45">
            <w:pPr>
              <w:spacing w:after="20"/>
            </w:pPr>
            <w:r>
              <w:rPr>
                <w:sz w:val="16"/>
              </w:rPr>
              <w:t>25.761</w:t>
            </w:r>
          </w:p>
        </w:tc>
        <w:tc>
          <w:tcPr>
            <w:tcW w:w="740" w:type="dxa"/>
          </w:tcPr>
          <w:p w14:paraId="13903DEC" w14:textId="77777777" w:rsidR="007B151A" w:rsidRDefault="009B3C45">
            <w:pPr>
              <w:spacing w:after="20"/>
            </w:pPr>
            <w:r>
              <w:rPr>
                <w:sz w:val="16"/>
              </w:rPr>
              <w:t>4.999</w:t>
            </w:r>
          </w:p>
        </w:tc>
        <w:tc>
          <w:tcPr>
            <w:tcW w:w="740" w:type="dxa"/>
          </w:tcPr>
          <w:p w14:paraId="1FA431BF" w14:textId="77777777" w:rsidR="007B151A" w:rsidRDefault="009B3C45">
            <w:pPr>
              <w:spacing w:after="20"/>
            </w:pPr>
            <w:r>
              <w:rPr>
                <w:sz w:val="16"/>
              </w:rPr>
              <w:t>49.478</w:t>
            </w:r>
          </w:p>
        </w:tc>
        <w:tc>
          <w:tcPr>
            <w:tcW w:w="740" w:type="dxa"/>
          </w:tcPr>
          <w:p w14:paraId="791529E6" w14:textId="77777777" w:rsidR="007B151A" w:rsidRDefault="009B3C45">
            <w:pPr>
              <w:spacing w:after="20"/>
            </w:pPr>
            <w:r>
              <w:rPr>
                <w:sz w:val="16"/>
              </w:rPr>
              <w:t>99.225</w:t>
            </w:r>
          </w:p>
        </w:tc>
        <w:tc>
          <w:tcPr>
            <w:tcW w:w="740" w:type="dxa"/>
          </w:tcPr>
          <w:p w14:paraId="3BF561A1" w14:textId="77777777" w:rsidR="007B151A" w:rsidRDefault="009B3C45">
            <w:pPr>
              <w:spacing w:after="20"/>
            </w:pPr>
            <w:r>
              <w:rPr>
                <w:sz w:val="16"/>
              </w:rPr>
              <w:t>315.467</w:t>
            </w:r>
          </w:p>
        </w:tc>
        <w:tc>
          <w:tcPr>
            <w:tcW w:w="740" w:type="dxa"/>
          </w:tcPr>
          <w:p w14:paraId="4FAF27BE" w14:textId="77777777" w:rsidR="007B151A" w:rsidRDefault="009B3C45">
            <w:pPr>
              <w:spacing w:after="20"/>
            </w:pPr>
            <w:r>
              <w:rPr>
                <w:sz w:val="16"/>
              </w:rPr>
              <w:t>1,825</w:t>
            </w:r>
          </w:p>
        </w:tc>
      </w:tr>
      <w:tr w:rsidR="007B151A" w14:paraId="66D59CE5" w14:textId="77777777">
        <w:trPr>
          <w:jc w:val="center"/>
        </w:trPr>
        <w:tc>
          <w:tcPr>
            <w:tcW w:w="740" w:type="dxa"/>
          </w:tcPr>
          <w:p w14:paraId="14B5F892" w14:textId="77777777" w:rsidR="007B151A" w:rsidRDefault="009B3C45">
            <w:pPr>
              <w:spacing w:after="20"/>
            </w:pPr>
            <w:r>
              <w:rPr>
                <w:sz w:val="16"/>
              </w:rPr>
              <w:t>2,016</w:t>
            </w:r>
          </w:p>
        </w:tc>
        <w:tc>
          <w:tcPr>
            <w:tcW w:w="740" w:type="dxa"/>
          </w:tcPr>
          <w:p w14:paraId="240DC611" w14:textId="77777777" w:rsidR="007B151A" w:rsidRDefault="009B3C45">
            <w:pPr>
              <w:spacing w:after="20"/>
            </w:pPr>
            <w:r>
              <w:rPr>
                <w:sz w:val="16"/>
              </w:rPr>
              <w:t>244.711</w:t>
            </w:r>
          </w:p>
        </w:tc>
        <w:tc>
          <w:tcPr>
            <w:tcW w:w="740" w:type="dxa"/>
          </w:tcPr>
          <w:p w14:paraId="3F744986" w14:textId="77777777" w:rsidR="007B151A" w:rsidRDefault="009B3C45">
            <w:pPr>
              <w:spacing w:after="20"/>
            </w:pPr>
            <w:r>
              <w:rPr>
                <w:sz w:val="16"/>
              </w:rPr>
              <w:t>301.103</w:t>
            </w:r>
          </w:p>
        </w:tc>
        <w:tc>
          <w:tcPr>
            <w:tcW w:w="740" w:type="dxa"/>
          </w:tcPr>
          <w:p w14:paraId="6B35813A" w14:textId="77777777" w:rsidR="007B151A" w:rsidRDefault="009B3C45">
            <w:pPr>
              <w:spacing w:after="20"/>
            </w:pPr>
            <w:r>
              <w:rPr>
                <w:sz w:val="16"/>
              </w:rPr>
              <w:t>100.195</w:t>
            </w:r>
          </w:p>
        </w:tc>
        <w:tc>
          <w:tcPr>
            <w:tcW w:w="740" w:type="dxa"/>
          </w:tcPr>
          <w:p w14:paraId="7EAB8F51" w14:textId="77777777" w:rsidR="007B151A" w:rsidRDefault="009B3C45">
            <w:pPr>
              <w:spacing w:after="20"/>
            </w:pPr>
            <w:r>
              <w:rPr>
                <w:sz w:val="16"/>
              </w:rPr>
              <w:t>73.964</w:t>
            </w:r>
          </w:p>
        </w:tc>
        <w:tc>
          <w:tcPr>
            <w:tcW w:w="740" w:type="dxa"/>
          </w:tcPr>
          <w:p w14:paraId="16A6235E" w14:textId="77777777" w:rsidR="007B151A" w:rsidRDefault="009B3C45">
            <w:pPr>
              <w:spacing w:after="20"/>
            </w:pPr>
            <w:r>
              <w:rPr>
                <w:sz w:val="16"/>
              </w:rPr>
              <w:t>125.191</w:t>
            </w:r>
          </w:p>
        </w:tc>
        <w:tc>
          <w:tcPr>
            <w:tcW w:w="740" w:type="dxa"/>
          </w:tcPr>
          <w:p w14:paraId="7EA79A3F" w14:textId="77777777" w:rsidR="007B151A" w:rsidRDefault="009B3C45">
            <w:pPr>
              <w:spacing w:after="20"/>
            </w:pPr>
            <w:r>
              <w:rPr>
                <w:sz w:val="16"/>
              </w:rPr>
              <w:t>24.9</w:t>
            </w:r>
          </w:p>
        </w:tc>
        <w:tc>
          <w:tcPr>
            <w:tcW w:w="740" w:type="dxa"/>
          </w:tcPr>
          <w:p w14:paraId="7ED55F90" w14:textId="77777777" w:rsidR="007B151A" w:rsidRDefault="009B3C45">
            <w:pPr>
              <w:spacing w:after="20"/>
            </w:pPr>
            <w:r>
              <w:rPr>
                <w:sz w:val="16"/>
              </w:rPr>
              <w:t>5.088</w:t>
            </w:r>
          </w:p>
        </w:tc>
        <w:tc>
          <w:tcPr>
            <w:tcW w:w="740" w:type="dxa"/>
          </w:tcPr>
          <w:p w14:paraId="5AC0211B" w14:textId="77777777" w:rsidR="007B151A" w:rsidRDefault="009B3C45">
            <w:pPr>
              <w:spacing w:after="20"/>
            </w:pPr>
            <w:r>
              <w:rPr>
                <w:sz w:val="16"/>
              </w:rPr>
              <w:t>49.797</w:t>
            </w:r>
          </w:p>
        </w:tc>
        <w:tc>
          <w:tcPr>
            <w:tcW w:w="740" w:type="dxa"/>
          </w:tcPr>
          <w:p w14:paraId="17C2E426" w14:textId="77777777" w:rsidR="007B151A" w:rsidRDefault="009B3C45">
            <w:pPr>
              <w:spacing w:after="20"/>
            </w:pPr>
            <w:r>
              <w:rPr>
                <w:sz w:val="16"/>
              </w:rPr>
              <w:t>100.4</w:t>
            </w:r>
          </w:p>
        </w:tc>
        <w:tc>
          <w:tcPr>
            <w:tcW w:w="740" w:type="dxa"/>
          </w:tcPr>
          <w:p w14:paraId="2AB74964" w14:textId="77777777" w:rsidR="007B151A" w:rsidRDefault="009B3C45">
            <w:pPr>
              <w:spacing w:after="20"/>
            </w:pPr>
            <w:r>
              <w:rPr>
                <w:sz w:val="16"/>
              </w:rPr>
              <w:t>317.615</w:t>
            </w:r>
          </w:p>
        </w:tc>
        <w:tc>
          <w:tcPr>
            <w:tcW w:w="740" w:type="dxa"/>
          </w:tcPr>
          <w:p w14:paraId="54875506" w14:textId="77777777" w:rsidR="007B151A" w:rsidRDefault="009B3C45">
            <w:pPr>
              <w:spacing w:after="20"/>
            </w:pPr>
            <w:r>
              <w:rPr>
                <w:sz w:val="16"/>
              </w:rPr>
              <w:t>1,830</w:t>
            </w:r>
          </w:p>
        </w:tc>
      </w:tr>
      <w:tr w:rsidR="007B151A" w14:paraId="3C24F57F" w14:textId="77777777">
        <w:trPr>
          <w:jc w:val="center"/>
        </w:trPr>
        <w:tc>
          <w:tcPr>
            <w:tcW w:w="740" w:type="dxa"/>
          </w:tcPr>
          <w:p w14:paraId="2BF0F59A" w14:textId="77777777" w:rsidR="007B151A" w:rsidRDefault="009B3C45">
            <w:pPr>
              <w:spacing w:after="20"/>
            </w:pPr>
            <w:r>
              <w:rPr>
                <w:sz w:val="16"/>
              </w:rPr>
              <w:t>2,017</w:t>
            </w:r>
          </w:p>
        </w:tc>
        <w:tc>
          <w:tcPr>
            <w:tcW w:w="740" w:type="dxa"/>
          </w:tcPr>
          <w:p w14:paraId="560AEAD0" w14:textId="77777777" w:rsidR="007B151A" w:rsidRDefault="009B3C45">
            <w:pPr>
              <w:spacing w:after="20"/>
            </w:pPr>
            <w:r>
              <w:rPr>
                <w:sz w:val="16"/>
              </w:rPr>
              <w:t>251.34</w:t>
            </w:r>
          </w:p>
        </w:tc>
        <w:tc>
          <w:tcPr>
            <w:tcW w:w="740" w:type="dxa"/>
          </w:tcPr>
          <w:p w14:paraId="7BDF0D8B" w14:textId="77777777" w:rsidR="007B151A" w:rsidRDefault="009B3C45">
            <w:pPr>
              <w:spacing w:after="20"/>
            </w:pPr>
            <w:r>
              <w:rPr>
                <w:sz w:val="16"/>
              </w:rPr>
              <w:t>301.703</w:t>
            </w:r>
          </w:p>
        </w:tc>
        <w:tc>
          <w:tcPr>
            <w:tcW w:w="740" w:type="dxa"/>
          </w:tcPr>
          <w:p w14:paraId="3717817C" w14:textId="77777777" w:rsidR="007B151A" w:rsidRDefault="009B3C45">
            <w:pPr>
              <w:spacing w:after="20"/>
            </w:pPr>
            <w:r>
              <w:rPr>
                <w:sz w:val="16"/>
              </w:rPr>
              <w:t>99.424</w:t>
            </w:r>
          </w:p>
        </w:tc>
        <w:tc>
          <w:tcPr>
            <w:tcW w:w="740" w:type="dxa"/>
          </w:tcPr>
          <w:p w14:paraId="1BCF52C8" w14:textId="77777777" w:rsidR="007B151A" w:rsidRDefault="009B3C45">
            <w:pPr>
              <w:spacing w:after="20"/>
            </w:pPr>
            <w:r>
              <w:rPr>
                <w:sz w:val="16"/>
              </w:rPr>
              <w:t>75.089</w:t>
            </w:r>
          </w:p>
        </w:tc>
        <w:tc>
          <w:tcPr>
            <w:tcW w:w="740" w:type="dxa"/>
          </w:tcPr>
          <w:p w14:paraId="7BA7893C" w14:textId="77777777" w:rsidR="007B151A" w:rsidRDefault="009B3C45">
            <w:pPr>
              <w:spacing w:after="20"/>
            </w:pPr>
            <w:r>
              <w:rPr>
                <w:sz w:val="16"/>
              </w:rPr>
              <w:t>126.627</w:t>
            </w:r>
          </w:p>
        </w:tc>
        <w:tc>
          <w:tcPr>
            <w:tcW w:w="740" w:type="dxa"/>
          </w:tcPr>
          <w:p w14:paraId="6548C70B" w14:textId="77777777" w:rsidR="007B151A" w:rsidRDefault="009B3C45">
            <w:pPr>
              <w:spacing w:after="20"/>
            </w:pPr>
            <w:r>
              <w:rPr>
                <w:sz w:val="16"/>
              </w:rPr>
              <w:t>25.321</w:t>
            </w:r>
          </w:p>
        </w:tc>
        <w:tc>
          <w:tcPr>
            <w:tcW w:w="740" w:type="dxa"/>
          </w:tcPr>
          <w:p w14:paraId="3408E1C4" w14:textId="77777777" w:rsidR="007B151A" w:rsidRDefault="009B3C45">
            <w:pPr>
              <w:spacing w:after="20"/>
            </w:pPr>
            <w:r>
              <w:rPr>
                <w:sz w:val="16"/>
              </w:rPr>
              <w:t>5.114</w:t>
            </w:r>
          </w:p>
        </w:tc>
        <w:tc>
          <w:tcPr>
            <w:tcW w:w="740" w:type="dxa"/>
          </w:tcPr>
          <w:p w14:paraId="53C9DDD7" w14:textId="77777777" w:rsidR="007B151A" w:rsidRDefault="009B3C45">
            <w:pPr>
              <w:spacing w:after="20"/>
            </w:pPr>
            <w:r>
              <w:rPr>
                <w:sz w:val="16"/>
              </w:rPr>
              <w:t>49.901</w:t>
            </w:r>
          </w:p>
        </w:tc>
        <w:tc>
          <w:tcPr>
            <w:tcW w:w="740" w:type="dxa"/>
          </w:tcPr>
          <w:p w14:paraId="02505F72" w14:textId="77777777" w:rsidR="007B151A" w:rsidRDefault="009B3C45">
            <w:pPr>
              <w:spacing w:after="20"/>
            </w:pPr>
            <w:r>
              <w:rPr>
                <w:sz w:val="16"/>
              </w:rPr>
              <w:t>100.759</w:t>
            </w:r>
          </w:p>
        </w:tc>
        <w:tc>
          <w:tcPr>
            <w:tcW w:w="740" w:type="dxa"/>
          </w:tcPr>
          <w:p w14:paraId="606A3FD3" w14:textId="77777777" w:rsidR="007B151A" w:rsidRDefault="009B3C45">
            <w:pPr>
              <w:spacing w:after="20"/>
            </w:pPr>
            <w:r>
              <w:rPr>
                <w:sz w:val="16"/>
              </w:rPr>
              <w:t>321.408</w:t>
            </w:r>
          </w:p>
        </w:tc>
        <w:tc>
          <w:tcPr>
            <w:tcW w:w="740" w:type="dxa"/>
          </w:tcPr>
          <w:p w14:paraId="671F7052" w14:textId="77777777" w:rsidR="007B151A" w:rsidRDefault="009B3C45">
            <w:pPr>
              <w:spacing w:after="20"/>
            </w:pPr>
            <w:r>
              <w:rPr>
                <w:sz w:val="16"/>
              </w:rPr>
              <w:t>1,825</w:t>
            </w:r>
          </w:p>
        </w:tc>
      </w:tr>
      <w:tr w:rsidR="007B151A" w14:paraId="1CE3B99C" w14:textId="77777777">
        <w:trPr>
          <w:jc w:val="center"/>
        </w:trPr>
        <w:tc>
          <w:tcPr>
            <w:tcW w:w="740" w:type="dxa"/>
          </w:tcPr>
          <w:p w14:paraId="70EADEB4" w14:textId="77777777" w:rsidR="007B151A" w:rsidRDefault="009B3C45">
            <w:pPr>
              <w:spacing w:after="20"/>
            </w:pPr>
            <w:r>
              <w:rPr>
                <w:sz w:val="16"/>
              </w:rPr>
              <w:t>2,018</w:t>
            </w:r>
          </w:p>
        </w:tc>
        <w:tc>
          <w:tcPr>
            <w:tcW w:w="740" w:type="dxa"/>
          </w:tcPr>
          <w:p w14:paraId="7D6E89DC" w14:textId="77777777" w:rsidR="007B151A" w:rsidRDefault="009B3C45">
            <w:pPr>
              <w:spacing w:after="20"/>
            </w:pPr>
            <w:r>
              <w:rPr>
                <w:sz w:val="16"/>
              </w:rPr>
              <w:t>249.378</w:t>
            </w:r>
          </w:p>
        </w:tc>
        <w:tc>
          <w:tcPr>
            <w:tcW w:w="740" w:type="dxa"/>
          </w:tcPr>
          <w:p w14:paraId="14ABC179" w14:textId="77777777" w:rsidR="007B151A" w:rsidRDefault="009B3C45">
            <w:pPr>
              <w:spacing w:after="20"/>
            </w:pPr>
            <w:r>
              <w:rPr>
                <w:sz w:val="16"/>
              </w:rPr>
              <w:t>300.928</w:t>
            </w:r>
          </w:p>
        </w:tc>
        <w:tc>
          <w:tcPr>
            <w:tcW w:w="740" w:type="dxa"/>
          </w:tcPr>
          <w:p w14:paraId="1C29FEE0" w14:textId="77777777" w:rsidR="007B151A" w:rsidRDefault="009B3C45">
            <w:pPr>
              <w:spacing w:after="20"/>
            </w:pPr>
            <w:r>
              <w:rPr>
                <w:sz w:val="16"/>
              </w:rPr>
              <w:t>100.132</w:t>
            </w:r>
          </w:p>
        </w:tc>
        <w:tc>
          <w:tcPr>
            <w:tcW w:w="740" w:type="dxa"/>
          </w:tcPr>
          <w:p w14:paraId="12238888" w14:textId="77777777" w:rsidR="007B151A" w:rsidRDefault="009B3C45">
            <w:pPr>
              <w:spacing w:after="20"/>
            </w:pPr>
            <w:r>
              <w:rPr>
                <w:sz w:val="16"/>
              </w:rPr>
              <w:t>75.175</w:t>
            </w:r>
          </w:p>
        </w:tc>
        <w:tc>
          <w:tcPr>
            <w:tcW w:w="740" w:type="dxa"/>
          </w:tcPr>
          <w:p w14:paraId="783982E0" w14:textId="77777777" w:rsidR="007B151A" w:rsidRDefault="009B3C45">
            <w:pPr>
              <w:spacing w:after="20"/>
            </w:pPr>
            <w:r>
              <w:rPr>
                <w:sz w:val="16"/>
              </w:rPr>
              <w:t>126.074</w:t>
            </w:r>
          </w:p>
        </w:tc>
        <w:tc>
          <w:tcPr>
            <w:tcW w:w="740" w:type="dxa"/>
          </w:tcPr>
          <w:p w14:paraId="515EB16D" w14:textId="77777777" w:rsidR="007B151A" w:rsidRDefault="009B3C45">
            <w:pPr>
              <w:spacing w:after="20"/>
            </w:pPr>
            <w:r>
              <w:rPr>
                <w:sz w:val="16"/>
              </w:rPr>
              <w:t>25.111</w:t>
            </w:r>
          </w:p>
        </w:tc>
        <w:tc>
          <w:tcPr>
            <w:tcW w:w="740" w:type="dxa"/>
          </w:tcPr>
          <w:p w14:paraId="38C98BB9" w14:textId="77777777" w:rsidR="007B151A" w:rsidRDefault="009B3C45">
            <w:pPr>
              <w:spacing w:after="20"/>
            </w:pPr>
            <w:r>
              <w:rPr>
                <w:sz w:val="16"/>
              </w:rPr>
              <w:t>4.99</w:t>
            </w:r>
          </w:p>
        </w:tc>
        <w:tc>
          <w:tcPr>
            <w:tcW w:w="740" w:type="dxa"/>
          </w:tcPr>
          <w:p w14:paraId="27020BFB" w14:textId="77777777" w:rsidR="007B151A" w:rsidRDefault="009B3C45">
            <w:pPr>
              <w:spacing w:after="20"/>
            </w:pPr>
            <w:r>
              <w:rPr>
                <w:sz w:val="16"/>
              </w:rPr>
              <w:t>50.33</w:t>
            </w:r>
          </w:p>
        </w:tc>
        <w:tc>
          <w:tcPr>
            <w:tcW w:w="740" w:type="dxa"/>
          </w:tcPr>
          <w:p w14:paraId="14925282" w14:textId="77777777" w:rsidR="007B151A" w:rsidRDefault="009B3C45">
            <w:pPr>
              <w:spacing w:after="20"/>
            </w:pPr>
            <w:r>
              <w:rPr>
                <w:sz w:val="16"/>
              </w:rPr>
              <w:t>100.035</w:t>
            </w:r>
          </w:p>
        </w:tc>
        <w:tc>
          <w:tcPr>
            <w:tcW w:w="740" w:type="dxa"/>
          </w:tcPr>
          <w:p w14:paraId="4C741327" w14:textId="77777777" w:rsidR="007B151A" w:rsidRDefault="009B3C45">
            <w:pPr>
              <w:spacing w:after="20"/>
            </w:pPr>
            <w:r>
              <w:rPr>
                <w:sz w:val="16"/>
              </w:rPr>
              <w:t>317.593</w:t>
            </w:r>
          </w:p>
        </w:tc>
        <w:tc>
          <w:tcPr>
            <w:tcW w:w="740" w:type="dxa"/>
          </w:tcPr>
          <w:p w14:paraId="1C0F956A" w14:textId="77777777" w:rsidR="007B151A" w:rsidRDefault="009B3C45">
            <w:pPr>
              <w:spacing w:after="20"/>
            </w:pPr>
            <w:r>
              <w:rPr>
                <w:sz w:val="16"/>
              </w:rPr>
              <w:t>1,825</w:t>
            </w:r>
          </w:p>
        </w:tc>
      </w:tr>
      <w:tr w:rsidR="007B151A" w14:paraId="562A13AD" w14:textId="77777777">
        <w:trPr>
          <w:jc w:val="center"/>
        </w:trPr>
        <w:tc>
          <w:tcPr>
            <w:tcW w:w="740" w:type="dxa"/>
          </w:tcPr>
          <w:p w14:paraId="67544EB1" w14:textId="77777777" w:rsidR="007B151A" w:rsidRDefault="009B3C45">
            <w:pPr>
              <w:spacing w:after="20"/>
            </w:pPr>
            <w:r>
              <w:rPr>
                <w:sz w:val="16"/>
              </w:rPr>
              <w:t>2,019</w:t>
            </w:r>
          </w:p>
        </w:tc>
        <w:tc>
          <w:tcPr>
            <w:tcW w:w="740" w:type="dxa"/>
          </w:tcPr>
          <w:p w14:paraId="285BBEE8" w14:textId="77777777" w:rsidR="007B151A" w:rsidRDefault="009B3C45">
            <w:pPr>
              <w:spacing w:after="20"/>
            </w:pPr>
            <w:r>
              <w:rPr>
                <w:sz w:val="16"/>
              </w:rPr>
              <w:t>251.333</w:t>
            </w:r>
          </w:p>
        </w:tc>
        <w:tc>
          <w:tcPr>
            <w:tcW w:w="740" w:type="dxa"/>
          </w:tcPr>
          <w:p w14:paraId="62B7A59E" w14:textId="77777777" w:rsidR="007B151A" w:rsidRDefault="009B3C45">
            <w:pPr>
              <w:spacing w:after="20"/>
            </w:pPr>
            <w:r>
              <w:rPr>
                <w:sz w:val="16"/>
              </w:rPr>
              <w:t>297.704</w:t>
            </w:r>
          </w:p>
        </w:tc>
        <w:tc>
          <w:tcPr>
            <w:tcW w:w="740" w:type="dxa"/>
          </w:tcPr>
          <w:p w14:paraId="3A598859" w14:textId="77777777" w:rsidR="007B151A" w:rsidRDefault="009B3C45">
            <w:pPr>
              <w:spacing w:after="20"/>
            </w:pPr>
            <w:r>
              <w:rPr>
                <w:sz w:val="16"/>
              </w:rPr>
              <w:t>103.053</w:t>
            </w:r>
          </w:p>
        </w:tc>
        <w:tc>
          <w:tcPr>
            <w:tcW w:w="740" w:type="dxa"/>
          </w:tcPr>
          <w:p w14:paraId="17D09208" w14:textId="77777777" w:rsidR="007B151A" w:rsidRDefault="009B3C45">
            <w:pPr>
              <w:spacing w:after="20"/>
            </w:pPr>
            <w:r>
              <w:rPr>
                <w:sz w:val="16"/>
              </w:rPr>
              <w:t>74.532</w:t>
            </w:r>
          </w:p>
        </w:tc>
        <w:tc>
          <w:tcPr>
            <w:tcW w:w="740" w:type="dxa"/>
          </w:tcPr>
          <w:p w14:paraId="377EEC43" w14:textId="77777777" w:rsidR="007B151A" w:rsidRDefault="009B3C45">
            <w:pPr>
              <w:spacing w:after="20"/>
            </w:pPr>
            <w:r>
              <w:rPr>
                <w:sz w:val="16"/>
              </w:rPr>
              <w:t>126.669</w:t>
            </w:r>
          </w:p>
        </w:tc>
        <w:tc>
          <w:tcPr>
            <w:tcW w:w="740" w:type="dxa"/>
          </w:tcPr>
          <w:p w14:paraId="1B3A9864" w14:textId="77777777" w:rsidR="007B151A" w:rsidRDefault="009B3C45">
            <w:pPr>
              <w:spacing w:after="20"/>
            </w:pPr>
            <w:r>
              <w:rPr>
                <w:sz w:val="16"/>
              </w:rPr>
              <w:t>25.223</w:t>
            </w:r>
          </w:p>
        </w:tc>
        <w:tc>
          <w:tcPr>
            <w:tcW w:w="740" w:type="dxa"/>
          </w:tcPr>
          <w:p w14:paraId="31F4E3D5" w14:textId="77777777" w:rsidR="007B151A" w:rsidRDefault="009B3C45">
            <w:pPr>
              <w:spacing w:after="20"/>
            </w:pPr>
            <w:r>
              <w:rPr>
                <w:sz w:val="16"/>
              </w:rPr>
              <w:t>5.035</w:t>
            </w:r>
          </w:p>
        </w:tc>
        <w:tc>
          <w:tcPr>
            <w:tcW w:w="740" w:type="dxa"/>
          </w:tcPr>
          <w:p w14:paraId="1AD5425D" w14:textId="77777777" w:rsidR="007B151A" w:rsidRDefault="009B3C45">
            <w:pPr>
              <w:spacing w:after="20"/>
            </w:pPr>
            <w:r>
              <w:rPr>
                <w:sz w:val="16"/>
              </w:rPr>
              <w:t>49.039</w:t>
            </w:r>
          </w:p>
        </w:tc>
        <w:tc>
          <w:tcPr>
            <w:tcW w:w="740" w:type="dxa"/>
          </w:tcPr>
          <w:p w14:paraId="025FB76A" w14:textId="77777777" w:rsidR="007B151A" w:rsidRDefault="009B3C45">
            <w:pPr>
              <w:spacing w:after="20"/>
            </w:pPr>
            <w:r>
              <w:rPr>
                <w:sz w:val="16"/>
              </w:rPr>
              <w:t>100.427</w:t>
            </w:r>
          </w:p>
        </w:tc>
        <w:tc>
          <w:tcPr>
            <w:tcW w:w="740" w:type="dxa"/>
          </w:tcPr>
          <w:p w14:paraId="2D0C17E1" w14:textId="77777777" w:rsidR="007B151A" w:rsidRDefault="009B3C45">
            <w:pPr>
              <w:spacing w:after="20"/>
            </w:pPr>
            <w:r>
              <w:rPr>
                <w:sz w:val="16"/>
              </w:rPr>
              <w:t>317.111</w:t>
            </w:r>
          </w:p>
        </w:tc>
        <w:tc>
          <w:tcPr>
            <w:tcW w:w="740" w:type="dxa"/>
          </w:tcPr>
          <w:p w14:paraId="43FCD953" w14:textId="77777777" w:rsidR="007B151A" w:rsidRDefault="009B3C45">
            <w:pPr>
              <w:spacing w:after="20"/>
            </w:pPr>
            <w:r>
              <w:rPr>
                <w:sz w:val="16"/>
              </w:rPr>
              <w:t>1,825</w:t>
            </w:r>
          </w:p>
        </w:tc>
      </w:tr>
      <w:tr w:rsidR="007B151A" w14:paraId="2CDF643E" w14:textId="77777777">
        <w:trPr>
          <w:jc w:val="center"/>
        </w:trPr>
        <w:tc>
          <w:tcPr>
            <w:tcW w:w="740" w:type="dxa"/>
          </w:tcPr>
          <w:p w14:paraId="2741BB7A" w14:textId="77777777" w:rsidR="007B151A" w:rsidRDefault="009B3C45">
            <w:pPr>
              <w:spacing w:after="20"/>
            </w:pPr>
            <w:r>
              <w:rPr>
                <w:sz w:val="16"/>
              </w:rPr>
              <w:t>2,020</w:t>
            </w:r>
          </w:p>
        </w:tc>
        <w:tc>
          <w:tcPr>
            <w:tcW w:w="740" w:type="dxa"/>
          </w:tcPr>
          <w:p w14:paraId="1FC1F2D1" w14:textId="77777777" w:rsidR="007B151A" w:rsidRDefault="009B3C45">
            <w:pPr>
              <w:spacing w:after="20"/>
            </w:pPr>
            <w:r>
              <w:rPr>
                <w:sz w:val="16"/>
              </w:rPr>
              <w:t>256.702</w:t>
            </w:r>
          </w:p>
        </w:tc>
        <w:tc>
          <w:tcPr>
            <w:tcW w:w="740" w:type="dxa"/>
          </w:tcPr>
          <w:p w14:paraId="6E8CF7F1" w14:textId="77777777" w:rsidR="007B151A" w:rsidRDefault="009B3C45">
            <w:pPr>
              <w:spacing w:after="20"/>
            </w:pPr>
            <w:r>
              <w:rPr>
                <w:sz w:val="16"/>
              </w:rPr>
              <w:t>294.769</w:t>
            </w:r>
          </w:p>
        </w:tc>
        <w:tc>
          <w:tcPr>
            <w:tcW w:w="740" w:type="dxa"/>
          </w:tcPr>
          <w:p w14:paraId="3110C559" w14:textId="77777777" w:rsidR="007B151A" w:rsidRDefault="009B3C45">
            <w:pPr>
              <w:spacing w:after="20"/>
            </w:pPr>
            <w:r>
              <w:rPr>
                <w:sz w:val="16"/>
              </w:rPr>
              <w:t>101.912</w:t>
            </w:r>
          </w:p>
        </w:tc>
        <w:tc>
          <w:tcPr>
            <w:tcW w:w="740" w:type="dxa"/>
          </w:tcPr>
          <w:p w14:paraId="6B6FB747" w14:textId="77777777" w:rsidR="007B151A" w:rsidRDefault="009B3C45">
            <w:pPr>
              <w:spacing w:after="20"/>
            </w:pPr>
            <w:r>
              <w:rPr>
                <w:sz w:val="16"/>
              </w:rPr>
              <w:t>75.312</w:t>
            </w:r>
          </w:p>
        </w:tc>
        <w:tc>
          <w:tcPr>
            <w:tcW w:w="740" w:type="dxa"/>
          </w:tcPr>
          <w:p w14:paraId="37D717BA" w14:textId="77777777" w:rsidR="007B151A" w:rsidRDefault="009B3C45">
            <w:pPr>
              <w:spacing w:after="20"/>
            </w:pPr>
            <w:r>
              <w:rPr>
                <w:sz w:val="16"/>
              </w:rPr>
              <w:t>126.543</w:t>
            </w:r>
          </w:p>
        </w:tc>
        <w:tc>
          <w:tcPr>
            <w:tcW w:w="740" w:type="dxa"/>
          </w:tcPr>
          <w:p w14:paraId="51B61B01" w14:textId="77777777" w:rsidR="007B151A" w:rsidRDefault="009B3C45">
            <w:pPr>
              <w:spacing w:after="20"/>
            </w:pPr>
            <w:r>
              <w:rPr>
                <w:sz w:val="16"/>
              </w:rPr>
              <w:t>24.534</w:t>
            </w:r>
          </w:p>
        </w:tc>
        <w:tc>
          <w:tcPr>
            <w:tcW w:w="740" w:type="dxa"/>
          </w:tcPr>
          <w:p w14:paraId="5236C66F" w14:textId="77777777" w:rsidR="007B151A" w:rsidRDefault="009B3C45">
            <w:pPr>
              <w:spacing w:after="20"/>
            </w:pPr>
            <w:r>
              <w:rPr>
                <w:sz w:val="16"/>
              </w:rPr>
              <w:t>4.786</w:t>
            </w:r>
          </w:p>
        </w:tc>
        <w:tc>
          <w:tcPr>
            <w:tcW w:w="740" w:type="dxa"/>
          </w:tcPr>
          <w:p w14:paraId="1A677EB2" w14:textId="77777777" w:rsidR="007B151A" w:rsidRDefault="009B3C45">
            <w:pPr>
              <w:spacing w:after="20"/>
            </w:pPr>
            <w:r>
              <w:rPr>
                <w:sz w:val="16"/>
              </w:rPr>
              <w:t>49.035</w:t>
            </w:r>
          </w:p>
        </w:tc>
        <w:tc>
          <w:tcPr>
            <w:tcW w:w="740" w:type="dxa"/>
          </w:tcPr>
          <w:p w14:paraId="0F743B7F" w14:textId="77777777" w:rsidR="007B151A" w:rsidRDefault="009B3C45">
            <w:pPr>
              <w:spacing w:after="20"/>
            </w:pPr>
            <w:r>
              <w:rPr>
                <w:sz w:val="16"/>
              </w:rPr>
              <w:t>99.589</w:t>
            </w:r>
          </w:p>
        </w:tc>
        <w:tc>
          <w:tcPr>
            <w:tcW w:w="740" w:type="dxa"/>
          </w:tcPr>
          <w:p w14:paraId="791B3FE4" w14:textId="77777777" w:rsidR="007B151A" w:rsidRDefault="009B3C45">
            <w:pPr>
              <w:spacing w:after="20"/>
            </w:pPr>
            <w:r>
              <w:rPr>
                <w:sz w:val="16"/>
              </w:rPr>
              <w:t>315.799</w:t>
            </w:r>
          </w:p>
        </w:tc>
        <w:tc>
          <w:tcPr>
            <w:tcW w:w="740" w:type="dxa"/>
          </w:tcPr>
          <w:p w14:paraId="256EF5FB" w14:textId="77777777" w:rsidR="007B151A" w:rsidRDefault="009B3C45">
            <w:pPr>
              <w:spacing w:after="20"/>
            </w:pPr>
            <w:r>
              <w:rPr>
                <w:sz w:val="16"/>
              </w:rPr>
              <w:t>1,830</w:t>
            </w:r>
          </w:p>
        </w:tc>
      </w:tr>
      <w:tr w:rsidR="007B151A" w14:paraId="07DBAC2D" w14:textId="77777777">
        <w:trPr>
          <w:jc w:val="center"/>
        </w:trPr>
        <w:tc>
          <w:tcPr>
            <w:tcW w:w="740" w:type="dxa"/>
          </w:tcPr>
          <w:p w14:paraId="111571FF" w14:textId="77777777" w:rsidR="007B151A" w:rsidRDefault="009B3C45">
            <w:pPr>
              <w:spacing w:after="20"/>
            </w:pPr>
            <w:r>
              <w:rPr>
                <w:sz w:val="16"/>
              </w:rPr>
              <w:t>2,021</w:t>
            </w:r>
          </w:p>
        </w:tc>
        <w:tc>
          <w:tcPr>
            <w:tcW w:w="740" w:type="dxa"/>
          </w:tcPr>
          <w:p w14:paraId="7EC30472" w14:textId="77777777" w:rsidR="007B151A" w:rsidRDefault="009B3C45">
            <w:pPr>
              <w:spacing w:after="20"/>
            </w:pPr>
            <w:r>
              <w:rPr>
                <w:sz w:val="16"/>
              </w:rPr>
              <w:t>252.243</w:t>
            </w:r>
          </w:p>
        </w:tc>
        <w:tc>
          <w:tcPr>
            <w:tcW w:w="740" w:type="dxa"/>
          </w:tcPr>
          <w:p w14:paraId="1A8E8E31" w14:textId="77777777" w:rsidR="007B151A" w:rsidRDefault="009B3C45">
            <w:pPr>
              <w:spacing w:after="20"/>
            </w:pPr>
            <w:r>
              <w:rPr>
                <w:sz w:val="16"/>
              </w:rPr>
              <w:t>296.64</w:t>
            </w:r>
          </w:p>
        </w:tc>
        <w:tc>
          <w:tcPr>
            <w:tcW w:w="740" w:type="dxa"/>
          </w:tcPr>
          <w:p w14:paraId="69F19C2E" w14:textId="77777777" w:rsidR="007B151A" w:rsidRDefault="009B3C45">
            <w:pPr>
              <w:spacing w:after="20"/>
            </w:pPr>
            <w:r>
              <w:rPr>
                <w:sz w:val="16"/>
              </w:rPr>
              <w:t>99.709</w:t>
            </w:r>
          </w:p>
        </w:tc>
        <w:tc>
          <w:tcPr>
            <w:tcW w:w="740" w:type="dxa"/>
          </w:tcPr>
          <w:p w14:paraId="75017B42" w14:textId="77777777" w:rsidR="007B151A" w:rsidRDefault="009B3C45">
            <w:pPr>
              <w:spacing w:after="20"/>
            </w:pPr>
            <w:r>
              <w:rPr>
                <w:sz w:val="16"/>
              </w:rPr>
              <w:t>76.028</w:t>
            </w:r>
          </w:p>
        </w:tc>
        <w:tc>
          <w:tcPr>
            <w:tcW w:w="740" w:type="dxa"/>
          </w:tcPr>
          <w:p w14:paraId="54E2780E" w14:textId="77777777" w:rsidR="007B151A" w:rsidRDefault="009B3C45">
            <w:pPr>
              <w:spacing w:after="20"/>
            </w:pPr>
            <w:r>
              <w:rPr>
                <w:sz w:val="16"/>
              </w:rPr>
              <w:t>122.281</w:t>
            </w:r>
          </w:p>
        </w:tc>
        <w:tc>
          <w:tcPr>
            <w:tcW w:w="740" w:type="dxa"/>
          </w:tcPr>
          <w:p w14:paraId="0F248C47" w14:textId="77777777" w:rsidR="007B151A" w:rsidRDefault="009B3C45">
            <w:pPr>
              <w:spacing w:after="20"/>
            </w:pPr>
            <w:r>
              <w:rPr>
                <w:sz w:val="16"/>
              </w:rPr>
              <w:t>25.186</w:t>
            </w:r>
          </w:p>
        </w:tc>
        <w:tc>
          <w:tcPr>
            <w:tcW w:w="740" w:type="dxa"/>
          </w:tcPr>
          <w:p w14:paraId="08263572" w14:textId="77777777" w:rsidR="007B151A" w:rsidRDefault="009B3C45">
            <w:pPr>
              <w:spacing w:after="20"/>
            </w:pPr>
            <w:r>
              <w:rPr>
                <w:sz w:val="16"/>
              </w:rPr>
              <w:t>5.14</w:t>
            </w:r>
          </w:p>
        </w:tc>
        <w:tc>
          <w:tcPr>
            <w:tcW w:w="740" w:type="dxa"/>
          </w:tcPr>
          <w:p w14:paraId="3CDD0BFD" w14:textId="77777777" w:rsidR="007B151A" w:rsidRDefault="009B3C45">
            <w:pPr>
              <w:spacing w:after="20"/>
            </w:pPr>
            <w:r>
              <w:rPr>
                <w:sz w:val="16"/>
              </w:rPr>
              <w:t>49.81</w:t>
            </w:r>
          </w:p>
        </w:tc>
        <w:tc>
          <w:tcPr>
            <w:tcW w:w="740" w:type="dxa"/>
          </w:tcPr>
          <w:p w14:paraId="0721BDE2" w14:textId="77777777" w:rsidR="007B151A" w:rsidRDefault="009B3C45">
            <w:pPr>
              <w:spacing w:after="20"/>
            </w:pPr>
            <w:r>
              <w:rPr>
                <w:sz w:val="16"/>
              </w:rPr>
              <w:t>101.081</w:t>
            </w:r>
          </w:p>
        </w:tc>
        <w:tc>
          <w:tcPr>
            <w:tcW w:w="740" w:type="dxa"/>
          </w:tcPr>
          <w:p w14:paraId="347E39D4" w14:textId="77777777" w:rsidR="007B151A" w:rsidRDefault="009B3C45">
            <w:pPr>
              <w:spacing w:after="20"/>
            </w:pPr>
            <w:r>
              <w:rPr>
                <w:sz w:val="16"/>
              </w:rPr>
              <w:t>316.273</w:t>
            </w:r>
          </w:p>
        </w:tc>
        <w:tc>
          <w:tcPr>
            <w:tcW w:w="740" w:type="dxa"/>
          </w:tcPr>
          <w:p w14:paraId="697D52BB" w14:textId="77777777" w:rsidR="007B151A" w:rsidRDefault="009B3C45">
            <w:pPr>
              <w:spacing w:after="20"/>
            </w:pPr>
            <w:r>
              <w:rPr>
                <w:sz w:val="16"/>
              </w:rPr>
              <w:t>1,825</w:t>
            </w:r>
          </w:p>
        </w:tc>
      </w:tr>
      <w:tr w:rsidR="007B151A" w14:paraId="5C501FD3" w14:textId="77777777">
        <w:trPr>
          <w:jc w:val="center"/>
        </w:trPr>
        <w:tc>
          <w:tcPr>
            <w:tcW w:w="740" w:type="dxa"/>
          </w:tcPr>
          <w:p w14:paraId="1168DE77" w14:textId="77777777" w:rsidR="007B151A" w:rsidRDefault="009B3C45">
            <w:pPr>
              <w:spacing w:after="20"/>
            </w:pPr>
            <w:r>
              <w:rPr>
                <w:sz w:val="16"/>
              </w:rPr>
              <w:t>2,022</w:t>
            </w:r>
          </w:p>
        </w:tc>
        <w:tc>
          <w:tcPr>
            <w:tcW w:w="740" w:type="dxa"/>
          </w:tcPr>
          <w:p w14:paraId="7F2B43D5" w14:textId="77777777" w:rsidR="007B151A" w:rsidRDefault="009B3C45">
            <w:pPr>
              <w:spacing w:after="20"/>
            </w:pPr>
            <w:r>
              <w:rPr>
                <w:sz w:val="16"/>
              </w:rPr>
              <w:t>255.378</w:t>
            </w:r>
          </w:p>
        </w:tc>
        <w:tc>
          <w:tcPr>
            <w:tcW w:w="740" w:type="dxa"/>
          </w:tcPr>
          <w:p w14:paraId="39D642F5" w14:textId="77777777" w:rsidR="007B151A" w:rsidRDefault="009B3C45">
            <w:pPr>
              <w:spacing w:after="20"/>
            </w:pPr>
            <w:r>
              <w:rPr>
                <w:sz w:val="16"/>
              </w:rPr>
              <w:t>299.108</w:t>
            </w:r>
          </w:p>
        </w:tc>
        <w:tc>
          <w:tcPr>
            <w:tcW w:w="740" w:type="dxa"/>
          </w:tcPr>
          <w:p w14:paraId="6BD37F27" w14:textId="77777777" w:rsidR="007B151A" w:rsidRDefault="009B3C45">
            <w:pPr>
              <w:spacing w:after="20"/>
            </w:pPr>
            <w:r>
              <w:rPr>
                <w:sz w:val="16"/>
              </w:rPr>
              <w:t>100.25</w:t>
            </w:r>
          </w:p>
        </w:tc>
        <w:tc>
          <w:tcPr>
            <w:tcW w:w="740" w:type="dxa"/>
          </w:tcPr>
          <w:p w14:paraId="2BC1E651" w14:textId="77777777" w:rsidR="007B151A" w:rsidRDefault="009B3C45">
            <w:pPr>
              <w:spacing w:after="20"/>
            </w:pPr>
            <w:r>
              <w:rPr>
                <w:sz w:val="16"/>
              </w:rPr>
              <w:t>76.114</w:t>
            </w:r>
          </w:p>
        </w:tc>
        <w:tc>
          <w:tcPr>
            <w:tcW w:w="740" w:type="dxa"/>
          </w:tcPr>
          <w:p w14:paraId="48AD81AC" w14:textId="77777777" w:rsidR="007B151A" w:rsidRDefault="009B3C45">
            <w:pPr>
              <w:spacing w:after="20"/>
            </w:pPr>
            <w:r>
              <w:rPr>
                <w:sz w:val="16"/>
              </w:rPr>
              <w:t>127.146</w:t>
            </w:r>
          </w:p>
        </w:tc>
        <w:tc>
          <w:tcPr>
            <w:tcW w:w="740" w:type="dxa"/>
          </w:tcPr>
          <w:p w14:paraId="435491EE" w14:textId="77777777" w:rsidR="007B151A" w:rsidRDefault="009B3C45">
            <w:pPr>
              <w:spacing w:after="20"/>
            </w:pPr>
            <w:r>
              <w:rPr>
                <w:sz w:val="16"/>
              </w:rPr>
              <w:t>25.397</w:t>
            </w:r>
          </w:p>
        </w:tc>
        <w:tc>
          <w:tcPr>
            <w:tcW w:w="740" w:type="dxa"/>
          </w:tcPr>
          <w:p w14:paraId="1E6F2743" w14:textId="77777777" w:rsidR="007B151A" w:rsidRDefault="009B3C45">
            <w:pPr>
              <w:spacing w:after="20"/>
            </w:pPr>
            <w:r>
              <w:rPr>
                <w:sz w:val="16"/>
              </w:rPr>
              <w:t>4.981</w:t>
            </w:r>
          </w:p>
        </w:tc>
        <w:tc>
          <w:tcPr>
            <w:tcW w:w="740" w:type="dxa"/>
          </w:tcPr>
          <w:p w14:paraId="2941F9FA" w14:textId="77777777" w:rsidR="007B151A" w:rsidRDefault="009B3C45">
            <w:pPr>
              <w:spacing w:after="20"/>
            </w:pPr>
            <w:r>
              <w:rPr>
                <w:sz w:val="16"/>
              </w:rPr>
              <w:t>49.983</w:t>
            </w:r>
          </w:p>
        </w:tc>
        <w:tc>
          <w:tcPr>
            <w:tcW w:w="740" w:type="dxa"/>
          </w:tcPr>
          <w:p w14:paraId="631FADFB" w14:textId="77777777" w:rsidR="007B151A" w:rsidRDefault="009B3C45">
            <w:pPr>
              <w:spacing w:after="20"/>
            </w:pPr>
            <w:r>
              <w:rPr>
                <w:sz w:val="16"/>
              </w:rPr>
              <w:t>102.324</w:t>
            </w:r>
          </w:p>
        </w:tc>
        <w:tc>
          <w:tcPr>
            <w:tcW w:w="740" w:type="dxa"/>
          </w:tcPr>
          <w:p w14:paraId="51625EEF" w14:textId="77777777" w:rsidR="007B151A" w:rsidRDefault="009B3C45">
            <w:pPr>
              <w:spacing w:after="20"/>
            </w:pPr>
            <w:r>
              <w:rPr>
                <w:sz w:val="16"/>
              </w:rPr>
              <w:t>316.913</w:t>
            </w:r>
          </w:p>
        </w:tc>
        <w:tc>
          <w:tcPr>
            <w:tcW w:w="740" w:type="dxa"/>
          </w:tcPr>
          <w:p w14:paraId="45E0CE1E" w14:textId="77777777" w:rsidR="007B151A" w:rsidRDefault="009B3C45">
            <w:pPr>
              <w:spacing w:after="20"/>
            </w:pPr>
            <w:r>
              <w:rPr>
                <w:sz w:val="16"/>
              </w:rPr>
              <w:t>1,825</w:t>
            </w:r>
          </w:p>
        </w:tc>
      </w:tr>
      <w:tr w:rsidR="007B151A" w14:paraId="6F5E5841" w14:textId="77777777">
        <w:trPr>
          <w:jc w:val="center"/>
        </w:trPr>
        <w:tc>
          <w:tcPr>
            <w:tcW w:w="740" w:type="dxa"/>
          </w:tcPr>
          <w:p w14:paraId="08E1D412" w14:textId="77777777" w:rsidR="007B151A" w:rsidRDefault="009B3C45">
            <w:pPr>
              <w:spacing w:after="20"/>
            </w:pPr>
            <w:r>
              <w:rPr>
                <w:sz w:val="16"/>
              </w:rPr>
              <w:t>2,023</w:t>
            </w:r>
          </w:p>
        </w:tc>
        <w:tc>
          <w:tcPr>
            <w:tcW w:w="740" w:type="dxa"/>
          </w:tcPr>
          <w:p w14:paraId="5A917806" w14:textId="77777777" w:rsidR="007B151A" w:rsidRDefault="009B3C45">
            <w:pPr>
              <w:spacing w:after="20"/>
            </w:pPr>
            <w:r>
              <w:rPr>
                <w:sz w:val="16"/>
              </w:rPr>
              <w:t>248.705</w:t>
            </w:r>
          </w:p>
        </w:tc>
        <w:tc>
          <w:tcPr>
            <w:tcW w:w="740" w:type="dxa"/>
          </w:tcPr>
          <w:p w14:paraId="19B674F2" w14:textId="77777777" w:rsidR="007B151A" w:rsidRDefault="009B3C45">
            <w:pPr>
              <w:spacing w:after="20"/>
            </w:pPr>
            <w:r>
              <w:rPr>
                <w:sz w:val="16"/>
              </w:rPr>
              <w:t>302.532</w:t>
            </w:r>
          </w:p>
        </w:tc>
        <w:tc>
          <w:tcPr>
            <w:tcW w:w="740" w:type="dxa"/>
          </w:tcPr>
          <w:p w14:paraId="07B11792" w14:textId="77777777" w:rsidR="007B151A" w:rsidRDefault="009B3C45">
            <w:pPr>
              <w:spacing w:after="20"/>
            </w:pPr>
            <w:r>
              <w:rPr>
                <w:sz w:val="16"/>
              </w:rPr>
              <w:t>99.81</w:t>
            </w:r>
          </w:p>
        </w:tc>
        <w:tc>
          <w:tcPr>
            <w:tcW w:w="740" w:type="dxa"/>
          </w:tcPr>
          <w:p w14:paraId="2FE20399" w14:textId="77777777" w:rsidR="007B151A" w:rsidRDefault="009B3C45">
            <w:pPr>
              <w:spacing w:after="20"/>
            </w:pPr>
            <w:r>
              <w:rPr>
                <w:sz w:val="16"/>
              </w:rPr>
              <w:t>75.639</w:t>
            </w:r>
          </w:p>
        </w:tc>
        <w:tc>
          <w:tcPr>
            <w:tcW w:w="740" w:type="dxa"/>
          </w:tcPr>
          <w:p w14:paraId="0CB0C9F8" w14:textId="77777777" w:rsidR="007B151A" w:rsidRDefault="009B3C45">
            <w:pPr>
              <w:spacing w:after="20"/>
            </w:pPr>
            <w:r>
              <w:rPr>
                <w:sz w:val="16"/>
              </w:rPr>
              <w:t>126.67</w:t>
            </w:r>
          </w:p>
        </w:tc>
        <w:tc>
          <w:tcPr>
            <w:tcW w:w="740" w:type="dxa"/>
          </w:tcPr>
          <w:p w14:paraId="7540EA36" w14:textId="77777777" w:rsidR="007B151A" w:rsidRDefault="009B3C45">
            <w:pPr>
              <w:spacing w:after="20"/>
            </w:pPr>
            <w:r>
              <w:rPr>
                <w:sz w:val="16"/>
              </w:rPr>
              <w:t>24.419</w:t>
            </w:r>
          </w:p>
        </w:tc>
        <w:tc>
          <w:tcPr>
            <w:tcW w:w="740" w:type="dxa"/>
          </w:tcPr>
          <w:p w14:paraId="5665FF85" w14:textId="77777777" w:rsidR="007B151A" w:rsidRDefault="009B3C45">
            <w:pPr>
              <w:spacing w:after="20"/>
            </w:pPr>
            <w:r>
              <w:rPr>
                <w:sz w:val="16"/>
              </w:rPr>
              <w:t>4.924</w:t>
            </w:r>
          </w:p>
        </w:tc>
        <w:tc>
          <w:tcPr>
            <w:tcW w:w="740" w:type="dxa"/>
          </w:tcPr>
          <w:p w14:paraId="22086C5B" w14:textId="77777777" w:rsidR="007B151A" w:rsidRDefault="009B3C45">
            <w:pPr>
              <w:spacing w:after="20"/>
            </w:pPr>
            <w:r>
              <w:rPr>
                <w:sz w:val="16"/>
              </w:rPr>
              <w:t>50.672</w:t>
            </w:r>
          </w:p>
        </w:tc>
        <w:tc>
          <w:tcPr>
            <w:tcW w:w="740" w:type="dxa"/>
          </w:tcPr>
          <w:p w14:paraId="3831AD22" w14:textId="77777777" w:rsidR="007B151A" w:rsidRDefault="009B3C45">
            <w:pPr>
              <w:spacing w:after="20"/>
            </w:pPr>
            <w:r>
              <w:rPr>
                <w:sz w:val="16"/>
              </w:rPr>
              <w:t>100.144</w:t>
            </w:r>
          </w:p>
        </w:tc>
        <w:tc>
          <w:tcPr>
            <w:tcW w:w="740" w:type="dxa"/>
          </w:tcPr>
          <w:p w14:paraId="64CBD587" w14:textId="77777777" w:rsidR="007B151A" w:rsidRDefault="009B3C45">
            <w:pPr>
              <w:spacing w:after="20"/>
            </w:pPr>
            <w:r>
              <w:rPr>
                <w:sz w:val="16"/>
              </w:rPr>
              <w:t>317.955</w:t>
            </w:r>
          </w:p>
        </w:tc>
        <w:tc>
          <w:tcPr>
            <w:tcW w:w="740" w:type="dxa"/>
          </w:tcPr>
          <w:p w14:paraId="7ACB969F" w14:textId="77777777" w:rsidR="007B151A" w:rsidRDefault="009B3C45">
            <w:pPr>
              <w:spacing w:after="20"/>
            </w:pPr>
            <w:r>
              <w:rPr>
                <w:sz w:val="16"/>
              </w:rPr>
              <w:t>1,825</w:t>
            </w:r>
          </w:p>
        </w:tc>
      </w:tr>
      <w:tr w:rsidR="007B151A" w14:paraId="4D06BB1A" w14:textId="77777777">
        <w:trPr>
          <w:jc w:val="center"/>
        </w:trPr>
        <w:tc>
          <w:tcPr>
            <w:tcW w:w="740" w:type="dxa"/>
          </w:tcPr>
          <w:p w14:paraId="116CB79E" w14:textId="77777777" w:rsidR="007B151A" w:rsidRDefault="009B3C45">
            <w:pPr>
              <w:spacing w:after="20"/>
            </w:pPr>
            <w:r>
              <w:rPr>
                <w:sz w:val="16"/>
              </w:rPr>
              <w:t>2,024</w:t>
            </w:r>
          </w:p>
        </w:tc>
        <w:tc>
          <w:tcPr>
            <w:tcW w:w="740" w:type="dxa"/>
          </w:tcPr>
          <w:p w14:paraId="12CCE192" w14:textId="77777777" w:rsidR="007B151A" w:rsidRDefault="009B3C45">
            <w:pPr>
              <w:spacing w:after="20"/>
            </w:pPr>
            <w:r>
              <w:rPr>
                <w:sz w:val="16"/>
              </w:rPr>
              <w:t>244.976</w:t>
            </w:r>
          </w:p>
        </w:tc>
        <w:tc>
          <w:tcPr>
            <w:tcW w:w="740" w:type="dxa"/>
          </w:tcPr>
          <w:p w14:paraId="58F66838" w14:textId="77777777" w:rsidR="007B151A" w:rsidRDefault="009B3C45">
            <w:pPr>
              <w:spacing w:after="20"/>
            </w:pPr>
            <w:r>
              <w:rPr>
                <w:sz w:val="16"/>
              </w:rPr>
              <w:t>295.623</w:t>
            </w:r>
          </w:p>
        </w:tc>
        <w:tc>
          <w:tcPr>
            <w:tcW w:w="740" w:type="dxa"/>
          </w:tcPr>
          <w:p w14:paraId="0008FF72" w14:textId="77777777" w:rsidR="007B151A" w:rsidRDefault="009B3C45">
            <w:pPr>
              <w:spacing w:after="20"/>
            </w:pPr>
            <w:r>
              <w:rPr>
                <w:sz w:val="16"/>
              </w:rPr>
              <w:t>101.175</w:t>
            </w:r>
          </w:p>
        </w:tc>
        <w:tc>
          <w:tcPr>
            <w:tcW w:w="740" w:type="dxa"/>
          </w:tcPr>
          <w:p w14:paraId="743C5662" w14:textId="77777777" w:rsidR="007B151A" w:rsidRDefault="009B3C45">
            <w:pPr>
              <w:spacing w:after="20"/>
            </w:pPr>
            <w:r>
              <w:rPr>
                <w:sz w:val="16"/>
              </w:rPr>
              <w:t>76.606</w:t>
            </w:r>
          </w:p>
        </w:tc>
        <w:tc>
          <w:tcPr>
            <w:tcW w:w="740" w:type="dxa"/>
          </w:tcPr>
          <w:p w14:paraId="49CAE09E" w14:textId="77777777" w:rsidR="007B151A" w:rsidRDefault="009B3C45">
            <w:pPr>
              <w:spacing w:after="20"/>
            </w:pPr>
            <w:r>
              <w:rPr>
                <w:sz w:val="16"/>
              </w:rPr>
              <w:t>125.398</w:t>
            </w:r>
          </w:p>
        </w:tc>
        <w:tc>
          <w:tcPr>
            <w:tcW w:w="740" w:type="dxa"/>
          </w:tcPr>
          <w:p w14:paraId="0717EDFC" w14:textId="77777777" w:rsidR="007B151A" w:rsidRDefault="009B3C45">
            <w:pPr>
              <w:spacing w:after="20"/>
            </w:pPr>
            <w:r>
              <w:rPr>
                <w:sz w:val="16"/>
              </w:rPr>
              <w:t>24.801</w:t>
            </w:r>
          </w:p>
        </w:tc>
        <w:tc>
          <w:tcPr>
            <w:tcW w:w="740" w:type="dxa"/>
          </w:tcPr>
          <w:p w14:paraId="3C119531" w14:textId="77777777" w:rsidR="007B151A" w:rsidRDefault="009B3C45">
            <w:pPr>
              <w:spacing w:after="20"/>
            </w:pPr>
            <w:r>
              <w:rPr>
                <w:sz w:val="16"/>
              </w:rPr>
              <w:t>4.969</w:t>
            </w:r>
          </w:p>
        </w:tc>
        <w:tc>
          <w:tcPr>
            <w:tcW w:w="740" w:type="dxa"/>
          </w:tcPr>
          <w:p w14:paraId="09955EEF" w14:textId="77777777" w:rsidR="007B151A" w:rsidRDefault="009B3C45">
            <w:pPr>
              <w:spacing w:after="20"/>
            </w:pPr>
            <w:r>
              <w:rPr>
                <w:sz w:val="16"/>
              </w:rPr>
              <w:t>50.314</w:t>
            </w:r>
          </w:p>
        </w:tc>
        <w:tc>
          <w:tcPr>
            <w:tcW w:w="740" w:type="dxa"/>
          </w:tcPr>
          <w:p w14:paraId="42679A0A" w14:textId="77777777" w:rsidR="007B151A" w:rsidRDefault="009B3C45">
            <w:pPr>
              <w:spacing w:after="20"/>
            </w:pPr>
            <w:r>
              <w:rPr>
                <w:sz w:val="16"/>
              </w:rPr>
              <w:t>100.086</w:t>
            </w:r>
          </w:p>
        </w:tc>
        <w:tc>
          <w:tcPr>
            <w:tcW w:w="740" w:type="dxa"/>
          </w:tcPr>
          <w:p w14:paraId="1B8D59B6" w14:textId="77777777" w:rsidR="007B151A" w:rsidRDefault="009B3C45">
            <w:pPr>
              <w:spacing w:after="20"/>
            </w:pPr>
            <w:r>
              <w:rPr>
                <w:sz w:val="16"/>
              </w:rPr>
              <w:t>318.918</w:t>
            </w:r>
          </w:p>
        </w:tc>
        <w:tc>
          <w:tcPr>
            <w:tcW w:w="740" w:type="dxa"/>
          </w:tcPr>
          <w:p w14:paraId="18B75A0F" w14:textId="77777777" w:rsidR="007B151A" w:rsidRDefault="009B3C45">
            <w:pPr>
              <w:spacing w:after="20"/>
            </w:pPr>
            <w:r>
              <w:rPr>
                <w:sz w:val="16"/>
              </w:rPr>
              <w:t>1,830</w:t>
            </w:r>
          </w:p>
        </w:tc>
      </w:tr>
    </w:tbl>
    <w:p w14:paraId="1644C37E" w14:textId="77777777" w:rsidR="007B151A" w:rsidRDefault="009B3C45">
      <w:pPr>
        <w:keepNext/>
        <w:jc w:val="center"/>
      </w:pPr>
      <w:r>
        <w:rPr>
          <w:noProof/>
        </w:rPr>
        <w:lastRenderedPageBreak/>
        <w:drawing>
          <wp:inline distT="0" distB="0" distL="0" distR="0" wp14:anchorId="0217CC52" wp14:editId="66062600">
            <wp:extent cx="5486400" cy="25566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qi_trend_time.png"/>
                    <pic:cNvPicPr/>
                  </pic:nvPicPr>
                  <pic:blipFill>
                    <a:blip r:embed="rId15"/>
                    <a:stretch>
                      <a:fillRect/>
                    </a:stretch>
                  </pic:blipFill>
                  <pic:spPr>
                    <a:xfrm>
                      <a:off x="0" y="0"/>
                      <a:ext cx="5486400" cy="2556680"/>
                    </a:xfrm>
                    <a:prstGeom prst="rect">
                      <a:avLst/>
                    </a:prstGeom>
                  </pic:spPr>
                </pic:pic>
              </a:graphicData>
            </a:graphic>
          </wp:inline>
        </w:drawing>
      </w:r>
    </w:p>
    <w:p w14:paraId="670C7397" w14:textId="75C6A88F" w:rsidR="007B151A" w:rsidRDefault="009B3C45">
      <w:pPr>
        <w:pStyle w:val="Caption"/>
      </w:pPr>
      <w:bookmarkStart w:id="59" w:name="_Toc240751777"/>
      <w:r>
        <w:t xml:space="preserve">Figure </w:t>
      </w:r>
      <w:r>
        <w:fldChar w:fldCharType="begin"/>
      </w:r>
      <w:r>
        <w:instrText>SEQ Figure \* ARABIC</w:instrText>
      </w:r>
      <w:r>
        <w:fldChar w:fldCharType="separate"/>
      </w:r>
      <w:r w:rsidR="00F359B1">
        <w:rPr>
          <w:noProof/>
        </w:rPr>
        <w:t>8</w:t>
      </w:r>
      <w:r>
        <w:fldChar w:fldCharType="end"/>
      </w:r>
      <w:r>
        <w:t>: AQI over the whole period with an OLS trend line.</w:t>
      </w:r>
      <w:bookmarkEnd w:id="59"/>
    </w:p>
    <w:p w14:paraId="63BB583F" w14:textId="77777777" w:rsidR="007B151A" w:rsidRDefault="009B3C45">
      <w:pPr>
        <w:keepNext/>
        <w:jc w:val="center"/>
      </w:pPr>
      <w:r>
        <w:rPr>
          <w:noProof/>
        </w:rPr>
        <w:drawing>
          <wp:inline distT="0" distB="0" distL="0" distR="0" wp14:anchorId="14ECC165" wp14:editId="59C3FFAE">
            <wp:extent cx="5120640" cy="3118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yearly_aqi.png"/>
                    <pic:cNvPicPr/>
                  </pic:nvPicPr>
                  <pic:blipFill>
                    <a:blip r:embed="rId16"/>
                    <a:stretch>
                      <a:fillRect/>
                    </a:stretch>
                  </pic:blipFill>
                  <pic:spPr>
                    <a:xfrm>
                      <a:off x="0" y="0"/>
                      <a:ext cx="5120640" cy="3118240"/>
                    </a:xfrm>
                    <a:prstGeom prst="rect">
                      <a:avLst/>
                    </a:prstGeom>
                  </pic:spPr>
                </pic:pic>
              </a:graphicData>
            </a:graphic>
          </wp:inline>
        </w:drawing>
      </w:r>
    </w:p>
    <w:p w14:paraId="25355469" w14:textId="7F205BBB" w:rsidR="007B151A" w:rsidRDefault="009B3C45">
      <w:pPr>
        <w:pStyle w:val="Caption"/>
      </w:pPr>
      <w:bookmarkStart w:id="60" w:name="_Toc240751778"/>
      <w:r>
        <w:t xml:space="preserve">Figure </w:t>
      </w:r>
      <w:r>
        <w:fldChar w:fldCharType="begin"/>
      </w:r>
      <w:r>
        <w:instrText>SEQ Figure \* ARABIC</w:instrText>
      </w:r>
      <w:r>
        <w:fldChar w:fldCharType="separate"/>
      </w:r>
      <w:r w:rsidR="00F359B1">
        <w:rPr>
          <w:noProof/>
        </w:rPr>
        <w:t>9</w:t>
      </w:r>
      <w:r>
        <w:fldChar w:fldCharType="end"/>
      </w:r>
      <w:r>
        <w:t>: Yearly mean AQI.</w:t>
      </w:r>
      <w:bookmarkEnd w:id="60"/>
    </w:p>
    <w:p w14:paraId="09F40CBA" w14:textId="77777777" w:rsidR="007B151A" w:rsidRDefault="009B3C45">
      <w:pPr>
        <w:keepNext/>
        <w:jc w:val="center"/>
      </w:pPr>
      <w:r>
        <w:rPr>
          <w:noProof/>
        </w:rPr>
        <w:lastRenderedPageBreak/>
        <w:drawing>
          <wp:inline distT="0" distB="0" distL="0" distR="0" wp14:anchorId="4F3494B2" wp14:editId="2F394C61">
            <wp:extent cx="5120640" cy="31233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onthly_aqi.png"/>
                    <pic:cNvPicPr/>
                  </pic:nvPicPr>
                  <pic:blipFill>
                    <a:blip r:embed="rId17"/>
                    <a:stretch>
                      <a:fillRect/>
                    </a:stretch>
                  </pic:blipFill>
                  <pic:spPr>
                    <a:xfrm>
                      <a:off x="0" y="0"/>
                      <a:ext cx="5120640" cy="3123335"/>
                    </a:xfrm>
                    <a:prstGeom prst="rect">
                      <a:avLst/>
                    </a:prstGeom>
                  </pic:spPr>
                </pic:pic>
              </a:graphicData>
            </a:graphic>
          </wp:inline>
        </w:drawing>
      </w:r>
    </w:p>
    <w:p w14:paraId="7298E11B" w14:textId="4A35AAC9" w:rsidR="007B151A" w:rsidRDefault="009B3C45">
      <w:pPr>
        <w:pStyle w:val="Caption"/>
      </w:pPr>
      <w:bookmarkStart w:id="61" w:name="_Toc240751779"/>
      <w:r>
        <w:t xml:space="preserve">Figure </w:t>
      </w:r>
      <w:r>
        <w:fldChar w:fldCharType="begin"/>
      </w:r>
      <w:r>
        <w:instrText>SEQ Figure \* ARABIC</w:instrText>
      </w:r>
      <w:r>
        <w:fldChar w:fldCharType="separate"/>
      </w:r>
      <w:r w:rsidR="00F359B1">
        <w:rPr>
          <w:noProof/>
        </w:rPr>
        <w:t>10</w:t>
      </w:r>
      <w:r>
        <w:fldChar w:fldCharType="end"/>
      </w:r>
      <w:r>
        <w:t>: Monthly mean AQI.</w:t>
      </w:r>
      <w:bookmarkEnd w:id="61"/>
    </w:p>
    <w:p w14:paraId="6E00C915" w14:textId="77777777" w:rsidR="007B151A" w:rsidRDefault="009B3C45">
      <w:pPr>
        <w:keepNext/>
        <w:jc w:val="center"/>
      </w:pPr>
      <w:r>
        <w:rPr>
          <w:noProof/>
        </w:rPr>
        <w:drawing>
          <wp:inline distT="0" distB="0" distL="0" distR="0" wp14:anchorId="4433E54D" wp14:editId="15F0A06E">
            <wp:extent cx="5120640" cy="31233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asonal_aqi.png"/>
                    <pic:cNvPicPr/>
                  </pic:nvPicPr>
                  <pic:blipFill>
                    <a:blip r:embed="rId18"/>
                    <a:stretch>
                      <a:fillRect/>
                    </a:stretch>
                  </pic:blipFill>
                  <pic:spPr>
                    <a:xfrm>
                      <a:off x="0" y="0"/>
                      <a:ext cx="5120640" cy="3123335"/>
                    </a:xfrm>
                    <a:prstGeom prst="rect">
                      <a:avLst/>
                    </a:prstGeom>
                  </pic:spPr>
                </pic:pic>
              </a:graphicData>
            </a:graphic>
          </wp:inline>
        </w:drawing>
      </w:r>
    </w:p>
    <w:p w14:paraId="2F2F29A2" w14:textId="4EBB1158" w:rsidR="007B151A" w:rsidRDefault="009B3C45">
      <w:pPr>
        <w:pStyle w:val="Caption"/>
      </w:pPr>
      <w:bookmarkStart w:id="62" w:name="_Toc240751780"/>
      <w:r>
        <w:t xml:space="preserve">Figure </w:t>
      </w:r>
      <w:r>
        <w:fldChar w:fldCharType="begin"/>
      </w:r>
      <w:r>
        <w:instrText>SEQ Figure \* ARABIC</w:instrText>
      </w:r>
      <w:r>
        <w:fldChar w:fldCharType="separate"/>
      </w:r>
      <w:r w:rsidR="00F359B1">
        <w:rPr>
          <w:noProof/>
        </w:rPr>
        <w:t>11</w:t>
      </w:r>
      <w:r>
        <w:fldChar w:fldCharType="end"/>
      </w:r>
      <w:r>
        <w:t>: Seasonal comparison (Indian meteorological seasons).</w:t>
      </w:r>
      <w:bookmarkEnd w:id="62"/>
    </w:p>
    <w:p w14:paraId="3F5D0132" w14:textId="77777777" w:rsidR="007B151A" w:rsidRDefault="009B3C45">
      <w:pPr>
        <w:keepNext/>
        <w:jc w:val="center"/>
      </w:pPr>
      <w:r>
        <w:rPr>
          <w:noProof/>
        </w:rPr>
        <w:lastRenderedPageBreak/>
        <w:drawing>
          <wp:inline distT="0" distB="0" distL="0" distR="0" wp14:anchorId="4B474D30" wp14:editId="0969113E">
            <wp:extent cx="5120640" cy="32965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weekday_aqi.png"/>
                    <pic:cNvPicPr/>
                  </pic:nvPicPr>
                  <pic:blipFill>
                    <a:blip r:embed="rId19"/>
                    <a:stretch>
                      <a:fillRect/>
                    </a:stretch>
                  </pic:blipFill>
                  <pic:spPr>
                    <a:xfrm>
                      <a:off x="0" y="0"/>
                      <a:ext cx="5120640" cy="3296571"/>
                    </a:xfrm>
                    <a:prstGeom prst="rect">
                      <a:avLst/>
                    </a:prstGeom>
                  </pic:spPr>
                </pic:pic>
              </a:graphicData>
            </a:graphic>
          </wp:inline>
        </w:drawing>
      </w:r>
    </w:p>
    <w:p w14:paraId="6E03B0BB" w14:textId="2AC67589" w:rsidR="007B151A" w:rsidRDefault="009B3C45">
      <w:pPr>
        <w:pStyle w:val="Caption"/>
      </w:pPr>
      <w:bookmarkStart w:id="63" w:name="_Toc240751781"/>
      <w:r>
        <w:t xml:space="preserve">Figure </w:t>
      </w:r>
      <w:r>
        <w:fldChar w:fldCharType="begin"/>
      </w:r>
      <w:r>
        <w:instrText>SEQ Figure \* ARABIC</w:instrText>
      </w:r>
      <w:r>
        <w:fldChar w:fldCharType="separate"/>
      </w:r>
      <w:r w:rsidR="00F359B1">
        <w:rPr>
          <w:noProof/>
        </w:rPr>
        <w:t>12</w:t>
      </w:r>
      <w:r>
        <w:fldChar w:fldCharType="end"/>
      </w:r>
      <w:r>
        <w:t>: Weekday profile of AQI.</w:t>
      </w:r>
      <w:bookmarkEnd w:id="63"/>
    </w:p>
    <w:p w14:paraId="1E9FE069" w14:textId="77777777" w:rsidR="007B151A" w:rsidRDefault="009B3C45">
      <w:pPr>
        <w:keepNext/>
        <w:jc w:val="center"/>
      </w:pPr>
      <w:r>
        <w:rPr>
          <w:noProof/>
        </w:rPr>
        <w:drawing>
          <wp:inline distT="0" distB="0" distL="0" distR="0" wp14:anchorId="1EC73318" wp14:editId="5AFFE2B4">
            <wp:extent cx="5120640" cy="31182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m25_vs_pm10.png"/>
                    <pic:cNvPicPr/>
                  </pic:nvPicPr>
                  <pic:blipFill>
                    <a:blip r:embed="rId20"/>
                    <a:stretch>
                      <a:fillRect/>
                    </a:stretch>
                  </pic:blipFill>
                  <pic:spPr>
                    <a:xfrm>
                      <a:off x="0" y="0"/>
                      <a:ext cx="5120640" cy="3118240"/>
                    </a:xfrm>
                    <a:prstGeom prst="rect">
                      <a:avLst/>
                    </a:prstGeom>
                  </pic:spPr>
                </pic:pic>
              </a:graphicData>
            </a:graphic>
          </wp:inline>
        </w:drawing>
      </w:r>
    </w:p>
    <w:p w14:paraId="7670D3F7" w14:textId="564B64F6" w:rsidR="007B151A" w:rsidRDefault="009B3C45">
      <w:pPr>
        <w:pStyle w:val="Caption"/>
      </w:pPr>
      <w:bookmarkStart w:id="64" w:name="_Toc240751782"/>
      <w:r>
        <w:t xml:space="preserve">Figure </w:t>
      </w:r>
      <w:r>
        <w:fldChar w:fldCharType="begin"/>
      </w:r>
      <w:r>
        <w:instrText>SEQ Figure \* ARABIC</w:instrText>
      </w:r>
      <w:r>
        <w:fldChar w:fldCharType="separate"/>
      </w:r>
      <w:r w:rsidR="00F359B1">
        <w:rPr>
          <w:noProof/>
        </w:rPr>
        <w:t>13</w:t>
      </w:r>
      <w:r>
        <w:fldChar w:fldCharType="end"/>
      </w:r>
      <w:r>
        <w:t>: PM2.5 against PM10 - the pair that a real dataset ties together tightly.</w:t>
      </w:r>
      <w:bookmarkEnd w:id="64"/>
    </w:p>
    <w:p w14:paraId="618090EE" w14:textId="77777777" w:rsidR="007B151A" w:rsidRDefault="009B3C45">
      <w:pPr>
        <w:pStyle w:val="Heading2"/>
      </w:pPr>
      <w:bookmarkStart w:id="65" w:name="_Toc240751882"/>
      <w:r>
        <w:t>16.5 Do the visible differences mean anything?</w:t>
      </w:r>
      <w:bookmarkEnd w:id="65"/>
    </w:p>
    <w:p w14:paraId="1C44F160" w14:textId="77777777" w:rsidR="007B151A" w:rsidRDefault="009B3C45">
      <w:pPr>
        <w:jc w:val="both"/>
      </w:pPr>
      <w:r>
        <w:t>The charts above show differences. Significance tests decide whether they are distinguishable from noise, and here they are not.</w:t>
      </w:r>
    </w:p>
    <w:p w14:paraId="1BECAD78" w14:textId="168D05BD" w:rsidR="007B151A" w:rsidRDefault="009B3C45">
      <w:pPr>
        <w:pStyle w:val="Caption"/>
        <w:spacing w:before="160" w:after="60"/>
      </w:pPr>
      <w:bookmarkStart w:id="66" w:name="_Toc240751811"/>
      <w:r>
        <w:t xml:space="preserve">Table </w:t>
      </w:r>
      <w:r>
        <w:fldChar w:fldCharType="begin"/>
      </w:r>
      <w:r>
        <w:instrText>SEQ Table \* ARABIC</w:instrText>
      </w:r>
      <w:r>
        <w:fldChar w:fldCharType="separate"/>
      </w:r>
      <w:r w:rsidR="00F359B1">
        <w:rPr>
          <w:noProof/>
        </w:rPr>
        <w:t>14</w:t>
      </w:r>
      <w:r>
        <w:fldChar w:fldCharType="end"/>
      </w:r>
      <w:r>
        <w:t>: One-way ANOVA and Kruskal-Wallis tests on AQI, grouped by city, season, month and weekend flag.</w:t>
      </w:r>
      <w:bookmarkEnd w:id="66"/>
    </w:p>
    <w:tbl>
      <w:tblPr>
        <w:tblStyle w:val="TableGrid"/>
        <w:tblW w:w="0" w:type="auto"/>
        <w:jc w:val="center"/>
        <w:tblLook w:val="04A0" w:firstRow="1" w:lastRow="0" w:firstColumn="1" w:lastColumn="0" w:noHBand="0" w:noVBand="1"/>
      </w:tblPr>
      <w:tblGrid>
        <w:gridCol w:w="987"/>
        <w:gridCol w:w="568"/>
        <w:gridCol w:w="954"/>
        <w:gridCol w:w="945"/>
        <w:gridCol w:w="954"/>
        <w:gridCol w:w="919"/>
        <w:gridCol w:w="2290"/>
        <w:gridCol w:w="1481"/>
      </w:tblGrid>
      <w:tr w:rsidR="007B151A" w14:paraId="4CEE5BCD" w14:textId="77777777">
        <w:trPr>
          <w:jc w:val="center"/>
        </w:trPr>
        <w:tc>
          <w:tcPr>
            <w:tcW w:w="1110" w:type="dxa"/>
            <w:shd w:val="clear" w:color="auto" w:fill="DDE7F1"/>
          </w:tcPr>
          <w:p w14:paraId="61C793E8" w14:textId="77777777" w:rsidR="007B151A" w:rsidRDefault="009B3C45">
            <w:r>
              <w:rPr>
                <w:b/>
                <w:sz w:val="17"/>
              </w:rPr>
              <w:t>grouping</w:t>
            </w:r>
          </w:p>
        </w:tc>
        <w:tc>
          <w:tcPr>
            <w:tcW w:w="1110" w:type="dxa"/>
            <w:shd w:val="clear" w:color="auto" w:fill="DDE7F1"/>
          </w:tcPr>
          <w:p w14:paraId="408217C7" w14:textId="77777777" w:rsidR="007B151A" w:rsidRDefault="009B3C45">
            <w:r>
              <w:rPr>
                <w:b/>
                <w:sz w:val="17"/>
              </w:rPr>
              <w:t>value</w:t>
            </w:r>
          </w:p>
        </w:tc>
        <w:tc>
          <w:tcPr>
            <w:tcW w:w="1110" w:type="dxa"/>
            <w:shd w:val="clear" w:color="auto" w:fill="DDE7F1"/>
          </w:tcPr>
          <w:p w14:paraId="59D707BB" w14:textId="77777777" w:rsidR="007B151A" w:rsidRDefault="009B3C45">
            <w:r>
              <w:rPr>
                <w:b/>
                <w:sz w:val="17"/>
              </w:rPr>
              <w:t>ANOVA_F</w:t>
            </w:r>
          </w:p>
        </w:tc>
        <w:tc>
          <w:tcPr>
            <w:tcW w:w="1110" w:type="dxa"/>
            <w:shd w:val="clear" w:color="auto" w:fill="DDE7F1"/>
          </w:tcPr>
          <w:p w14:paraId="295073FE" w14:textId="77777777" w:rsidR="007B151A" w:rsidRDefault="009B3C45">
            <w:r>
              <w:rPr>
                <w:b/>
                <w:sz w:val="17"/>
              </w:rPr>
              <w:t>ANOVA_p</w:t>
            </w:r>
          </w:p>
        </w:tc>
        <w:tc>
          <w:tcPr>
            <w:tcW w:w="1110" w:type="dxa"/>
            <w:shd w:val="clear" w:color="auto" w:fill="DDE7F1"/>
          </w:tcPr>
          <w:p w14:paraId="0E7E8FB3" w14:textId="77777777" w:rsidR="007B151A" w:rsidRDefault="009B3C45">
            <w:r>
              <w:rPr>
                <w:b/>
                <w:sz w:val="17"/>
              </w:rPr>
              <w:t>Kruskal_H</w:t>
            </w:r>
          </w:p>
        </w:tc>
        <w:tc>
          <w:tcPr>
            <w:tcW w:w="1110" w:type="dxa"/>
            <w:shd w:val="clear" w:color="auto" w:fill="DDE7F1"/>
          </w:tcPr>
          <w:p w14:paraId="285B70E3" w14:textId="77777777" w:rsidR="007B151A" w:rsidRDefault="009B3C45">
            <w:r>
              <w:rPr>
                <w:b/>
                <w:sz w:val="17"/>
              </w:rPr>
              <w:t>Kruskal_p</w:t>
            </w:r>
          </w:p>
        </w:tc>
        <w:tc>
          <w:tcPr>
            <w:tcW w:w="1110" w:type="dxa"/>
            <w:shd w:val="clear" w:color="auto" w:fill="DDE7F1"/>
          </w:tcPr>
          <w:p w14:paraId="57068A68" w14:textId="77777777" w:rsidR="007B151A" w:rsidRDefault="009B3C45">
            <w:r>
              <w:rPr>
                <w:b/>
                <w:sz w:val="17"/>
              </w:rPr>
              <w:t>Between_Group_Mean_Spread</w:t>
            </w:r>
          </w:p>
        </w:tc>
        <w:tc>
          <w:tcPr>
            <w:tcW w:w="1110" w:type="dxa"/>
            <w:shd w:val="clear" w:color="auto" w:fill="DDE7F1"/>
          </w:tcPr>
          <w:p w14:paraId="30F89EBC" w14:textId="77777777" w:rsidR="007B151A" w:rsidRDefault="009B3C45">
            <w:r>
              <w:rPr>
                <w:b/>
                <w:sz w:val="17"/>
              </w:rPr>
              <w:t>Significant_at_0.05</w:t>
            </w:r>
          </w:p>
        </w:tc>
      </w:tr>
      <w:tr w:rsidR="007B151A" w14:paraId="4B678A48" w14:textId="77777777">
        <w:trPr>
          <w:jc w:val="center"/>
        </w:trPr>
        <w:tc>
          <w:tcPr>
            <w:tcW w:w="1110" w:type="dxa"/>
          </w:tcPr>
          <w:p w14:paraId="6F44A894" w14:textId="77777777" w:rsidR="007B151A" w:rsidRDefault="009B3C45">
            <w:pPr>
              <w:spacing w:after="20"/>
            </w:pPr>
            <w:r>
              <w:rPr>
                <w:sz w:val="17"/>
              </w:rPr>
              <w:t>City</w:t>
            </w:r>
          </w:p>
        </w:tc>
        <w:tc>
          <w:tcPr>
            <w:tcW w:w="1110" w:type="dxa"/>
          </w:tcPr>
          <w:p w14:paraId="38041F31" w14:textId="77777777" w:rsidR="007B151A" w:rsidRDefault="009B3C45">
            <w:pPr>
              <w:spacing w:after="20"/>
            </w:pPr>
            <w:r>
              <w:rPr>
                <w:sz w:val="17"/>
              </w:rPr>
              <w:t>AQI</w:t>
            </w:r>
          </w:p>
        </w:tc>
        <w:tc>
          <w:tcPr>
            <w:tcW w:w="1110" w:type="dxa"/>
          </w:tcPr>
          <w:p w14:paraId="112D6429" w14:textId="77777777" w:rsidR="007B151A" w:rsidRDefault="009B3C45">
            <w:pPr>
              <w:spacing w:after="20"/>
            </w:pPr>
            <w:r>
              <w:rPr>
                <w:sz w:val="17"/>
              </w:rPr>
              <w:t>0.0985</w:t>
            </w:r>
          </w:p>
        </w:tc>
        <w:tc>
          <w:tcPr>
            <w:tcW w:w="1110" w:type="dxa"/>
          </w:tcPr>
          <w:p w14:paraId="156825B4" w14:textId="77777777" w:rsidR="007B151A" w:rsidRDefault="009B3C45">
            <w:pPr>
              <w:spacing w:after="20"/>
            </w:pPr>
            <w:r>
              <w:rPr>
                <w:sz w:val="17"/>
              </w:rPr>
              <w:t>0.983</w:t>
            </w:r>
          </w:p>
        </w:tc>
        <w:tc>
          <w:tcPr>
            <w:tcW w:w="1110" w:type="dxa"/>
          </w:tcPr>
          <w:p w14:paraId="577B35B1" w14:textId="77777777" w:rsidR="007B151A" w:rsidRDefault="009B3C45">
            <w:pPr>
              <w:spacing w:after="20"/>
            </w:pPr>
            <w:r>
              <w:rPr>
                <w:sz w:val="17"/>
              </w:rPr>
              <w:t>0.4201</w:t>
            </w:r>
          </w:p>
        </w:tc>
        <w:tc>
          <w:tcPr>
            <w:tcW w:w="1110" w:type="dxa"/>
          </w:tcPr>
          <w:p w14:paraId="2CC7B632" w14:textId="77777777" w:rsidR="007B151A" w:rsidRDefault="009B3C45">
            <w:pPr>
              <w:spacing w:after="20"/>
            </w:pPr>
            <w:r>
              <w:rPr>
                <w:sz w:val="17"/>
              </w:rPr>
              <w:t>0.9808</w:t>
            </w:r>
          </w:p>
        </w:tc>
        <w:tc>
          <w:tcPr>
            <w:tcW w:w="1110" w:type="dxa"/>
          </w:tcPr>
          <w:p w14:paraId="04A56F6A" w14:textId="77777777" w:rsidR="007B151A" w:rsidRDefault="009B3C45">
            <w:pPr>
              <w:spacing w:after="20"/>
            </w:pPr>
            <w:r>
              <w:rPr>
                <w:sz w:val="17"/>
              </w:rPr>
              <w:t>1.566</w:t>
            </w:r>
          </w:p>
        </w:tc>
        <w:tc>
          <w:tcPr>
            <w:tcW w:w="1110" w:type="dxa"/>
          </w:tcPr>
          <w:p w14:paraId="59AFE16A" w14:textId="77777777" w:rsidR="007B151A" w:rsidRDefault="009B3C45">
            <w:pPr>
              <w:spacing w:after="20"/>
            </w:pPr>
            <w:r>
              <w:rPr>
                <w:sz w:val="17"/>
              </w:rPr>
              <w:t>0</w:t>
            </w:r>
          </w:p>
        </w:tc>
      </w:tr>
      <w:tr w:rsidR="007B151A" w14:paraId="224EF094" w14:textId="77777777">
        <w:trPr>
          <w:jc w:val="center"/>
        </w:trPr>
        <w:tc>
          <w:tcPr>
            <w:tcW w:w="1110" w:type="dxa"/>
          </w:tcPr>
          <w:p w14:paraId="5E30BFC6" w14:textId="77777777" w:rsidR="007B151A" w:rsidRDefault="009B3C45">
            <w:pPr>
              <w:spacing w:after="20"/>
            </w:pPr>
            <w:r>
              <w:rPr>
                <w:sz w:val="17"/>
              </w:rPr>
              <w:lastRenderedPageBreak/>
              <w:t>Season</w:t>
            </w:r>
          </w:p>
        </w:tc>
        <w:tc>
          <w:tcPr>
            <w:tcW w:w="1110" w:type="dxa"/>
          </w:tcPr>
          <w:p w14:paraId="0F3A040C" w14:textId="77777777" w:rsidR="007B151A" w:rsidRDefault="009B3C45">
            <w:pPr>
              <w:spacing w:after="20"/>
            </w:pPr>
            <w:r>
              <w:rPr>
                <w:sz w:val="17"/>
              </w:rPr>
              <w:t>AQI</w:t>
            </w:r>
          </w:p>
        </w:tc>
        <w:tc>
          <w:tcPr>
            <w:tcW w:w="1110" w:type="dxa"/>
          </w:tcPr>
          <w:p w14:paraId="3FB9F02A" w14:textId="77777777" w:rsidR="007B151A" w:rsidRDefault="009B3C45">
            <w:pPr>
              <w:spacing w:after="20"/>
            </w:pPr>
            <w:r>
              <w:rPr>
                <w:sz w:val="17"/>
              </w:rPr>
              <w:t>0.5089</w:t>
            </w:r>
          </w:p>
        </w:tc>
        <w:tc>
          <w:tcPr>
            <w:tcW w:w="1110" w:type="dxa"/>
          </w:tcPr>
          <w:p w14:paraId="5B3F50C0" w14:textId="77777777" w:rsidR="007B151A" w:rsidRDefault="009B3C45">
            <w:pPr>
              <w:spacing w:after="20"/>
            </w:pPr>
            <w:r>
              <w:rPr>
                <w:sz w:val="17"/>
              </w:rPr>
              <w:t>0.6761</w:t>
            </w:r>
          </w:p>
        </w:tc>
        <w:tc>
          <w:tcPr>
            <w:tcW w:w="1110" w:type="dxa"/>
          </w:tcPr>
          <w:p w14:paraId="2709B942" w14:textId="77777777" w:rsidR="007B151A" w:rsidRDefault="009B3C45">
            <w:pPr>
              <w:spacing w:after="20"/>
            </w:pPr>
            <w:r>
              <w:rPr>
                <w:sz w:val="17"/>
              </w:rPr>
              <w:t>1.8865</w:t>
            </w:r>
          </w:p>
        </w:tc>
        <w:tc>
          <w:tcPr>
            <w:tcW w:w="1110" w:type="dxa"/>
          </w:tcPr>
          <w:p w14:paraId="3B14D4D8" w14:textId="77777777" w:rsidR="007B151A" w:rsidRDefault="009B3C45">
            <w:pPr>
              <w:spacing w:after="20"/>
            </w:pPr>
            <w:r>
              <w:rPr>
                <w:sz w:val="17"/>
              </w:rPr>
              <w:t>0.5963</w:t>
            </w:r>
          </w:p>
        </w:tc>
        <w:tc>
          <w:tcPr>
            <w:tcW w:w="1110" w:type="dxa"/>
          </w:tcPr>
          <w:p w14:paraId="29364154" w14:textId="77777777" w:rsidR="007B151A" w:rsidRDefault="009B3C45">
            <w:pPr>
              <w:spacing w:after="20"/>
            </w:pPr>
            <w:r>
              <w:rPr>
                <w:sz w:val="17"/>
              </w:rPr>
              <w:t>2.781</w:t>
            </w:r>
          </w:p>
        </w:tc>
        <w:tc>
          <w:tcPr>
            <w:tcW w:w="1110" w:type="dxa"/>
          </w:tcPr>
          <w:p w14:paraId="21750BB5" w14:textId="77777777" w:rsidR="007B151A" w:rsidRDefault="009B3C45">
            <w:pPr>
              <w:spacing w:after="20"/>
            </w:pPr>
            <w:r>
              <w:rPr>
                <w:sz w:val="17"/>
              </w:rPr>
              <w:t>0</w:t>
            </w:r>
          </w:p>
        </w:tc>
      </w:tr>
      <w:tr w:rsidR="007B151A" w14:paraId="04A10CB3" w14:textId="77777777">
        <w:trPr>
          <w:jc w:val="center"/>
        </w:trPr>
        <w:tc>
          <w:tcPr>
            <w:tcW w:w="1110" w:type="dxa"/>
          </w:tcPr>
          <w:p w14:paraId="49701EBA" w14:textId="77777777" w:rsidR="007B151A" w:rsidRDefault="009B3C45">
            <w:pPr>
              <w:spacing w:after="20"/>
            </w:pPr>
            <w:r>
              <w:rPr>
                <w:sz w:val="17"/>
              </w:rPr>
              <w:t>Month</w:t>
            </w:r>
          </w:p>
        </w:tc>
        <w:tc>
          <w:tcPr>
            <w:tcW w:w="1110" w:type="dxa"/>
          </w:tcPr>
          <w:p w14:paraId="6D57B1EA" w14:textId="77777777" w:rsidR="007B151A" w:rsidRDefault="009B3C45">
            <w:pPr>
              <w:spacing w:after="20"/>
            </w:pPr>
            <w:r>
              <w:rPr>
                <w:sz w:val="17"/>
              </w:rPr>
              <w:t>AQI</w:t>
            </w:r>
          </w:p>
        </w:tc>
        <w:tc>
          <w:tcPr>
            <w:tcW w:w="1110" w:type="dxa"/>
          </w:tcPr>
          <w:p w14:paraId="585150DF" w14:textId="77777777" w:rsidR="007B151A" w:rsidRDefault="009B3C45">
            <w:pPr>
              <w:spacing w:after="20"/>
            </w:pPr>
            <w:r>
              <w:rPr>
                <w:sz w:val="17"/>
              </w:rPr>
              <w:t>0.5615</w:t>
            </w:r>
          </w:p>
        </w:tc>
        <w:tc>
          <w:tcPr>
            <w:tcW w:w="1110" w:type="dxa"/>
          </w:tcPr>
          <w:p w14:paraId="42986662" w14:textId="77777777" w:rsidR="007B151A" w:rsidRDefault="009B3C45">
            <w:pPr>
              <w:spacing w:after="20"/>
            </w:pPr>
            <w:r>
              <w:rPr>
                <w:sz w:val="17"/>
              </w:rPr>
              <w:t>0.8613</w:t>
            </w:r>
          </w:p>
        </w:tc>
        <w:tc>
          <w:tcPr>
            <w:tcW w:w="1110" w:type="dxa"/>
          </w:tcPr>
          <w:p w14:paraId="6B9CA29A" w14:textId="77777777" w:rsidR="007B151A" w:rsidRDefault="009B3C45">
            <w:pPr>
              <w:spacing w:after="20"/>
            </w:pPr>
            <w:r>
              <w:rPr>
                <w:sz w:val="17"/>
              </w:rPr>
              <w:t>6.662</w:t>
            </w:r>
          </w:p>
        </w:tc>
        <w:tc>
          <w:tcPr>
            <w:tcW w:w="1110" w:type="dxa"/>
          </w:tcPr>
          <w:p w14:paraId="7316E873" w14:textId="77777777" w:rsidR="007B151A" w:rsidRDefault="009B3C45">
            <w:pPr>
              <w:spacing w:after="20"/>
            </w:pPr>
            <w:r>
              <w:rPr>
                <w:sz w:val="17"/>
              </w:rPr>
              <w:t>0.8258</w:t>
            </w:r>
          </w:p>
        </w:tc>
        <w:tc>
          <w:tcPr>
            <w:tcW w:w="1110" w:type="dxa"/>
          </w:tcPr>
          <w:p w14:paraId="50E08361" w14:textId="77777777" w:rsidR="007B151A" w:rsidRDefault="009B3C45">
            <w:pPr>
              <w:spacing w:after="20"/>
            </w:pPr>
            <w:r>
              <w:rPr>
                <w:sz w:val="17"/>
              </w:rPr>
              <w:t>5.842</w:t>
            </w:r>
          </w:p>
        </w:tc>
        <w:tc>
          <w:tcPr>
            <w:tcW w:w="1110" w:type="dxa"/>
          </w:tcPr>
          <w:p w14:paraId="501D06F7" w14:textId="77777777" w:rsidR="007B151A" w:rsidRDefault="009B3C45">
            <w:pPr>
              <w:spacing w:after="20"/>
            </w:pPr>
            <w:r>
              <w:rPr>
                <w:sz w:val="17"/>
              </w:rPr>
              <w:t>0</w:t>
            </w:r>
          </w:p>
        </w:tc>
      </w:tr>
      <w:tr w:rsidR="007B151A" w14:paraId="16B7A29B" w14:textId="77777777">
        <w:trPr>
          <w:jc w:val="center"/>
        </w:trPr>
        <w:tc>
          <w:tcPr>
            <w:tcW w:w="1110" w:type="dxa"/>
          </w:tcPr>
          <w:p w14:paraId="3170CFC6" w14:textId="77777777" w:rsidR="007B151A" w:rsidRDefault="009B3C45">
            <w:pPr>
              <w:spacing w:after="20"/>
            </w:pPr>
            <w:r>
              <w:rPr>
                <w:sz w:val="17"/>
              </w:rPr>
              <w:t>Is_Weekend</w:t>
            </w:r>
          </w:p>
        </w:tc>
        <w:tc>
          <w:tcPr>
            <w:tcW w:w="1110" w:type="dxa"/>
          </w:tcPr>
          <w:p w14:paraId="4FDFA0DE" w14:textId="77777777" w:rsidR="007B151A" w:rsidRDefault="009B3C45">
            <w:pPr>
              <w:spacing w:after="20"/>
            </w:pPr>
            <w:r>
              <w:rPr>
                <w:sz w:val="17"/>
              </w:rPr>
              <w:t>AQI</w:t>
            </w:r>
          </w:p>
        </w:tc>
        <w:tc>
          <w:tcPr>
            <w:tcW w:w="1110" w:type="dxa"/>
          </w:tcPr>
          <w:p w14:paraId="512B387E" w14:textId="77777777" w:rsidR="007B151A" w:rsidRDefault="009B3C45">
            <w:pPr>
              <w:spacing w:after="20"/>
            </w:pPr>
            <w:r>
              <w:rPr>
                <w:sz w:val="17"/>
              </w:rPr>
              <w:t>1.9598</w:t>
            </w:r>
          </w:p>
        </w:tc>
        <w:tc>
          <w:tcPr>
            <w:tcW w:w="1110" w:type="dxa"/>
          </w:tcPr>
          <w:p w14:paraId="02231D6F" w14:textId="77777777" w:rsidR="007B151A" w:rsidRDefault="009B3C45">
            <w:pPr>
              <w:spacing w:after="20"/>
            </w:pPr>
            <w:r>
              <w:rPr>
                <w:sz w:val="17"/>
              </w:rPr>
              <w:t>0.1615</w:t>
            </w:r>
          </w:p>
        </w:tc>
        <w:tc>
          <w:tcPr>
            <w:tcW w:w="1110" w:type="dxa"/>
          </w:tcPr>
          <w:p w14:paraId="182CCEC5" w14:textId="77777777" w:rsidR="007B151A" w:rsidRDefault="009B3C45">
            <w:pPr>
              <w:spacing w:after="20"/>
            </w:pPr>
            <w:r>
              <w:rPr>
                <w:sz w:val="17"/>
              </w:rPr>
              <w:t>2.321</w:t>
            </w:r>
          </w:p>
        </w:tc>
        <w:tc>
          <w:tcPr>
            <w:tcW w:w="1110" w:type="dxa"/>
          </w:tcPr>
          <w:p w14:paraId="0A050BD4" w14:textId="77777777" w:rsidR="007B151A" w:rsidRDefault="009B3C45">
            <w:pPr>
              <w:spacing w:after="20"/>
            </w:pPr>
            <w:r>
              <w:rPr>
                <w:sz w:val="17"/>
              </w:rPr>
              <w:t>0.1276</w:t>
            </w:r>
          </w:p>
        </w:tc>
        <w:tc>
          <w:tcPr>
            <w:tcW w:w="1110" w:type="dxa"/>
          </w:tcPr>
          <w:p w14:paraId="7EA3673A" w14:textId="77777777" w:rsidR="007B151A" w:rsidRDefault="009B3C45">
            <w:pPr>
              <w:spacing w:after="20"/>
            </w:pPr>
            <w:r>
              <w:rPr>
                <w:sz w:val="17"/>
              </w:rPr>
              <w:t>2.611</w:t>
            </w:r>
          </w:p>
        </w:tc>
        <w:tc>
          <w:tcPr>
            <w:tcW w:w="1110" w:type="dxa"/>
          </w:tcPr>
          <w:p w14:paraId="5DBC2A82" w14:textId="77777777" w:rsidR="007B151A" w:rsidRDefault="009B3C45">
            <w:pPr>
              <w:spacing w:after="20"/>
            </w:pPr>
            <w:r>
              <w:rPr>
                <w:sz w:val="17"/>
              </w:rPr>
              <w:t>0</w:t>
            </w:r>
          </w:p>
        </w:tc>
      </w:tr>
    </w:tbl>
    <w:p w14:paraId="1DE5E4EF" w14:textId="7F3A800E" w:rsidR="007B151A" w:rsidRDefault="009B3C45">
      <w:pPr>
        <w:pStyle w:val="Caption"/>
        <w:spacing w:before="160" w:after="60"/>
      </w:pPr>
      <w:bookmarkStart w:id="67" w:name="_Toc240751812"/>
      <w:r>
        <w:t xml:space="preserve">Table </w:t>
      </w:r>
      <w:r>
        <w:fldChar w:fldCharType="begin"/>
      </w:r>
      <w:r>
        <w:instrText>SEQ Table \* ARABIC</w:instrText>
      </w:r>
      <w:r>
        <w:fldChar w:fldCharType="separate"/>
      </w:r>
      <w:r w:rsidR="00F359B1">
        <w:rPr>
          <w:noProof/>
        </w:rPr>
        <w:t>15</w:t>
      </w:r>
      <w:r>
        <w:fldChar w:fldCharType="end"/>
      </w:r>
      <w:r>
        <w:t>: Statistical tests behind the EDA narrative.</w:t>
      </w:r>
      <w:bookmarkEnd w:id="67"/>
    </w:p>
    <w:tbl>
      <w:tblPr>
        <w:tblStyle w:val="TableGrid"/>
        <w:tblW w:w="0" w:type="auto"/>
        <w:jc w:val="center"/>
        <w:tblLayout w:type="fixed"/>
        <w:tblLook w:val="04A0" w:firstRow="1" w:lastRow="0" w:firstColumn="1" w:lastColumn="0" w:noHBand="0" w:noVBand="1"/>
      </w:tblPr>
      <w:tblGrid>
        <w:gridCol w:w="2592"/>
        <w:gridCol w:w="2448"/>
        <w:gridCol w:w="4176"/>
      </w:tblGrid>
      <w:tr w:rsidR="007B151A" w14:paraId="44558B56" w14:textId="77777777">
        <w:trPr>
          <w:jc w:val="center"/>
        </w:trPr>
        <w:tc>
          <w:tcPr>
            <w:tcW w:w="2592" w:type="dxa"/>
            <w:shd w:val="clear" w:color="auto" w:fill="DDE7F1"/>
          </w:tcPr>
          <w:p w14:paraId="178C6963" w14:textId="77777777" w:rsidR="007B151A" w:rsidRDefault="009B3C45">
            <w:r>
              <w:rPr>
                <w:b/>
                <w:sz w:val="17"/>
              </w:rPr>
              <w:t>Diagnostic</w:t>
            </w:r>
          </w:p>
        </w:tc>
        <w:tc>
          <w:tcPr>
            <w:tcW w:w="2448" w:type="dxa"/>
            <w:shd w:val="clear" w:color="auto" w:fill="DDE7F1"/>
          </w:tcPr>
          <w:p w14:paraId="00B3B62A" w14:textId="77777777" w:rsidR="007B151A" w:rsidRDefault="009B3C45">
            <w:r>
              <w:rPr>
                <w:b/>
                <w:sz w:val="17"/>
              </w:rPr>
              <w:t>Value</w:t>
            </w:r>
          </w:p>
        </w:tc>
        <w:tc>
          <w:tcPr>
            <w:tcW w:w="4176" w:type="dxa"/>
            <w:shd w:val="clear" w:color="auto" w:fill="DDE7F1"/>
          </w:tcPr>
          <w:p w14:paraId="09600968" w14:textId="77777777" w:rsidR="007B151A" w:rsidRDefault="009B3C45">
            <w:r>
              <w:rPr>
                <w:b/>
                <w:sz w:val="17"/>
              </w:rPr>
              <w:t>Reading</w:t>
            </w:r>
          </w:p>
        </w:tc>
      </w:tr>
      <w:tr w:rsidR="007B151A" w14:paraId="5E8E7D42" w14:textId="77777777">
        <w:trPr>
          <w:jc w:val="center"/>
        </w:trPr>
        <w:tc>
          <w:tcPr>
            <w:tcW w:w="2592" w:type="dxa"/>
          </w:tcPr>
          <w:p w14:paraId="20CF3C32" w14:textId="77777777" w:rsidR="007B151A" w:rsidRDefault="009B3C45">
            <w:pPr>
              <w:spacing w:after="20"/>
            </w:pPr>
            <w:r>
              <w:rPr>
                <w:sz w:val="17"/>
              </w:rPr>
              <w:t>City effect (ANOVA p)</w:t>
            </w:r>
          </w:p>
        </w:tc>
        <w:tc>
          <w:tcPr>
            <w:tcW w:w="2448" w:type="dxa"/>
          </w:tcPr>
          <w:p w14:paraId="49451325" w14:textId="77777777" w:rsidR="007B151A" w:rsidRDefault="009B3C45">
            <w:pPr>
              <w:spacing w:after="20"/>
            </w:pPr>
            <w:r>
              <w:rPr>
                <w:sz w:val="17"/>
              </w:rPr>
              <w:t>0.9830</w:t>
            </w:r>
          </w:p>
        </w:tc>
        <w:tc>
          <w:tcPr>
            <w:tcW w:w="4176" w:type="dxa"/>
          </w:tcPr>
          <w:p w14:paraId="79FC4921" w14:textId="77777777" w:rsidR="007B151A" w:rsidRDefault="009B3C45">
            <w:pPr>
              <w:spacing w:after="20"/>
            </w:pPr>
            <w:r>
              <w:rPr>
                <w:sz w:val="17"/>
              </w:rPr>
              <w:t>not significant - the five city averages are indistinguishable</w:t>
            </w:r>
          </w:p>
        </w:tc>
      </w:tr>
      <w:tr w:rsidR="007B151A" w14:paraId="541C7997" w14:textId="77777777">
        <w:trPr>
          <w:jc w:val="center"/>
        </w:trPr>
        <w:tc>
          <w:tcPr>
            <w:tcW w:w="2592" w:type="dxa"/>
          </w:tcPr>
          <w:p w14:paraId="1B683A00" w14:textId="77777777" w:rsidR="007B151A" w:rsidRDefault="009B3C45">
            <w:pPr>
              <w:spacing w:after="20"/>
            </w:pPr>
            <w:r>
              <w:rPr>
                <w:sz w:val="17"/>
              </w:rPr>
              <w:t>Month effect (ANOVA p)</w:t>
            </w:r>
          </w:p>
        </w:tc>
        <w:tc>
          <w:tcPr>
            <w:tcW w:w="2448" w:type="dxa"/>
          </w:tcPr>
          <w:p w14:paraId="0885D07E" w14:textId="77777777" w:rsidR="007B151A" w:rsidRDefault="009B3C45">
            <w:pPr>
              <w:spacing w:after="20"/>
            </w:pPr>
            <w:r>
              <w:rPr>
                <w:sz w:val="17"/>
              </w:rPr>
              <w:t>0.8613</w:t>
            </w:r>
          </w:p>
        </w:tc>
        <w:tc>
          <w:tcPr>
            <w:tcW w:w="4176" w:type="dxa"/>
          </w:tcPr>
          <w:p w14:paraId="109C37FC" w14:textId="77777777" w:rsidR="007B151A" w:rsidRDefault="009B3C45">
            <w:pPr>
              <w:spacing w:after="20"/>
            </w:pPr>
            <w:r>
              <w:rPr>
                <w:sz w:val="17"/>
              </w:rPr>
              <w:t>not significant - no seasonal cycle in this file</w:t>
            </w:r>
          </w:p>
        </w:tc>
      </w:tr>
      <w:tr w:rsidR="007B151A" w14:paraId="2EA2C7DE" w14:textId="77777777">
        <w:trPr>
          <w:jc w:val="center"/>
        </w:trPr>
        <w:tc>
          <w:tcPr>
            <w:tcW w:w="2592" w:type="dxa"/>
          </w:tcPr>
          <w:p w14:paraId="637174CA" w14:textId="77777777" w:rsidR="007B151A" w:rsidRDefault="009B3C45">
            <w:pPr>
              <w:spacing w:after="20"/>
            </w:pPr>
            <w:r>
              <w:rPr>
                <w:sz w:val="17"/>
              </w:rPr>
              <w:t>Weekend effect (ANOVA p)</w:t>
            </w:r>
          </w:p>
        </w:tc>
        <w:tc>
          <w:tcPr>
            <w:tcW w:w="2448" w:type="dxa"/>
          </w:tcPr>
          <w:p w14:paraId="129A488B" w14:textId="77777777" w:rsidR="007B151A" w:rsidRDefault="009B3C45">
            <w:pPr>
              <w:spacing w:after="20"/>
            </w:pPr>
            <w:r>
              <w:rPr>
                <w:sz w:val="17"/>
              </w:rPr>
              <w:t>0.1615</w:t>
            </w:r>
          </w:p>
        </w:tc>
        <w:tc>
          <w:tcPr>
            <w:tcW w:w="4176" w:type="dxa"/>
          </w:tcPr>
          <w:p w14:paraId="43DDCA32" w14:textId="77777777" w:rsidR="007B151A" w:rsidRDefault="009B3C45">
            <w:pPr>
              <w:spacing w:after="20"/>
            </w:pPr>
            <w:r>
              <w:rPr>
                <w:sz w:val="17"/>
              </w:rPr>
              <w:t>not significant</w:t>
            </w:r>
          </w:p>
        </w:tc>
      </w:tr>
      <w:tr w:rsidR="007B151A" w14:paraId="4EE033C7" w14:textId="77777777">
        <w:trPr>
          <w:jc w:val="center"/>
        </w:trPr>
        <w:tc>
          <w:tcPr>
            <w:tcW w:w="2592" w:type="dxa"/>
          </w:tcPr>
          <w:p w14:paraId="35DA521C" w14:textId="77777777" w:rsidR="007B151A" w:rsidRDefault="009B3C45">
            <w:pPr>
              <w:spacing w:after="20"/>
            </w:pPr>
            <w:r>
              <w:rPr>
                <w:sz w:val="17"/>
              </w:rPr>
              <w:t>Yearly trend slope</w:t>
            </w:r>
          </w:p>
        </w:tc>
        <w:tc>
          <w:tcPr>
            <w:tcW w:w="2448" w:type="dxa"/>
          </w:tcPr>
          <w:p w14:paraId="138CDA6F" w14:textId="77777777" w:rsidR="007B151A" w:rsidRDefault="009B3C45">
            <w:pPr>
              <w:spacing w:after="20"/>
            </w:pPr>
            <w:r>
              <w:rPr>
                <w:sz w:val="17"/>
              </w:rPr>
              <w:t>0.0366 index pts/year (p = 0.9001)</w:t>
            </w:r>
          </w:p>
        </w:tc>
        <w:tc>
          <w:tcPr>
            <w:tcW w:w="4176" w:type="dxa"/>
          </w:tcPr>
          <w:p w14:paraId="1DA49B22" w14:textId="77777777" w:rsidR="007B151A" w:rsidRDefault="009B3C45">
            <w:pPr>
              <w:spacing w:after="20"/>
            </w:pPr>
            <w:r>
              <w:rPr>
                <w:sz w:val="17"/>
              </w:rPr>
              <w:t>no statistically detectable trend</w:t>
            </w:r>
          </w:p>
        </w:tc>
      </w:tr>
      <w:tr w:rsidR="007B151A" w14:paraId="73CDA7A6" w14:textId="77777777">
        <w:trPr>
          <w:jc w:val="center"/>
        </w:trPr>
        <w:tc>
          <w:tcPr>
            <w:tcW w:w="2592" w:type="dxa"/>
          </w:tcPr>
          <w:p w14:paraId="0A2F3DA0" w14:textId="77777777" w:rsidR="007B151A" w:rsidRDefault="009B3C45">
            <w:pPr>
              <w:spacing w:after="20"/>
            </w:pPr>
            <w:r>
              <w:rPr>
                <w:sz w:val="17"/>
              </w:rPr>
              <w:t>Lag-1 autocorrelation of AQI</w:t>
            </w:r>
          </w:p>
        </w:tc>
        <w:tc>
          <w:tcPr>
            <w:tcW w:w="2448" w:type="dxa"/>
          </w:tcPr>
          <w:p w14:paraId="515BDEEB" w14:textId="77777777" w:rsidR="007B151A" w:rsidRDefault="009B3C45">
            <w:pPr>
              <w:spacing w:after="20"/>
            </w:pPr>
            <w:r>
              <w:rPr>
                <w:sz w:val="17"/>
              </w:rPr>
              <w:t>0.0037</w:t>
            </w:r>
          </w:p>
        </w:tc>
        <w:tc>
          <w:tcPr>
            <w:tcW w:w="4176" w:type="dxa"/>
          </w:tcPr>
          <w:p w14:paraId="4C83B543" w14:textId="77777777" w:rsidR="007B151A" w:rsidRDefault="009B3C45">
            <w:pPr>
              <w:spacing w:after="20"/>
            </w:pPr>
            <w:r>
              <w:rPr>
                <w:sz w:val="17"/>
              </w:rPr>
              <w:t>essentially none - a real daily series carries yesterday forward</w:t>
            </w:r>
          </w:p>
        </w:tc>
      </w:tr>
    </w:tbl>
    <w:p w14:paraId="33A5831E" w14:textId="77777777" w:rsidR="007B151A" w:rsidRDefault="009B3C45">
      <w:pPr>
        <w:jc w:val="both"/>
      </w:pPr>
      <w:r>
        <w:t>The honest summary of this section: the panel is complete, balanced and internally consistent, and it contains no detectable city, season, month, weekday or trend structure. The dashboard in section 22 therefore presents these comparisons with that caveat attached to them.</w:t>
      </w:r>
    </w:p>
    <w:p w14:paraId="6FA3DA75" w14:textId="77777777" w:rsidR="007B151A" w:rsidRDefault="009B3C45">
      <w:r>
        <w:br w:type="page"/>
      </w:r>
    </w:p>
    <w:p w14:paraId="7C009C0F" w14:textId="77777777" w:rsidR="007B151A" w:rsidRDefault="009B3C45">
      <w:pPr>
        <w:pStyle w:val="Heading1"/>
      </w:pPr>
      <w:bookmarkStart w:id="68" w:name="_Toc240751883"/>
      <w:r>
        <w:lastRenderedPageBreak/>
        <w:t>17. Correlation Analysis</w:t>
      </w:r>
      <w:bookmarkEnd w:id="68"/>
    </w:p>
    <w:p w14:paraId="3E6FD878" w14:textId="77777777" w:rsidR="007B151A" w:rsidRDefault="009B3C45">
      <w:pPr>
        <w:pStyle w:val="Heading2"/>
      </w:pPr>
      <w:bookmarkStart w:id="69" w:name="_Toc240751884"/>
      <w:r>
        <w:t>17.1 Pollutant-pollutant structure</w:t>
      </w:r>
      <w:bookmarkEnd w:id="69"/>
    </w:p>
    <w:p w14:paraId="63D05885" w14:textId="77777777" w:rsidR="007B151A" w:rsidRDefault="009B3C45">
      <w:pPr>
        <w:keepNext/>
        <w:jc w:val="center"/>
      </w:pPr>
      <w:r>
        <w:rPr>
          <w:noProof/>
        </w:rPr>
        <w:drawing>
          <wp:inline distT="0" distB="0" distL="0" distR="0" wp14:anchorId="25A8FC11" wp14:editId="5EDAE87F">
            <wp:extent cx="5303520" cy="45354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rrelation_heatmap.png"/>
                    <pic:cNvPicPr/>
                  </pic:nvPicPr>
                  <pic:blipFill>
                    <a:blip r:embed="rId21"/>
                    <a:stretch>
                      <a:fillRect/>
                    </a:stretch>
                  </pic:blipFill>
                  <pic:spPr>
                    <a:xfrm>
                      <a:off x="0" y="0"/>
                      <a:ext cx="5303520" cy="4535424"/>
                    </a:xfrm>
                    <a:prstGeom prst="rect">
                      <a:avLst/>
                    </a:prstGeom>
                  </pic:spPr>
                </pic:pic>
              </a:graphicData>
            </a:graphic>
          </wp:inline>
        </w:drawing>
      </w:r>
    </w:p>
    <w:p w14:paraId="4AE0D9DB" w14:textId="590643A3" w:rsidR="007B151A" w:rsidRDefault="009B3C45">
      <w:pPr>
        <w:pStyle w:val="Caption"/>
      </w:pPr>
      <w:bookmarkStart w:id="70" w:name="_Toc240751783"/>
      <w:r>
        <w:t xml:space="preserve">Figure </w:t>
      </w:r>
      <w:r>
        <w:fldChar w:fldCharType="begin"/>
      </w:r>
      <w:r>
        <w:instrText>SEQ Figure \* ARABIC</w:instrText>
      </w:r>
      <w:r>
        <w:fldChar w:fldCharType="separate"/>
      </w:r>
      <w:r w:rsidR="00F359B1">
        <w:rPr>
          <w:noProof/>
        </w:rPr>
        <w:t>14</w:t>
      </w:r>
      <w:r>
        <w:fldChar w:fldCharType="end"/>
      </w:r>
      <w:r>
        <w:t>: Pearson correlation matrix of the pollutants and AQI.</w:t>
      </w:r>
      <w:bookmarkEnd w:id="70"/>
    </w:p>
    <w:p w14:paraId="2F1283D8" w14:textId="79884BAD" w:rsidR="007B151A" w:rsidRDefault="009B3C45">
      <w:pPr>
        <w:pStyle w:val="Caption"/>
        <w:spacing w:before="160" w:after="60"/>
      </w:pPr>
      <w:bookmarkStart w:id="71" w:name="_Toc240751813"/>
      <w:r>
        <w:t xml:space="preserve">Table </w:t>
      </w:r>
      <w:r>
        <w:fldChar w:fldCharType="begin"/>
      </w:r>
      <w:r>
        <w:instrText>SEQ Table \* ARABIC</w:instrText>
      </w:r>
      <w:r>
        <w:fldChar w:fldCharType="separate"/>
      </w:r>
      <w:r w:rsidR="00F359B1">
        <w:rPr>
          <w:noProof/>
        </w:rPr>
        <w:t>16</w:t>
      </w:r>
      <w:r>
        <w:fldChar w:fldCharType="end"/>
      </w:r>
      <w:r>
        <w:t>: Association of each variable with AQI, with Pearson and Spearman significance.</w:t>
      </w:r>
      <w:bookmarkEnd w:id="71"/>
    </w:p>
    <w:tbl>
      <w:tblPr>
        <w:tblStyle w:val="TableGrid"/>
        <w:tblW w:w="0" w:type="auto"/>
        <w:jc w:val="center"/>
        <w:tblLook w:val="04A0" w:firstRow="1" w:lastRow="0" w:firstColumn="1" w:lastColumn="0" w:noHBand="0" w:noVBand="1"/>
      </w:tblPr>
      <w:tblGrid>
        <w:gridCol w:w="777"/>
        <w:gridCol w:w="630"/>
        <w:gridCol w:w="876"/>
        <w:gridCol w:w="892"/>
        <w:gridCol w:w="1177"/>
        <w:gridCol w:w="1035"/>
        <w:gridCol w:w="629"/>
        <w:gridCol w:w="817"/>
        <w:gridCol w:w="817"/>
        <w:gridCol w:w="1448"/>
      </w:tblGrid>
      <w:tr w:rsidR="007B151A" w14:paraId="646B9BD2" w14:textId="77777777">
        <w:trPr>
          <w:jc w:val="center"/>
        </w:trPr>
        <w:tc>
          <w:tcPr>
            <w:tcW w:w="888" w:type="dxa"/>
            <w:shd w:val="clear" w:color="auto" w:fill="DDE7F1"/>
          </w:tcPr>
          <w:p w14:paraId="7458D4C6" w14:textId="77777777" w:rsidR="007B151A" w:rsidRDefault="009B3C45">
            <w:r>
              <w:rPr>
                <w:b/>
                <w:sz w:val="16"/>
              </w:rPr>
              <w:t>Variable</w:t>
            </w:r>
          </w:p>
        </w:tc>
        <w:tc>
          <w:tcPr>
            <w:tcW w:w="888" w:type="dxa"/>
            <w:shd w:val="clear" w:color="auto" w:fill="DDE7F1"/>
          </w:tcPr>
          <w:p w14:paraId="0EE7B1EF" w14:textId="77777777" w:rsidR="007B151A" w:rsidRDefault="009B3C45">
            <w:r>
              <w:rPr>
                <w:b/>
                <w:sz w:val="16"/>
              </w:rPr>
              <w:t>n</w:t>
            </w:r>
          </w:p>
        </w:tc>
        <w:tc>
          <w:tcPr>
            <w:tcW w:w="888" w:type="dxa"/>
            <w:shd w:val="clear" w:color="auto" w:fill="DDE7F1"/>
          </w:tcPr>
          <w:p w14:paraId="69A1D6FE" w14:textId="77777777" w:rsidR="007B151A" w:rsidRDefault="009B3C45">
            <w:r>
              <w:rPr>
                <w:b/>
                <w:sz w:val="16"/>
              </w:rPr>
              <w:t>Pearson_r</w:t>
            </w:r>
          </w:p>
        </w:tc>
        <w:tc>
          <w:tcPr>
            <w:tcW w:w="888" w:type="dxa"/>
            <w:shd w:val="clear" w:color="auto" w:fill="DDE7F1"/>
          </w:tcPr>
          <w:p w14:paraId="00C1BED2" w14:textId="77777777" w:rsidR="007B151A" w:rsidRDefault="009B3C45">
            <w:r>
              <w:rPr>
                <w:b/>
                <w:sz w:val="16"/>
              </w:rPr>
              <w:t>Pearson_p</w:t>
            </w:r>
          </w:p>
        </w:tc>
        <w:tc>
          <w:tcPr>
            <w:tcW w:w="888" w:type="dxa"/>
            <w:shd w:val="clear" w:color="auto" w:fill="DDE7F1"/>
          </w:tcPr>
          <w:p w14:paraId="23C22B06" w14:textId="77777777" w:rsidR="007B151A" w:rsidRDefault="009B3C45">
            <w:r>
              <w:rPr>
                <w:b/>
                <w:sz w:val="16"/>
              </w:rPr>
              <w:t>Spearman_rho</w:t>
            </w:r>
          </w:p>
        </w:tc>
        <w:tc>
          <w:tcPr>
            <w:tcW w:w="888" w:type="dxa"/>
            <w:shd w:val="clear" w:color="auto" w:fill="DDE7F1"/>
          </w:tcPr>
          <w:p w14:paraId="6AF94983" w14:textId="77777777" w:rsidR="007B151A" w:rsidRDefault="009B3C45">
            <w:r>
              <w:rPr>
                <w:b/>
                <w:sz w:val="16"/>
              </w:rPr>
              <w:t>Spearman_p</w:t>
            </w:r>
          </w:p>
        </w:tc>
        <w:tc>
          <w:tcPr>
            <w:tcW w:w="888" w:type="dxa"/>
            <w:shd w:val="clear" w:color="auto" w:fill="DDE7F1"/>
          </w:tcPr>
          <w:p w14:paraId="7886251A" w14:textId="77777777" w:rsidR="007B151A" w:rsidRDefault="009B3C45">
            <w:r>
              <w:rPr>
                <w:b/>
                <w:sz w:val="16"/>
              </w:rPr>
              <w:t>r^2</w:t>
            </w:r>
          </w:p>
        </w:tc>
        <w:tc>
          <w:tcPr>
            <w:tcW w:w="888" w:type="dxa"/>
            <w:shd w:val="clear" w:color="auto" w:fill="DDE7F1"/>
          </w:tcPr>
          <w:p w14:paraId="4D4A5E71" w14:textId="77777777" w:rsidR="007B151A" w:rsidRDefault="009B3C45">
            <w:r>
              <w:rPr>
                <w:b/>
                <w:sz w:val="16"/>
              </w:rPr>
              <w:t>Strength</w:t>
            </w:r>
          </w:p>
        </w:tc>
        <w:tc>
          <w:tcPr>
            <w:tcW w:w="888" w:type="dxa"/>
            <w:shd w:val="clear" w:color="auto" w:fill="DDE7F1"/>
          </w:tcPr>
          <w:p w14:paraId="3915E29A" w14:textId="77777777" w:rsidR="007B151A" w:rsidRDefault="009B3C45">
            <w:r>
              <w:rPr>
                <w:b/>
                <w:sz w:val="16"/>
              </w:rPr>
              <w:t>Direction</w:t>
            </w:r>
          </w:p>
        </w:tc>
        <w:tc>
          <w:tcPr>
            <w:tcW w:w="888" w:type="dxa"/>
            <w:shd w:val="clear" w:color="auto" w:fill="DDE7F1"/>
          </w:tcPr>
          <w:p w14:paraId="17A307B6" w14:textId="77777777" w:rsidR="007B151A" w:rsidRDefault="009B3C45">
            <w:r>
              <w:rPr>
                <w:b/>
                <w:sz w:val="16"/>
              </w:rPr>
              <w:t>Significant_at_0.05</w:t>
            </w:r>
          </w:p>
        </w:tc>
      </w:tr>
      <w:tr w:rsidR="007B151A" w14:paraId="11B01786" w14:textId="77777777">
        <w:trPr>
          <w:jc w:val="center"/>
        </w:trPr>
        <w:tc>
          <w:tcPr>
            <w:tcW w:w="888" w:type="dxa"/>
          </w:tcPr>
          <w:p w14:paraId="0F45A4CE" w14:textId="77777777" w:rsidR="007B151A" w:rsidRDefault="009B3C45">
            <w:pPr>
              <w:spacing w:after="20"/>
            </w:pPr>
            <w:r>
              <w:rPr>
                <w:sz w:val="16"/>
              </w:rPr>
              <w:t>PM10</w:t>
            </w:r>
          </w:p>
        </w:tc>
        <w:tc>
          <w:tcPr>
            <w:tcW w:w="888" w:type="dxa"/>
          </w:tcPr>
          <w:p w14:paraId="7DD01A52" w14:textId="77777777" w:rsidR="007B151A" w:rsidRDefault="009B3C45">
            <w:pPr>
              <w:spacing w:after="20"/>
            </w:pPr>
            <w:r>
              <w:rPr>
                <w:sz w:val="16"/>
              </w:rPr>
              <w:t>18,265</w:t>
            </w:r>
          </w:p>
        </w:tc>
        <w:tc>
          <w:tcPr>
            <w:tcW w:w="888" w:type="dxa"/>
          </w:tcPr>
          <w:p w14:paraId="338EB16D" w14:textId="77777777" w:rsidR="007B151A" w:rsidRDefault="009B3C45">
            <w:pPr>
              <w:spacing w:after="20"/>
            </w:pPr>
            <w:r>
              <w:rPr>
                <w:sz w:val="16"/>
              </w:rPr>
              <w:t>0.2296</w:t>
            </w:r>
          </w:p>
        </w:tc>
        <w:tc>
          <w:tcPr>
            <w:tcW w:w="888" w:type="dxa"/>
          </w:tcPr>
          <w:p w14:paraId="04398356" w14:textId="77777777" w:rsidR="007B151A" w:rsidRDefault="009B3C45">
            <w:pPr>
              <w:spacing w:after="20"/>
            </w:pPr>
            <w:r>
              <w:rPr>
                <w:sz w:val="16"/>
              </w:rPr>
              <w:t>0</w:t>
            </w:r>
          </w:p>
        </w:tc>
        <w:tc>
          <w:tcPr>
            <w:tcW w:w="888" w:type="dxa"/>
          </w:tcPr>
          <w:p w14:paraId="2D701A76" w14:textId="77777777" w:rsidR="007B151A" w:rsidRDefault="009B3C45">
            <w:pPr>
              <w:spacing w:after="20"/>
            </w:pPr>
            <w:r>
              <w:rPr>
                <w:sz w:val="16"/>
              </w:rPr>
              <w:t>0.2313</w:t>
            </w:r>
          </w:p>
        </w:tc>
        <w:tc>
          <w:tcPr>
            <w:tcW w:w="888" w:type="dxa"/>
          </w:tcPr>
          <w:p w14:paraId="40B3FEC1" w14:textId="77777777" w:rsidR="007B151A" w:rsidRDefault="009B3C45">
            <w:pPr>
              <w:spacing w:after="20"/>
            </w:pPr>
            <w:r>
              <w:rPr>
                <w:sz w:val="16"/>
              </w:rPr>
              <w:t>0</w:t>
            </w:r>
          </w:p>
        </w:tc>
        <w:tc>
          <w:tcPr>
            <w:tcW w:w="888" w:type="dxa"/>
          </w:tcPr>
          <w:p w14:paraId="5440FC71" w14:textId="77777777" w:rsidR="007B151A" w:rsidRDefault="009B3C45">
            <w:pPr>
              <w:spacing w:after="20"/>
            </w:pPr>
            <w:r>
              <w:rPr>
                <w:sz w:val="16"/>
              </w:rPr>
              <w:t>0.0527</w:t>
            </w:r>
          </w:p>
        </w:tc>
        <w:tc>
          <w:tcPr>
            <w:tcW w:w="888" w:type="dxa"/>
          </w:tcPr>
          <w:p w14:paraId="5C215C15" w14:textId="77777777" w:rsidR="007B151A" w:rsidRDefault="009B3C45">
            <w:pPr>
              <w:spacing w:after="20"/>
            </w:pPr>
            <w:r>
              <w:rPr>
                <w:sz w:val="16"/>
              </w:rPr>
              <w:t>weak</w:t>
            </w:r>
          </w:p>
        </w:tc>
        <w:tc>
          <w:tcPr>
            <w:tcW w:w="888" w:type="dxa"/>
          </w:tcPr>
          <w:p w14:paraId="06D67417" w14:textId="77777777" w:rsidR="007B151A" w:rsidRDefault="009B3C45">
            <w:pPr>
              <w:spacing w:after="20"/>
            </w:pPr>
            <w:r>
              <w:rPr>
                <w:sz w:val="16"/>
              </w:rPr>
              <w:t>positive</w:t>
            </w:r>
          </w:p>
        </w:tc>
        <w:tc>
          <w:tcPr>
            <w:tcW w:w="888" w:type="dxa"/>
          </w:tcPr>
          <w:p w14:paraId="6C303D64" w14:textId="77777777" w:rsidR="007B151A" w:rsidRDefault="009B3C45">
            <w:pPr>
              <w:spacing w:after="20"/>
            </w:pPr>
            <w:r>
              <w:rPr>
                <w:sz w:val="16"/>
              </w:rPr>
              <w:t>1</w:t>
            </w:r>
          </w:p>
        </w:tc>
      </w:tr>
      <w:tr w:rsidR="007B151A" w14:paraId="146401E2" w14:textId="77777777">
        <w:trPr>
          <w:jc w:val="center"/>
        </w:trPr>
        <w:tc>
          <w:tcPr>
            <w:tcW w:w="888" w:type="dxa"/>
          </w:tcPr>
          <w:p w14:paraId="2B831C43" w14:textId="77777777" w:rsidR="007B151A" w:rsidRDefault="009B3C45">
            <w:pPr>
              <w:spacing w:after="20"/>
            </w:pPr>
            <w:r>
              <w:rPr>
                <w:sz w:val="16"/>
              </w:rPr>
              <w:t>O3</w:t>
            </w:r>
          </w:p>
        </w:tc>
        <w:tc>
          <w:tcPr>
            <w:tcW w:w="888" w:type="dxa"/>
          </w:tcPr>
          <w:p w14:paraId="5FE01319" w14:textId="77777777" w:rsidR="007B151A" w:rsidRDefault="009B3C45">
            <w:pPr>
              <w:spacing w:after="20"/>
            </w:pPr>
            <w:r>
              <w:rPr>
                <w:sz w:val="16"/>
              </w:rPr>
              <w:t>18,265</w:t>
            </w:r>
          </w:p>
        </w:tc>
        <w:tc>
          <w:tcPr>
            <w:tcW w:w="888" w:type="dxa"/>
          </w:tcPr>
          <w:p w14:paraId="3249A157" w14:textId="77777777" w:rsidR="007B151A" w:rsidRDefault="009B3C45">
            <w:pPr>
              <w:spacing w:after="20"/>
            </w:pPr>
            <w:r>
              <w:rPr>
                <w:sz w:val="16"/>
              </w:rPr>
              <w:t>0.062</w:t>
            </w:r>
          </w:p>
        </w:tc>
        <w:tc>
          <w:tcPr>
            <w:tcW w:w="888" w:type="dxa"/>
          </w:tcPr>
          <w:p w14:paraId="4DBF58BA" w14:textId="77777777" w:rsidR="007B151A" w:rsidRDefault="009B3C45">
            <w:pPr>
              <w:spacing w:after="20"/>
            </w:pPr>
            <w:r>
              <w:rPr>
                <w:sz w:val="16"/>
              </w:rPr>
              <w:t>0</w:t>
            </w:r>
          </w:p>
        </w:tc>
        <w:tc>
          <w:tcPr>
            <w:tcW w:w="888" w:type="dxa"/>
          </w:tcPr>
          <w:p w14:paraId="40BBB468" w14:textId="77777777" w:rsidR="007B151A" w:rsidRDefault="009B3C45">
            <w:pPr>
              <w:spacing w:after="20"/>
            </w:pPr>
            <w:r>
              <w:rPr>
                <w:sz w:val="16"/>
              </w:rPr>
              <w:t>0.057</w:t>
            </w:r>
          </w:p>
        </w:tc>
        <w:tc>
          <w:tcPr>
            <w:tcW w:w="888" w:type="dxa"/>
          </w:tcPr>
          <w:p w14:paraId="7C04D5A4" w14:textId="77777777" w:rsidR="007B151A" w:rsidRDefault="009B3C45">
            <w:pPr>
              <w:spacing w:after="20"/>
            </w:pPr>
            <w:r>
              <w:rPr>
                <w:sz w:val="16"/>
              </w:rPr>
              <w:t>0</w:t>
            </w:r>
          </w:p>
        </w:tc>
        <w:tc>
          <w:tcPr>
            <w:tcW w:w="888" w:type="dxa"/>
          </w:tcPr>
          <w:p w14:paraId="6084E8F1" w14:textId="77777777" w:rsidR="007B151A" w:rsidRDefault="009B3C45">
            <w:pPr>
              <w:spacing w:after="20"/>
            </w:pPr>
            <w:r>
              <w:rPr>
                <w:sz w:val="16"/>
              </w:rPr>
              <w:t>0.0038</w:t>
            </w:r>
          </w:p>
        </w:tc>
        <w:tc>
          <w:tcPr>
            <w:tcW w:w="888" w:type="dxa"/>
          </w:tcPr>
          <w:p w14:paraId="65E942D6" w14:textId="77777777" w:rsidR="007B151A" w:rsidRDefault="009B3C45">
            <w:pPr>
              <w:spacing w:after="20"/>
            </w:pPr>
            <w:r>
              <w:rPr>
                <w:sz w:val="16"/>
              </w:rPr>
              <w:t>negligible</w:t>
            </w:r>
          </w:p>
        </w:tc>
        <w:tc>
          <w:tcPr>
            <w:tcW w:w="888" w:type="dxa"/>
          </w:tcPr>
          <w:p w14:paraId="40B5EB0D" w14:textId="77777777" w:rsidR="007B151A" w:rsidRDefault="009B3C45">
            <w:pPr>
              <w:spacing w:after="20"/>
            </w:pPr>
            <w:r>
              <w:rPr>
                <w:sz w:val="16"/>
              </w:rPr>
              <w:t>positive</w:t>
            </w:r>
          </w:p>
        </w:tc>
        <w:tc>
          <w:tcPr>
            <w:tcW w:w="888" w:type="dxa"/>
          </w:tcPr>
          <w:p w14:paraId="1E072D5D" w14:textId="77777777" w:rsidR="007B151A" w:rsidRDefault="009B3C45">
            <w:pPr>
              <w:spacing w:after="20"/>
            </w:pPr>
            <w:r>
              <w:rPr>
                <w:sz w:val="16"/>
              </w:rPr>
              <w:t>1</w:t>
            </w:r>
          </w:p>
        </w:tc>
      </w:tr>
      <w:tr w:rsidR="007B151A" w14:paraId="367251C1" w14:textId="77777777">
        <w:trPr>
          <w:jc w:val="center"/>
        </w:trPr>
        <w:tc>
          <w:tcPr>
            <w:tcW w:w="888" w:type="dxa"/>
          </w:tcPr>
          <w:p w14:paraId="5BA8FE50" w14:textId="77777777" w:rsidR="007B151A" w:rsidRDefault="009B3C45">
            <w:pPr>
              <w:spacing w:after="20"/>
            </w:pPr>
            <w:r>
              <w:rPr>
                <w:sz w:val="16"/>
              </w:rPr>
              <w:t>CO</w:t>
            </w:r>
          </w:p>
        </w:tc>
        <w:tc>
          <w:tcPr>
            <w:tcW w:w="888" w:type="dxa"/>
          </w:tcPr>
          <w:p w14:paraId="7D311A47" w14:textId="77777777" w:rsidR="007B151A" w:rsidRDefault="009B3C45">
            <w:pPr>
              <w:spacing w:after="20"/>
            </w:pPr>
            <w:r>
              <w:rPr>
                <w:sz w:val="16"/>
              </w:rPr>
              <w:t>18,265</w:t>
            </w:r>
          </w:p>
        </w:tc>
        <w:tc>
          <w:tcPr>
            <w:tcW w:w="888" w:type="dxa"/>
          </w:tcPr>
          <w:p w14:paraId="5FCA001D" w14:textId="77777777" w:rsidR="007B151A" w:rsidRDefault="009B3C45">
            <w:pPr>
              <w:spacing w:after="20"/>
            </w:pPr>
            <w:r>
              <w:rPr>
                <w:sz w:val="16"/>
              </w:rPr>
              <w:t>0.0299</w:t>
            </w:r>
          </w:p>
        </w:tc>
        <w:tc>
          <w:tcPr>
            <w:tcW w:w="888" w:type="dxa"/>
          </w:tcPr>
          <w:p w14:paraId="63734F25" w14:textId="77777777" w:rsidR="007B151A" w:rsidRDefault="009B3C45">
            <w:pPr>
              <w:spacing w:after="20"/>
            </w:pPr>
            <w:r>
              <w:rPr>
                <w:sz w:val="16"/>
              </w:rPr>
              <w:t>0.0001</w:t>
            </w:r>
          </w:p>
        </w:tc>
        <w:tc>
          <w:tcPr>
            <w:tcW w:w="888" w:type="dxa"/>
          </w:tcPr>
          <w:p w14:paraId="59B02CE2" w14:textId="77777777" w:rsidR="007B151A" w:rsidRDefault="009B3C45">
            <w:pPr>
              <w:spacing w:after="20"/>
            </w:pPr>
            <w:r>
              <w:rPr>
                <w:sz w:val="16"/>
              </w:rPr>
              <w:t>0.0284</w:t>
            </w:r>
          </w:p>
        </w:tc>
        <w:tc>
          <w:tcPr>
            <w:tcW w:w="888" w:type="dxa"/>
          </w:tcPr>
          <w:p w14:paraId="56B6D043" w14:textId="77777777" w:rsidR="007B151A" w:rsidRDefault="009B3C45">
            <w:pPr>
              <w:spacing w:after="20"/>
            </w:pPr>
            <w:r>
              <w:rPr>
                <w:sz w:val="16"/>
              </w:rPr>
              <w:t>0.0001</w:t>
            </w:r>
          </w:p>
        </w:tc>
        <w:tc>
          <w:tcPr>
            <w:tcW w:w="888" w:type="dxa"/>
          </w:tcPr>
          <w:p w14:paraId="3E608556" w14:textId="77777777" w:rsidR="007B151A" w:rsidRDefault="009B3C45">
            <w:pPr>
              <w:spacing w:after="20"/>
            </w:pPr>
            <w:r>
              <w:rPr>
                <w:sz w:val="16"/>
              </w:rPr>
              <w:t>0.0009</w:t>
            </w:r>
          </w:p>
        </w:tc>
        <w:tc>
          <w:tcPr>
            <w:tcW w:w="888" w:type="dxa"/>
          </w:tcPr>
          <w:p w14:paraId="17E81CC5" w14:textId="77777777" w:rsidR="007B151A" w:rsidRDefault="009B3C45">
            <w:pPr>
              <w:spacing w:after="20"/>
            </w:pPr>
            <w:r>
              <w:rPr>
                <w:sz w:val="16"/>
              </w:rPr>
              <w:t>negligible</w:t>
            </w:r>
          </w:p>
        </w:tc>
        <w:tc>
          <w:tcPr>
            <w:tcW w:w="888" w:type="dxa"/>
          </w:tcPr>
          <w:p w14:paraId="3EA473F4" w14:textId="77777777" w:rsidR="007B151A" w:rsidRDefault="009B3C45">
            <w:pPr>
              <w:spacing w:after="20"/>
            </w:pPr>
            <w:r>
              <w:rPr>
                <w:sz w:val="16"/>
              </w:rPr>
              <w:t>positive</w:t>
            </w:r>
          </w:p>
        </w:tc>
        <w:tc>
          <w:tcPr>
            <w:tcW w:w="888" w:type="dxa"/>
          </w:tcPr>
          <w:p w14:paraId="46012EEF" w14:textId="77777777" w:rsidR="007B151A" w:rsidRDefault="009B3C45">
            <w:pPr>
              <w:spacing w:after="20"/>
            </w:pPr>
            <w:r>
              <w:rPr>
                <w:sz w:val="16"/>
              </w:rPr>
              <w:t>1</w:t>
            </w:r>
          </w:p>
        </w:tc>
      </w:tr>
      <w:tr w:rsidR="007B151A" w14:paraId="7A6923FC" w14:textId="77777777">
        <w:trPr>
          <w:jc w:val="center"/>
        </w:trPr>
        <w:tc>
          <w:tcPr>
            <w:tcW w:w="888" w:type="dxa"/>
          </w:tcPr>
          <w:p w14:paraId="5AB7252A" w14:textId="77777777" w:rsidR="007B151A" w:rsidRDefault="009B3C45">
            <w:pPr>
              <w:spacing w:after="20"/>
            </w:pPr>
            <w:r>
              <w:rPr>
                <w:sz w:val="16"/>
              </w:rPr>
              <w:t>NO2</w:t>
            </w:r>
          </w:p>
        </w:tc>
        <w:tc>
          <w:tcPr>
            <w:tcW w:w="888" w:type="dxa"/>
          </w:tcPr>
          <w:p w14:paraId="3F19A41C" w14:textId="77777777" w:rsidR="007B151A" w:rsidRDefault="009B3C45">
            <w:pPr>
              <w:spacing w:after="20"/>
            </w:pPr>
            <w:r>
              <w:rPr>
                <w:sz w:val="16"/>
              </w:rPr>
              <w:t>18,265</w:t>
            </w:r>
          </w:p>
        </w:tc>
        <w:tc>
          <w:tcPr>
            <w:tcW w:w="888" w:type="dxa"/>
          </w:tcPr>
          <w:p w14:paraId="55B99692" w14:textId="77777777" w:rsidR="007B151A" w:rsidRDefault="009B3C45">
            <w:pPr>
              <w:spacing w:after="20"/>
            </w:pPr>
            <w:r>
              <w:rPr>
                <w:sz w:val="16"/>
              </w:rPr>
              <w:t>0.0099</w:t>
            </w:r>
          </w:p>
        </w:tc>
        <w:tc>
          <w:tcPr>
            <w:tcW w:w="888" w:type="dxa"/>
          </w:tcPr>
          <w:p w14:paraId="4BD2350E" w14:textId="77777777" w:rsidR="007B151A" w:rsidRDefault="009B3C45">
            <w:pPr>
              <w:spacing w:after="20"/>
            </w:pPr>
            <w:r>
              <w:rPr>
                <w:sz w:val="16"/>
              </w:rPr>
              <w:t>0.18</w:t>
            </w:r>
          </w:p>
        </w:tc>
        <w:tc>
          <w:tcPr>
            <w:tcW w:w="888" w:type="dxa"/>
          </w:tcPr>
          <w:p w14:paraId="5A4A4801" w14:textId="77777777" w:rsidR="007B151A" w:rsidRDefault="009B3C45">
            <w:pPr>
              <w:spacing w:after="20"/>
            </w:pPr>
            <w:r>
              <w:rPr>
                <w:sz w:val="16"/>
              </w:rPr>
              <w:t>0.0064</w:t>
            </w:r>
          </w:p>
        </w:tc>
        <w:tc>
          <w:tcPr>
            <w:tcW w:w="888" w:type="dxa"/>
          </w:tcPr>
          <w:p w14:paraId="6EB93A1C" w14:textId="77777777" w:rsidR="007B151A" w:rsidRDefault="009B3C45">
            <w:pPr>
              <w:spacing w:after="20"/>
            </w:pPr>
            <w:r>
              <w:rPr>
                <w:sz w:val="16"/>
              </w:rPr>
              <w:t>0.386</w:t>
            </w:r>
          </w:p>
        </w:tc>
        <w:tc>
          <w:tcPr>
            <w:tcW w:w="888" w:type="dxa"/>
          </w:tcPr>
          <w:p w14:paraId="52F725A7" w14:textId="77777777" w:rsidR="007B151A" w:rsidRDefault="009B3C45">
            <w:pPr>
              <w:spacing w:after="20"/>
            </w:pPr>
            <w:r>
              <w:rPr>
                <w:sz w:val="16"/>
              </w:rPr>
              <w:t>0.0001</w:t>
            </w:r>
          </w:p>
        </w:tc>
        <w:tc>
          <w:tcPr>
            <w:tcW w:w="888" w:type="dxa"/>
          </w:tcPr>
          <w:p w14:paraId="6E6C5DA5" w14:textId="77777777" w:rsidR="007B151A" w:rsidRDefault="009B3C45">
            <w:pPr>
              <w:spacing w:after="20"/>
            </w:pPr>
            <w:r>
              <w:rPr>
                <w:sz w:val="16"/>
              </w:rPr>
              <w:t>negligible</w:t>
            </w:r>
          </w:p>
        </w:tc>
        <w:tc>
          <w:tcPr>
            <w:tcW w:w="888" w:type="dxa"/>
          </w:tcPr>
          <w:p w14:paraId="4E5164F2" w14:textId="77777777" w:rsidR="007B151A" w:rsidRDefault="009B3C45">
            <w:pPr>
              <w:spacing w:after="20"/>
            </w:pPr>
            <w:r>
              <w:rPr>
                <w:sz w:val="16"/>
              </w:rPr>
              <w:t>positive</w:t>
            </w:r>
          </w:p>
        </w:tc>
        <w:tc>
          <w:tcPr>
            <w:tcW w:w="888" w:type="dxa"/>
          </w:tcPr>
          <w:p w14:paraId="239A883C" w14:textId="77777777" w:rsidR="007B151A" w:rsidRDefault="009B3C45">
            <w:pPr>
              <w:spacing w:after="20"/>
            </w:pPr>
            <w:r>
              <w:rPr>
                <w:sz w:val="16"/>
              </w:rPr>
              <w:t>0</w:t>
            </w:r>
          </w:p>
        </w:tc>
      </w:tr>
      <w:tr w:rsidR="007B151A" w14:paraId="6649050D" w14:textId="77777777">
        <w:trPr>
          <w:jc w:val="center"/>
        </w:trPr>
        <w:tc>
          <w:tcPr>
            <w:tcW w:w="888" w:type="dxa"/>
          </w:tcPr>
          <w:p w14:paraId="2E96719C" w14:textId="77777777" w:rsidR="007B151A" w:rsidRDefault="009B3C45">
            <w:pPr>
              <w:spacing w:after="20"/>
            </w:pPr>
            <w:r>
              <w:rPr>
                <w:sz w:val="16"/>
              </w:rPr>
              <w:t>PM2.5</w:t>
            </w:r>
          </w:p>
        </w:tc>
        <w:tc>
          <w:tcPr>
            <w:tcW w:w="888" w:type="dxa"/>
          </w:tcPr>
          <w:p w14:paraId="5C913946" w14:textId="77777777" w:rsidR="007B151A" w:rsidRDefault="009B3C45">
            <w:pPr>
              <w:spacing w:after="20"/>
            </w:pPr>
            <w:r>
              <w:rPr>
                <w:sz w:val="16"/>
              </w:rPr>
              <w:t>18,265</w:t>
            </w:r>
          </w:p>
        </w:tc>
        <w:tc>
          <w:tcPr>
            <w:tcW w:w="888" w:type="dxa"/>
          </w:tcPr>
          <w:p w14:paraId="4A4F16D5" w14:textId="77777777" w:rsidR="007B151A" w:rsidRDefault="009B3C45">
            <w:pPr>
              <w:spacing w:after="20"/>
            </w:pPr>
            <w:r>
              <w:rPr>
                <w:sz w:val="16"/>
              </w:rPr>
              <w:t>-0.0097</w:t>
            </w:r>
          </w:p>
        </w:tc>
        <w:tc>
          <w:tcPr>
            <w:tcW w:w="888" w:type="dxa"/>
          </w:tcPr>
          <w:p w14:paraId="572BD281" w14:textId="77777777" w:rsidR="007B151A" w:rsidRDefault="009B3C45">
            <w:pPr>
              <w:spacing w:after="20"/>
            </w:pPr>
            <w:r>
              <w:rPr>
                <w:sz w:val="16"/>
              </w:rPr>
              <w:t>0.188</w:t>
            </w:r>
          </w:p>
        </w:tc>
        <w:tc>
          <w:tcPr>
            <w:tcW w:w="888" w:type="dxa"/>
          </w:tcPr>
          <w:p w14:paraId="473772A2" w14:textId="77777777" w:rsidR="007B151A" w:rsidRDefault="009B3C45">
            <w:pPr>
              <w:spacing w:after="20"/>
            </w:pPr>
            <w:r>
              <w:rPr>
                <w:sz w:val="16"/>
              </w:rPr>
              <w:t>0.0085</w:t>
            </w:r>
          </w:p>
        </w:tc>
        <w:tc>
          <w:tcPr>
            <w:tcW w:w="888" w:type="dxa"/>
          </w:tcPr>
          <w:p w14:paraId="35358D8A" w14:textId="77777777" w:rsidR="007B151A" w:rsidRDefault="009B3C45">
            <w:pPr>
              <w:spacing w:after="20"/>
            </w:pPr>
            <w:r>
              <w:rPr>
                <w:sz w:val="16"/>
              </w:rPr>
              <w:t>0.249</w:t>
            </w:r>
          </w:p>
        </w:tc>
        <w:tc>
          <w:tcPr>
            <w:tcW w:w="888" w:type="dxa"/>
          </w:tcPr>
          <w:p w14:paraId="6283B50E" w14:textId="77777777" w:rsidR="007B151A" w:rsidRDefault="009B3C45">
            <w:pPr>
              <w:spacing w:after="20"/>
            </w:pPr>
            <w:r>
              <w:rPr>
                <w:sz w:val="16"/>
              </w:rPr>
              <w:t>0.0001</w:t>
            </w:r>
          </w:p>
        </w:tc>
        <w:tc>
          <w:tcPr>
            <w:tcW w:w="888" w:type="dxa"/>
          </w:tcPr>
          <w:p w14:paraId="71C5D6B0" w14:textId="77777777" w:rsidR="007B151A" w:rsidRDefault="009B3C45">
            <w:pPr>
              <w:spacing w:after="20"/>
            </w:pPr>
            <w:r>
              <w:rPr>
                <w:sz w:val="16"/>
              </w:rPr>
              <w:t>negligible</w:t>
            </w:r>
          </w:p>
        </w:tc>
        <w:tc>
          <w:tcPr>
            <w:tcW w:w="888" w:type="dxa"/>
          </w:tcPr>
          <w:p w14:paraId="4DCA20C3" w14:textId="77777777" w:rsidR="007B151A" w:rsidRDefault="009B3C45">
            <w:pPr>
              <w:spacing w:after="20"/>
            </w:pPr>
            <w:r>
              <w:rPr>
                <w:sz w:val="16"/>
              </w:rPr>
              <w:t>negative</w:t>
            </w:r>
          </w:p>
        </w:tc>
        <w:tc>
          <w:tcPr>
            <w:tcW w:w="888" w:type="dxa"/>
          </w:tcPr>
          <w:p w14:paraId="5E57B85F" w14:textId="77777777" w:rsidR="007B151A" w:rsidRDefault="009B3C45">
            <w:pPr>
              <w:spacing w:after="20"/>
            </w:pPr>
            <w:r>
              <w:rPr>
                <w:sz w:val="16"/>
              </w:rPr>
              <w:t>0</w:t>
            </w:r>
          </w:p>
        </w:tc>
      </w:tr>
      <w:tr w:rsidR="007B151A" w14:paraId="23A3537E" w14:textId="77777777">
        <w:trPr>
          <w:jc w:val="center"/>
        </w:trPr>
        <w:tc>
          <w:tcPr>
            <w:tcW w:w="888" w:type="dxa"/>
          </w:tcPr>
          <w:p w14:paraId="1A53BD2F" w14:textId="77777777" w:rsidR="007B151A" w:rsidRDefault="009B3C45">
            <w:pPr>
              <w:spacing w:after="20"/>
            </w:pPr>
            <w:r>
              <w:rPr>
                <w:sz w:val="16"/>
              </w:rPr>
              <w:t>NOx</w:t>
            </w:r>
          </w:p>
        </w:tc>
        <w:tc>
          <w:tcPr>
            <w:tcW w:w="888" w:type="dxa"/>
          </w:tcPr>
          <w:p w14:paraId="198D7869" w14:textId="77777777" w:rsidR="007B151A" w:rsidRDefault="009B3C45">
            <w:pPr>
              <w:spacing w:after="20"/>
            </w:pPr>
            <w:r>
              <w:rPr>
                <w:sz w:val="16"/>
              </w:rPr>
              <w:t>18,265</w:t>
            </w:r>
          </w:p>
        </w:tc>
        <w:tc>
          <w:tcPr>
            <w:tcW w:w="888" w:type="dxa"/>
          </w:tcPr>
          <w:p w14:paraId="635120CB" w14:textId="77777777" w:rsidR="007B151A" w:rsidRDefault="009B3C45">
            <w:pPr>
              <w:spacing w:after="20"/>
            </w:pPr>
            <w:r>
              <w:rPr>
                <w:sz w:val="16"/>
              </w:rPr>
              <w:t>-0.0079</w:t>
            </w:r>
          </w:p>
        </w:tc>
        <w:tc>
          <w:tcPr>
            <w:tcW w:w="888" w:type="dxa"/>
          </w:tcPr>
          <w:p w14:paraId="3A6404FB" w14:textId="77777777" w:rsidR="007B151A" w:rsidRDefault="009B3C45">
            <w:pPr>
              <w:spacing w:after="20"/>
            </w:pPr>
            <w:r>
              <w:rPr>
                <w:sz w:val="16"/>
              </w:rPr>
              <w:t>0.283</w:t>
            </w:r>
          </w:p>
        </w:tc>
        <w:tc>
          <w:tcPr>
            <w:tcW w:w="888" w:type="dxa"/>
          </w:tcPr>
          <w:p w14:paraId="2A1FE6FA" w14:textId="77777777" w:rsidR="007B151A" w:rsidRDefault="009B3C45">
            <w:pPr>
              <w:spacing w:after="20"/>
            </w:pPr>
            <w:r>
              <w:rPr>
                <w:sz w:val="16"/>
              </w:rPr>
              <w:t>-0.0092</w:t>
            </w:r>
          </w:p>
        </w:tc>
        <w:tc>
          <w:tcPr>
            <w:tcW w:w="888" w:type="dxa"/>
          </w:tcPr>
          <w:p w14:paraId="24ECDDD6" w14:textId="77777777" w:rsidR="007B151A" w:rsidRDefault="009B3C45">
            <w:pPr>
              <w:spacing w:after="20"/>
            </w:pPr>
            <w:r>
              <w:rPr>
                <w:sz w:val="16"/>
              </w:rPr>
              <w:t>0.213</w:t>
            </w:r>
          </w:p>
        </w:tc>
        <w:tc>
          <w:tcPr>
            <w:tcW w:w="888" w:type="dxa"/>
          </w:tcPr>
          <w:p w14:paraId="2E072C7E" w14:textId="77777777" w:rsidR="007B151A" w:rsidRDefault="009B3C45">
            <w:pPr>
              <w:spacing w:after="20"/>
            </w:pPr>
            <w:r>
              <w:rPr>
                <w:sz w:val="16"/>
              </w:rPr>
              <w:t>0.0001</w:t>
            </w:r>
          </w:p>
        </w:tc>
        <w:tc>
          <w:tcPr>
            <w:tcW w:w="888" w:type="dxa"/>
          </w:tcPr>
          <w:p w14:paraId="644297C4" w14:textId="77777777" w:rsidR="007B151A" w:rsidRDefault="009B3C45">
            <w:pPr>
              <w:spacing w:after="20"/>
            </w:pPr>
            <w:r>
              <w:rPr>
                <w:sz w:val="16"/>
              </w:rPr>
              <w:t>negligible</w:t>
            </w:r>
          </w:p>
        </w:tc>
        <w:tc>
          <w:tcPr>
            <w:tcW w:w="888" w:type="dxa"/>
          </w:tcPr>
          <w:p w14:paraId="69C52AAB" w14:textId="77777777" w:rsidR="007B151A" w:rsidRDefault="009B3C45">
            <w:pPr>
              <w:spacing w:after="20"/>
            </w:pPr>
            <w:r>
              <w:rPr>
                <w:sz w:val="16"/>
              </w:rPr>
              <w:t>negative</w:t>
            </w:r>
          </w:p>
        </w:tc>
        <w:tc>
          <w:tcPr>
            <w:tcW w:w="888" w:type="dxa"/>
          </w:tcPr>
          <w:p w14:paraId="4C02D49C" w14:textId="77777777" w:rsidR="007B151A" w:rsidRDefault="009B3C45">
            <w:pPr>
              <w:spacing w:after="20"/>
            </w:pPr>
            <w:r>
              <w:rPr>
                <w:sz w:val="16"/>
              </w:rPr>
              <w:t>0</w:t>
            </w:r>
          </w:p>
        </w:tc>
      </w:tr>
      <w:tr w:rsidR="007B151A" w14:paraId="5F9324F0" w14:textId="77777777">
        <w:trPr>
          <w:jc w:val="center"/>
        </w:trPr>
        <w:tc>
          <w:tcPr>
            <w:tcW w:w="888" w:type="dxa"/>
          </w:tcPr>
          <w:p w14:paraId="4BC6D50D" w14:textId="77777777" w:rsidR="007B151A" w:rsidRDefault="009B3C45">
            <w:pPr>
              <w:spacing w:after="20"/>
            </w:pPr>
            <w:r>
              <w:rPr>
                <w:sz w:val="16"/>
              </w:rPr>
              <w:t>NO</w:t>
            </w:r>
          </w:p>
        </w:tc>
        <w:tc>
          <w:tcPr>
            <w:tcW w:w="888" w:type="dxa"/>
          </w:tcPr>
          <w:p w14:paraId="25E82A1E" w14:textId="77777777" w:rsidR="007B151A" w:rsidRDefault="009B3C45">
            <w:pPr>
              <w:spacing w:after="20"/>
            </w:pPr>
            <w:r>
              <w:rPr>
                <w:sz w:val="16"/>
              </w:rPr>
              <w:t>18,265</w:t>
            </w:r>
          </w:p>
        </w:tc>
        <w:tc>
          <w:tcPr>
            <w:tcW w:w="888" w:type="dxa"/>
          </w:tcPr>
          <w:p w14:paraId="56A484EF" w14:textId="77777777" w:rsidR="007B151A" w:rsidRDefault="009B3C45">
            <w:pPr>
              <w:spacing w:after="20"/>
            </w:pPr>
            <w:r>
              <w:rPr>
                <w:sz w:val="16"/>
              </w:rPr>
              <w:t>0.0026</w:t>
            </w:r>
          </w:p>
        </w:tc>
        <w:tc>
          <w:tcPr>
            <w:tcW w:w="888" w:type="dxa"/>
          </w:tcPr>
          <w:p w14:paraId="008C9BF8" w14:textId="77777777" w:rsidR="007B151A" w:rsidRDefault="009B3C45">
            <w:pPr>
              <w:spacing w:after="20"/>
            </w:pPr>
            <w:r>
              <w:rPr>
                <w:sz w:val="16"/>
              </w:rPr>
              <w:t>0.723</w:t>
            </w:r>
          </w:p>
        </w:tc>
        <w:tc>
          <w:tcPr>
            <w:tcW w:w="888" w:type="dxa"/>
          </w:tcPr>
          <w:p w14:paraId="2D483616" w14:textId="77777777" w:rsidR="007B151A" w:rsidRDefault="009B3C45">
            <w:pPr>
              <w:spacing w:after="20"/>
            </w:pPr>
            <w:r>
              <w:rPr>
                <w:sz w:val="16"/>
              </w:rPr>
              <w:t>0.0027</w:t>
            </w:r>
          </w:p>
        </w:tc>
        <w:tc>
          <w:tcPr>
            <w:tcW w:w="888" w:type="dxa"/>
          </w:tcPr>
          <w:p w14:paraId="464FBE4A" w14:textId="77777777" w:rsidR="007B151A" w:rsidRDefault="009B3C45">
            <w:pPr>
              <w:spacing w:after="20"/>
            </w:pPr>
            <w:r>
              <w:rPr>
                <w:sz w:val="16"/>
              </w:rPr>
              <w:t>0.717</w:t>
            </w:r>
          </w:p>
        </w:tc>
        <w:tc>
          <w:tcPr>
            <w:tcW w:w="888" w:type="dxa"/>
          </w:tcPr>
          <w:p w14:paraId="7C43E91E" w14:textId="77777777" w:rsidR="007B151A" w:rsidRDefault="009B3C45">
            <w:pPr>
              <w:spacing w:after="20"/>
            </w:pPr>
            <w:r>
              <w:rPr>
                <w:sz w:val="16"/>
              </w:rPr>
              <w:t>0</w:t>
            </w:r>
          </w:p>
        </w:tc>
        <w:tc>
          <w:tcPr>
            <w:tcW w:w="888" w:type="dxa"/>
          </w:tcPr>
          <w:p w14:paraId="54533050" w14:textId="77777777" w:rsidR="007B151A" w:rsidRDefault="009B3C45">
            <w:pPr>
              <w:spacing w:after="20"/>
            </w:pPr>
            <w:r>
              <w:rPr>
                <w:sz w:val="16"/>
              </w:rPr>
              <w:t>negligible</w:t>
            </w:r>
          </w:p>
        </w:tc>
        <w:tc>
          <w:tcPr>
            <w:tcW w:w="888" w:type="dxa"/>
          </w:tcPr>
          <w:p w14:paraId="16715631" w14:textId="77777777" w:rsidR="007B151A" w:rsidRDefault="009B3C45">
            <w:pPr>
              <w:spacing w:after="20"/>
            </w:pPr>
            <w:r>
              <w:rPr>
                <w:sz w:val="16"/>
              </w:rPr>
              <w:t>positive</w:t>
            </w:r>
          </w:p>
        </w:tc>
        <w:tc>
          <w:tcPr>
            <w:tcW w:w="888" w:type="dxa"/>
          </w:tcPr>
          <w:p w14:paraId="15044336" w14:textId="77777777" w:rsidR="007B151A" w:rsidRDefault="009B3C45">
            <w:pPr>
              <w:spacing w:after="20"/>
            </w:pPr>
            <w:r>
              <w:rPr>
                <w:sz w:val="16"/>
              </w:rPr>
              <w:t>0</w:t>
            </w:r>
          </w:p>
        </w:tc>
      </w:tr>
      <w:tr w:rsidR="007B151A" w14:paraId="16B89AE1" w14:textId="77777777">
        <w:trPr>
          <w:jc w:val="center"/>
        </w:trPr>
        <w:tc>
          <w:tcPr>
            <w:tcW w:w="888" w:type="dxa"/>
          </w:tcPr>
          <w:p w14:paraId="2AFCFF7A" w14:textId="77777777" w:rsidR="007B151A" w:rsidRDefault="009B3C45">
            <w:pPr>
              <w:spacing w:after="20"/>
            </w:pPr>
            <w:r>
              <w:rPr>
                <w:sz w:val="16"/>
              </w:rPr>
              <w:t>SO2</w:t>
            </w:r>
          </w:p>
        </w:tc>
        <w:tc>
          <w:tcPr>
            <w:tcW w:w="888" w:type="dxa"/>
          </w:tcPr>
          <w:p w14:paraId="46E1C190" w14:textId="77777777" w:rsidR="007B151A" w:rsidRDefault="009B3C45">
            <w:pPr>
              <w:spacing w:after="20"/>
            </w:pPr>
            <w:r>
              <w:rPr>
                <w:sz w:val="16"/>
              </w:rPr>
              <w:t>18,265</w:t>
            </w:r>
          </w:p>
        </w:tc>
        <w:tc>
          <w:tcPr>
            <w:tcW w:w="888" w:type="dxa"/>
          </w:tcPr>
          <w:p w14:paraId="5DCB8DC6" w14:textId="77777777" w:rsidR="007B151A" w:rsidRDefault="009B3C45">
            <w:pPr>
              <w:spacing w:after="20"/>
            </w:pPr>
            <w:r>
              <w:rPr>
                <w:sz w:val="16"/>
              </w:rPr>
              <w:t>0.0011</w:t>
            </w:r>
          </w:p>
        </w:tc>
        <w:tc>
          <w:tcPr>
            <w:tcW w:w="888" w:type="dxa"/>
          </w:tcPr>
          <w:p w14:paraId="650AC450" w14:textId="77777777" w:rsidR="007B151A" w:rsidRDefault="009B3C45">
            <w:pPr>
              <w:spacing w:after="20"/>
            </w:pPr>
            <w:r>
              <w:rPr>
                <w:sz w:val="16"/>
              </w:rPr>
              <w:t>0.878</w:t>
            </w:r>
          </w:p>
        </w:tc>
        <w:tc>
          <w:tcPr>
            <w:tcW w:w="888" w:type="dxa"/>
          </w:tcPr>
          <w:p w14:paraId="691A13AA" w14:textId="77777777" w:rsidR="007B151A" w:rsidRDefault="009B3C45">
            <w:pPr>
              <w:spacing w:after="20"/>
            </w:pPr>
            <w:r>
              <w:rPr>
                <w:sz w:val="16"/>
              </w:rPr>
              <w:t>0.0007</w:t>
            </w:r>
          </w:p>
        </w:tc>
        <w:tc>
          <w:tcPr>
            <w:tcW w:w="888" w:type="dxa"/>
          </w:tcPr>
          <w:p w14:paraId="28716276" w14:textId="77777777" w:rsidR="007B151A" w:rsidRDefault="009B3C45">
            <w:pPr>
              <w:spacing w:after="20"/>
            </w:pPr>
            <w:r>
              <w:rPr>
                <w:sz w:val="16"/>
              </w:rPr>
              <w:t>0.923</w:t>
            </w:r>
          </w:p>
        </w:tc>
        <w:tc>
          <w:tcPr>
            <w:tcW w:w="888" w:type="dxa"/>
          </w:tcPr>
          <w:p w14:paraId="20DB0C74" w14:textId="77777777" w:rsidR="007B151A" w:rsidRDefault="009B3C45">
            <w:pPr>
              <w:spacing w:after="20"/>
            </w:pPr>
            <w:r>
              <w:rPr>
                <w:sz w:val="16"/>
              </w:rPr>
              <w:t>0</w:t>
            </w:r>
          </w:p>
        </w:tc>
        <w:tc>
          <w:tcPr>
            <w:tcW w:w="888" w:type="dxa"/>
          </w:tcPr>
          <w:p w14:paraId="0E7991D7" w14:textId="77777777" w:rsidR="007B151A" w:rsidRDefault="009B3C45">
            <w:pPr>
              <w:spacing w:after="20"/>
            </w:pPr>
            <w:r>
              <w:rPr>
                <w:sz w:val="16"/>
              </w:rPr>
              <w:t>negligible</w:t>
            </w:r>
          </w:p>
        </w:tc>
        <w:tc>
          <w:tcPr>
            <w:tcW w:w="888" w:type="dxa"/>
          </w:tcPr>
          <w:p w14:paraId="68DC9475" w14:textId="77777777" w:rsidR="007B151A" w:rsidRDefault="009B3C45">
            <w:pPr>
              <w:spacing w:after="20"/>
            </w:pPr>
            <w:r>
              <w:rPr>
                <w:sz w:val="16"/>
              </w:rPr>
              <w:t>positive</w:t>
            </w:r>
          </w:p>
        </w:tc>
        <w:tc>
          <w:tcPr>
            <w:tcW w:w="888" w:type="dxa"/>
          </w:tcPr>
          <w:p w14:paraId="713844E9" w14:textId="77777777" w:rsidR="007B151A" w:rsidRDefault="009B3C45">
            <w:pPr>
              <w:spacing w:after="20"/>
            </w:pPr>
            <w:r>
              <w:rPr>
                <w:sz w:val="16"/>
              </w:rPr>
              <w:t>0</w:t>
            </w:r>
          </w:p>
        </w:tc>
      </w:tr>
      <w:tr w:rsidR="007B151A" w14:paraId="72BC4030" w14:textId="77777777">
        <w:trPr>
          <w:jc w:val="center"/>
        </w:trPr>
        <w:tc>
          <w:tcPr>
            <w:tcW w:w="888" w:type="dxa"/>
          </w:tcPr>
          <w:p w14:paraId="431A6382" w14:textId="77777777" w:rsidR="007B151A" w:rsidRDefault="009B3C45">
            <w:pPr>
              <w:spacing w:after="20"/>
            </w:pPr>
            <w:r>
              <w:rPr>
                <w:sz w:val="16"/>
              </w:rPr>
              <w:lastRenderedPageBreak/>
              <w:t>NH3</w:t>
            </w:r>
          </w:p>
        </w:tc>
        <w:tc>
          <w:tcPr>
            <w:tcW w:w="888" w:type="dxa"/>
          </w:tcPr>
          <w:p w14:paraId="66684DC9" w14:textId="77777777" w:rsidR="007B151A" w:rsidRDefault="009B3C45">
            <w:pPr>
              <w:spacing w:after="20"/>
            </w:pPr>
            <w:r>
              <w:rPr>
                <w:sz w:val="16"/>
              </w:rPr>
              <w:t>18,265</w:t>
            </w:r>
          </w:p>
        </w:tc>
        <w:tc>
          <w:tcPr>
            <w:tcW w:w="888" w:type="dxa"/>
          </w:tcPr>
          <w:p w14:paraId="4A7D16DF" w14:textId="77777777" w:rsidR="007B151A" w:rsidRDefault="009B3C45">
            <w:pPr>
              <w:spacing w:after="20"/>
            </w:pPr>
            <w:r>
              <w:rPr>
                <w:sz w:val="16"/>
              </w:rPr>
              <w:t>0.0005</w:t>
            </w:r>
          </w:p>
        </w:tc>
        <w:tc>
          <w:tcPr>
            <w:tcW w:w="888" w:type="dxa"/>
          </w:tcPr>
          <w:p w14:paraId="3BE356B5" w14:textId="77777777" w:rsidR="007B151A" w:rsidRDefault="009B3C45">
            <w:pPr>
              <w:spacing w:after="20"/>
            </w:pPr>
            <w:r>
              <w:rPr>
                <w:sz w:val="16"/>
              </w:rPr>
              <w:t>0.942</w:t>
            </w:r>
          </w:p>
        </w:tc>
        <w:tc>
          <w:tcPr>
            <w:tcW w:w="888" w:type="dxa"/>
          </w:tcPr>
          <w:p w14:paraId="1B823499" w14:textId="77777777" w:rsidR="007B151A" w:rsidRDefault="009B3C45">
            <w:pPr>
              <w:spacing w:after="20"/>
            </w:pPr>
            <w:r>
              <w:rPr>
                <w:sz w:val="16"/>
              </w:rPr>
              <w:t>-0.0002</w:t>
            </w:r>
          </w:p>
        </w:tc>
        <w:tc>
          <w:tcPr>
            <w:tcW w:w="888" w:type="dxa"/>
          </w:tcPr>
          <w:p w14:paraId="6D289910" w14:textId="77777777" w:rsidR="007B151A" w:rsidRDefault="009B3C45">
            <w:pPr>
              <w:spacing w:after="20"/>
            </w:pPr>
            <w:r>
              <w:rPr>
                <w:sz w:val="16"/>
              </w:rPr>
              <w:t>0.983</w:t>
            </w:r>
          </w:p>
        </w:tc>
        <w:tc>
          <w:tcPr>
            <w:tcW w:w="888" w:type="dxa"/>
          </w:tcPr>
          <w:p w14:paraId="4984DF97" w14:textId="77777777" w:rsidR="007B151A" w:rsidRDefault="009B3C45">
            <w:pPr>
              <w:spacing w:after="20"/>
            </w:pPr>
            <w:r>
              <w:rPr>
                <w:sz w:val="16"/>
              </w:rPr>
              <w:t>0</w:t>
            </w:r>
          </w:p>
        </w:tc>
        <w:tc>
          <w:tcPr>
            <w:tcW w:w="888" w:type="dxa"/>
          </w:tcPr>
          <w:p w14:paraId="09828989" w14:textId="77777777" w:rsidR="007B151A" w:rsidRDefault="009B3C45">
            <w:pPr>
              <w:spacing w:after="20"/>
            </w:pPr>
            <w:r>
              <w:rPr>
                <w:sz w:val="16"/>
              </w:rPr>
              <w:t>negligible</w:t>
            </w:r>
          </w:p>
        </w:tc>
        <w:tc>
          <w:tcPr>
            <w:tcW w:w="888" w:type="dxa"/>
          </w:tcPr>
          <w:p w14:paraId="6FE312E6" w14:textId="77777777" w:rsidR="007B151A" w:rsidRDefault="009B3C45">
            <w:pPr>
              <w:spacing w:after="20"/>
            </w:pPr>
            <w:r>
              <w:rPr>
                <w:sz w:val="16"/>
              </w:rPr>
              <w:t>positive</w:t>
            </w:r>
          </w:p>
        </w:tc>
        <w:tc>
          <w:tcPr>
            <w:tcW w:w="888" w:type="dxa"/>
          </w:tcPr>
          <w:p w14:paraId="7559025A" w14:textId="77777777" w:rsidR="007B151A" w:rsidRDefault="009B3C45">
            <w:pPr>
              <w:spacing w:after="20"/>
            </w:pPr>
            <w:r>
              <w:rPr>
                <w:sz w:val="16"/>
              </w:rPr>
              <w:t>0</w:t>
            </w:r>
          </w:p>
        </w:tc>
      </w:tr>
    </w:tbl>
    <w:p w14:paraId="3AF75744" w14:textId="77777777" w:rsidR="007B151A" w:rsidRDefault="009B3C45">
      <w:pPr>
        <w:jc w:val="both"/>
      </w:pPr>
      <w:r>
        <w:t>No pollutant is meaningfully correlated with AQI: the largest magnitude is |r| = 0.2296. Pollutants are also nearly uncorrelated with one another (matrix above), which is itself unusual - PM2.5 and PM10 normally move together because the finer fraction is a component of the coarser one.</w:t>
      </w:r>
    </w:p>
    <w:p w14:paraId="3DDB9FD9" w14:textId="77777777" w:rsidR="007B151A" w:rsidRDefault="009B3C45">
      <w:pPr>
        <w:keepNext/>
        <w:jc w:val="center"/>
      </w:pPr>
      <w:r>
        <w:rPr>
          <w:noProof/>
        </w:rPr>
        <w:drawing>
          <wp:inline distT="0" distB="0" distL="0" distR="0" wp14:anchorId="0F16458D" wp14:editId="6476FDE6">
            <wp:extent cx="5486400" cy="409406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ollutant_vs_aqi.png"/>
                    <pic:cNvPicPr/>
                  </pic:nvPicPr>
                  <pic:blipFill>
                    <a:blip r:embed="rId22"/>
                    <a:stretch>
                      <a:fillRect/>
                    </a:stretch>
                  </pic:blipFill>
                  <pic:spPr>
                    <a:xfrm>
                      <a:off x="0" y="0"/>
                      <a:ext cx="5486400" cy="4094063"/>
                    </a:xfrm>
                    <a:prstGeom prst="rect">
                      <a:avLst/>
                    </a:prstGeom>
                  </pic:spPr>
                </pic:pic>
              </a:graphicData>
            </a:graphic>
          </wp:inline>
        </w:drawing>
      </w:r>
    </w:p>
    <w:p w14:paraId="2D902100" w14:textId="12F7A054" w:rsidR="007B151A" w:rsidRDefault="009B3C45">
      <w:pPr>
        <w:pStyle w:val="Caption"/>
      </w:pPr>
      <w:bookmarkStart w:id="72" w:name="_Toc240751784"/>
      <w:r>
        <w:t xml:space="preserve">Figure </w:t>
      </w:r>
      <w:r>
        <w:fldChar w:fldCharType="begin"/>
      </w:r>
      <w:r>
        <w:instrText>SEQ Figure \* ARABIC</w:instrText>
      </w:r>
      <w:r>
        <w:fldChar w:fldCharType="separate"/>
      </w:r>
      <w:r w:rsidR="00F359B1">
        <w:rPr>
          <w:noProof/>
        </w:rPr>
        <w:t>15</w:t>
      </w:r>
      <w:r>
        <w:fldChar w:fldCharType="end"/>
      </w:r>
      <w:r>
        <w:t>: Each pollutant plotted against AQI.</w:t>
      </w:r>
      <w:bookmarkEnd w:id="72"/>
    </w:p>
    <w:p w14:paraId="0D4EB653" w14:textId="77777777" w:rsidR="007B151A" w:rsidRDefault="009B3C45">
      <w:pPr>
        <w:keepNext/>
        <w:jc w:val="center"/>
      </w:pPr>
      <w:r>
        <w:rPr>
          <w:noProof/>
        </w:rPr>
        <w:lastRenderedPageBreak/>
        <w:drawing>
          <wp:inline distT="0" distB="0" distL="0" distR="0" wp14:anchorId="43F74BED" wp14:editId="0128A81B">
            <wp:extent cx="5486400" cy="367263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airwise_correlations.png"/>
                    <pic:cNvPicPr/>
                  </pic:nvPicPr>
                  <pic:blipFill>
                    <a:blip r:embed="rId23"/>
                    <a:stretch>
                      <a:fillRect/>
                    </a:stretch>
                  </pic:blipFill>
                  <pic:spPr>
                    <a:xfrm>
                      <a:off x="0" y="0"/>
                      <a:ext cx="5486400" cy="3672631"/>
                    </a:xfrm>
                    <a:prstGeom prst="rect">
                      <a:avLst/>
                    </a:prstGeom>
                  </pic:spPr>
                </pic:pic>
              </a:graphicData>
            </a:graphic>
          </wp:inline>
        </w:drawing>
      </w:r>
    </w:p>
    <w:p w14:paraId="1FB53FE8" w14:textId="54B71853" w:rsidR="007B151A" w:rsidRDefault="009B3C45">
      <w:pPr>
        <w:pStyle w:val="Caption"/>
      </w:pPr>
      <w:bookmarkStart w:id="73" w:name="_Toc240751785"/>
      <w:r>
        <w:t xml:space="preserve">Figure </w:t>
      </w:r>
      <w:r>
        <w:fldChar w:fldCharType="begin"/>
      </w:r>
      <w:r>
        <w:instrText>SEQ Figure \* ARABIC</w:instrText>
      </w:r>
      <w:r>
        <w:fldChar w:fldCharType="separate"/>
      </w:r>
      <w:r w:rsidR="00F359B1">
        <w:rPr>
          <w:noProof/>
        </w:rPr>
        <w:t>16</w:t>
      </w:r>
      <w:r>
        <w:fldChar w:fldCharType="end"/>
      </w:r>
      <w:r>
        <w:t>: Pairwise relationships among the leading pollutants.</w:t>
      </w:r>
      <w:bookmarkEnd w:id="73"/>
    </w:p>
    <w:p w14:paraId="07617223" w14:textId="77777777" w:rsidR="007B151A" w:rsidRDefault="009B3C45">
      <w:pPr>
        <w:pStyle w:val="Heading2"/>
      </w:pPr>
      <w:bookmarkStart w:id="74" w:name="_Toc240751885"/>
      <w:r>
        <w:t>17.2 Rank correlation and monotonic association</w:t>
      </w:r>
      <w:bookmarkEnd w:id="74"/>
    </w:p>
    <w:p w14:paraId="40646DCD" w14:textId="77777777" w:rsidR="007B151A" w:rsidRDefault="009B3C45">
      <w:pPr>
        <w:jc w:val="both"/>
      </w:pPr>
      <w:r>
        <w:t>Spearman's rho was computed alongside Pearson's r because it does not assume a linear form. The two agree closely (see `data/processed/pollutant_pair_correlations.csv` and the Spearman matrix in `results.json`), so the absence of association is not an artefact of linearity: there is little monotonic relationship to find either.</w:t>
      </w:r>
    </w:p>
    <w:p w14:paraId="67D51714" w14:textId="77777777" w:rsidR="007B151A" w:rsidRDefault="009B3C45">
      <w:pPr>
        <w:pStyle w:val="Heading2"/>
      </w:pPr>
      <w:bookmarkStart w:id="75" w:name="_Toc240751886"/>
      <w:r>
        <w:t>17.3 Linear fit versus non-linear predictability</w:t>
      </w:r>
      <w:bookmarkEnd w:id="75"/>
    </w:p>
    <w:p w14:paraId="74E350A6" w14:textId="7D1A6786" w:rsidR="007B151A" w:rsidRDefault="009B3C45">
      <w:pPr>
        <w:pStyle w:val="Caption"/>
        <w:spacing w:before="160" w:after="60"/>
      </w:pPr>
      <w:bookmarkStart w:id="76" w:name="_Toc240751814"/>
      <w:r>
        <w:t xml:space="preserve">Table </w:t>
      </w:r>
      <w:r>
        <w:fldChar w:fldCharType="begin"/>
      </w:r>
      <w:r>
        <w:instrText>SEQ Table \* ARABIC</w:instrText>
      </w:r>
      <w:r>
        <w:fldChar w:fldCharType="separate"/>
      </w:r>
      <w:r w:rsidR="00F359B1">
        <w:rPr>
          <w:noProof/>
        </w:rPr>
        <w:t>17</w:t>
      </w:r>
      <w:r>
        <w:fldChar w:fldCharType="end"/>
      </w:r>
      <w:r>
        <w:t>: Linear versus non-linear predictability of AQI.</w:t>
      </w:r>
      <w:bookmarkEnd w:id="76"/>
    </w:p>
    <w:tbl>
      <w:tblPr>
        <w:tblStyle w:val="TableGrid"/>
        <w:tblW w:w="0" w:type="auto"/>
        <w:jc w:val="center"/>
        <w:tblLayout w:type="fixed"/>
        <w:tblLook w:val="04A0" w:firstRow="1" w:lastRow="0" w:firstColumn="1" w:lastColumn="0" w:noHBand="0" w:noVBand="1"/>
      </w:tblPr>
      <w:tblGrid>
        <w:gridCol w:w="2880"/>
        <w:gridCol w:w="3456"/>
        <w:gridCol w:w="2880"/>
      </w:tblGrid>
      <w:tr w:rsidR="007B151A" w14:paraId="5C4FA738" w14:textId="77777777">
        <w:trPr>
          <w:jc w:val="center"/>
        </w:trPr>
        <w:tc>
          <w:tcPr>
            <w:tcW w:w="2880" w:type="dxa"/>
            <w:shd w:val="clear" w:color="auto" w:fill="DDE7F1"/>
          </w:tcPr>
          <w:p w14:paraId="4F99F035" w14:textId="77777777" w:rsidR="007B151A" w:rsidRDefault="009B3C45">
            <w:r>
              <w:rPr>
                <w:b/>
                <w:sz w:val="17"/>
              </w:rPr>
              <w:t>Quantity</w:t>
            </w:r>
          </w:p>
        </w:tc>
        <w:tc>
          <w:tcPr>
            <w:tcW w:w="3456" w:type="dxa"/>
            <w:shd w:val="clear" w:color="auto" w:fill="DDE7F1"/>
          </w:tcPr>
          <w:p w14:paraId="5FA0FD7D" w14:textId="77777777" w:rsidR="007B151A" w:rsidRDefault="009B3C45">
            <w:r>
              <w:rPr>
                <w:b/>
                <w:sz w:val="17"/>
              </w:rPr>
              <w:t>Value</w:t>
            </w:r>
          </w:p>
        </w:tc>
        <w:tc>
          <w:tcPr>
            <w:tcW w:w="2880" w:type="dxa"/>
            <w:shd w:val="clear" w:color="auto" w:fill="DDE7F1"/>
          </w:tcPr>
          <w:p w14:paraId="3E299541" w14:textId="77777777" w:rsidR="007B151A" w:rsidRDefault="009B3C45">
            <w:r>
              <w:rPr>
                <w:b/>
                <w:sz w:val="17"/>
              </w:rPr>
              <w:t>Meaning</w:t>
            </w:r>
          </w:p>
        </w:tc>
      </w:tr>
      <w:tr w:rsidR="007B151A" w14:paraId="44A1F27A" w14:textId="77777777">
        <w:trPr>
          <w:jc w:val="center"/>
        </w:trPr>
        <w:tc>
          <w:tcPr>
            <w:tcW w:w="2880" w:type="dxa"/>
          </w:tcPr>
          <w:p w14:paraId="76CEE98E" w14:textId="77777777" w:rsidR="007B151A" w:rsidRDefault="009B3C45">
            <w:pPr>
              <w:spacing w:after="20"/>
            </w:pPr>
            <w:r>
              <w:rPr>
                <w:sz w:val="17"/>
              </w:rPr>
              <w:t>OLS of AQI on all pollutants</w:t>
            </w:r>
          </w:p>
        </w:tc>
        <w:tc>
          <w:tcPr>
            <w:tcW w:w="3456" w:type="dxa"/>
          </w:tcPr>
          <w:p w14:paraId="7AE2E119" w14:textId="77777777" w:rsidR="007B151A" w:rsidRDefault="009B3C45">
            <w:pPr>
              <w:spacing w:after="20"/>
            </w:pPr>
            <w:r>
              <w:rPr>
                <w:sz w:val="17"/>
              </w:rPr>
              <w:t>R² = 0.0579 (adjusted 0.0574), RMSE 110.55</w:t>
            </w:r>
          </w:p>
        </w:tc>
        <w:tc>
          <w:tcPr>
            <w:tcW w:w="2880" w:type="dxa"/>
          </w:tcPr>
          <w:p w14:paraId="6CE2674D" w14:textId="77777777" w:rsidR="007B151A" w:rsidRDefault="009B3C45">
            <w:pPr>
              <w:spacing w:after="20"/>
            </w:pPr>
            <w:r>
              <w:rPr>
                <w:sz w:val="17"/>
              </w:rPr>
              <w:t>linear chemistry explains almost none of AQI</w:t>
            </w:r>
          </w:p>
        </w:tc>
      </w:tr>
      <w:tr w:rsidR="007B151A" w14:paraId="5B009A5B" w14:textId="77777777">
        <w:trPr>
          <w:jc w:val="center"/>
        </w:trPr>
        <w:tc>
          <w:tcPr>
            <w:tcW w:w="2880" w:type="dxa"/>
          </w:tcPr>
          <w:p w14:paraId="13E015C1" w14:textId="77777777" w:rsidR="007B151A" w:rsidRDefault="009B3C45">
            <w:pPr>
              <w:spacing w:after="20"/>
            </w:pPr>
            <w:r>
              <w:rPr>
                <w:sz w:val="17"/>
              </w:rPr>
              <w:t>Random forest CV predicting AQI</w:t>
            </w:r>
          </w:p>
        </w:tc>
        <w:tc>
          <w:tcPr>
            <w:tcW w:w="3456" w:type="dxa"/>
          </w:tcPr>
          <w:p w14:paraId="16AF4204" w14:textId="77777777" w:rsidR="007B151A" w:rsidRDefault="009B3C45">
            <w:pPr>
              <w:spacing w:after="20"/>
            </w:pPr>
            <w:r>
              <w:rPr>
                <w:sz w:val="17"/>
              </w:rPr>
              <w:t>R² = 0.9969, MAE 1.21</w:t>
            </w:r>
          </w:p>
        </w:tc>
        <w:tc>
          <w:tcPr>
            <w:tcW w:w="2880" w:type="dxa"/>
          </w:tcPr>
          <w:p w14:paraId="5C845012" w14:textId="77777777" w:rsidR="007B151A" w:rsidRDefault="009B3C45">
            <w:pPr>
              <w:spacing w:after="20"/>
            </w:pPr>
            <w:r>
              <w:rPr>
                <w:sz w:val="17"/>
              </w:rPr>
              <w:t>almost perfectly reproducible</w:t>
            </w:r>
          </w:p>
        </w:tc>
      </w:tr>
      <w:tr w:rsidR="007B151A" w14:paraId="4C6849ED" w14:textId="77777777">
        <w:trPr>
          <w:jc w:val="center"/>
        </w:trPr>
        <w:tc>
          <w:tcPr>
            <w:tcW w:w="2880" w:type="dxa"/>
          </w:tcPr>
          <w:p w14:paraId="412E6A67" w14:textId="77777777" w:rsidR="007B151A" w:rsidRDefault="009B3C45">
            <w:pPr>
              <w:spacing w:after="20"/>
            </w:pPr>
            <w:r>
              <w:rPr>
                <w:sz w:val="17"/>
              </w:rPr>
              <w:t>Gap</w:t>
            </w:r>
          </w:p>
        </w:tc>
        <w:tc>
          <w:tcPr>
            <w:tcW w:w="3456" w:type="dxa"/>
          </w:tcPr>
          <w:p w14:paraId="2CB4C6FD" w14:textId="77777777" w:rsidR="007B151A" w:rsidRDefault="009B3C45">
            <w:pPr>
              <w:spacing w:after="20"/>
            </w:pPr>
            <w:r>
              <w:rPr>
                <w:sz w:val="17"/>
              </w:rPr>
              <w:t>0.9390</w:t>
            </w:r>
          </w:p>
        </w:tc>
        <w:tc>
          <w:tcPr>
            <w:tcW w:w="2880" w:type="dxa"/>
          </w:tcPr>
          <w:p w14:paraId="2E429C05" w14:textId="77777777" w:rsidR="007B151A" w:rsidRDefault="009B3C45">
            <w:pPr>
              <w:spacing w:after="20"/>
            </w:pPr>
            <w:r>
              <w:rPr>
                <w:sz w:val="17"/>
              </w:rPr>
              <w:t>the relationship is non-linear, not absent</w:t>
            </w:r>
          </w:p>
        </w:tc>
      </w:tr>
    </w:tbl>
    <w:p w14:paraId="57E8E855" w14:textId="77777777" w:rsidR="007B151A" w:rsidRDefault="009B3C45">
      <w:pPr>
        <w:jc w:val="both"/>
      </w:pPr>
      <w:r>
        <w:rPr>
          <w:i/>
        </w:rPr>
        <w:t>the relationship is largely NON-LINEAR: a tree ensemble explains far more than linear regression / Pearson r, so a correlation matrix alone would understate it</w:t>
      </w:r>
    </w:p>
    <w:p w14:paraId="1D25D98D" w14:textId="77777777" w:rsidR="007B151A" w:rsidRDefault="009B3C45">
      <w:pPr>
        <w:jc w:val="both"/>
      </w:pPr>
      <w:r>
        <w:t>This combination - no linear correlation, near-perfect tree predictability - is the fingerprint of a deterministic non-monotonic function applied to a couple of columns, and it is the reason the next subsection exists.</w:t>
      </w:r>
    </w:p>
    <w:p w14:paraId="5017B370" w14:textId="77777777" w:rsidR="007B151A" w:rsidRDefault="009B3C45">
      <w:pPr>
        <w:pStyle w:val="Heading2"/>
      </w:pPr>
      <w:bookmarkStart w:id="77" w:name="_Toc240751887"/>
      <w:r>
        <w:t>17.4 How AQI is actually built in this file</w:t>
      </w:r>
      <w:bookmarkEnd w:id="77"/>
    </w:p>
    <w:p w14:paraId="384BB8E3" w14:textId="07DB3017" w:rsidR="007B151A" w:rsidRDefault="009B3C45">
      <w:pPr>
        <w:pStyle w:val="Caption"/>
        <w:spacing w:before="160" w:after="60"/>
      </w:pPr>
      <w:bookmarkStart w:id="78" w:name="_Toc240751815"/>
      <w:r>
        <w:t xml:space="preserve">Table </w:t>
      </w:r>
      <w:r>
        <w:fldChar w:fldCharType="begin"/>
      </w:r>
      <w:r>
        <w:instrText>SEQ Table \* ARABIC</w:instrText>
      </w:r>
      <w:r>
        <w:fldChar w:fldCharType="separate"/>
      </w:r>
      <w:r w:rsidR="00F359B1">
        <w:rPr>
          <w:noProof/>
        </w:rPr>
        <w:t>18</w:t>
      </w:r>
      <w:r>
        <w:fldChar w:fldCharType="end"/>
      </w:r>
      <w:r>
        <w:t>: Single-column cross-validated R² for AQI. Negative values mean the column is worse than predicting the mean.</w:t>
      </w:r>
      <w:bookmarkEnd w:id="78"/>
    </w:p>
    <w:tbl>
      <w:tblPr>
        <w:tblStyle w:val="TableGrid"/>
        <w:tblW w:w="0" w:type="auto"/>
        <w:jc w:val="center"/>
        <w:tblLook w:val="04A0" w:firstRow="1" w:lastRow="0" w:firstColumn="1" w:lastColumn="0" w:noHBand="0" w:noVBand="1"/>
      </w:tblPr>
      <w:tblGrid>
        <w:gridCol w:w="4441"/>
        <w:gridCol w:w="4441"/>
      </w:tblGrid>
      <w:tr w:rsidR="007B151A" w14:paraId="3E7A3CCE" w14:textId="77777777">
        <w:trPr>
          <w:jc w:val="center"/>
        </w:trPr>
        <w:tc>
          <w:tcPr>
            <w:tcW w:w="4441" w:type="dxa"/>
            <w:shd w:val="clear" w:color="auto" w:fill="DDE7F1"/>
          </w:tcPr>
          <w:p w14:paraId="4C00B734" w14:textId="77777777" w:rsidR="007B151A" w:rsidRDefault="009B3C45">
            <w:r>
              <w:rPr>
                <w:b/>
                <w:sz w:val="17"/>
              </w:rPr>
              <w:lastRenderedPageBreak/>
              <w:t>Column</w:t>
            </w:r>
          </w:p>
        </w:tc>
        <w:tc>
          <w:tcPr>
            <w:tcW w:w="4441" w:type="dxa"/>
            <w:shd w:val="clear" w:color="auto" w:fill="DDE7F1"/>
          </w:tcPr>
          <w:p w14:paraId="52811E74" w14:textId="77777777" w:rsidR="007B151A" w:rsidRDefault="009B3C45">
            <w:r>
              <w:rPr>
                <w:b/>
                <w:sz w:val="17"/>
              </w:rPr>
              <w:t>CV R² predicting AQI</w:t>
            </w:r>
          </w:p>
        </w:tc>
      </w:tr>
      <w:tr w:rsidR="007B151A" w14:paraId="5BB5262B" w14:textId="77777777">
        <w:trPr>
          <w:jc w:val="center"/>
        </w:trPr>
        <w:tc>
          <w:tcPr>
            <w:tcW w:w="4441" w:type="dxa"/>
          </w:tcPr>
          <w:p w14:paraId="727B7D8E" w14:textId="77777777" w:rsidR="007B151A" w:rsidRDefault="009B3C45">
            <w:pPr>
              <w:spacing w:after="20"/>
            </w:pPr>
            <w:r>
              <w:rPr>
                <w:sz w:val="17"/>
              </w:rPr>
              <w:t>PM2.5</w:t>
            </w:r>
          </w:p>
        </w:tc>
        <w:tc>
          <w:tcPr>
            <w:tcW w:w="4441" w:type="dxa"/>
          </w:tcPr>
          <w:p w14:paraId="068C9ECF" w14:textId="77777777" w:rsidR="007B151A" w:rsidRDefault="009B3C45">
            <w:pPr>
              <w:spacing w:after="20"/>
            </w:pPr>
            <w:r>
              <w:rPr>
                <w:sz w:val="17"/>
              </w:rPr>
              <w:t>0.4935</w:t>
            </w:r>
          </w:p>
        </w:tc>
      </w:tr>
      <w:tr w:rsidR="007B151A" w14:paraId="4F145141" w14:textId="77777777">
        <w:trPr>
          <w:jc w:val="center"/>
        </w:trPr>
        <w:tc>
          <w:tcPr>
            <w:tcW w:w="4441" w:type="dxa"/>
          </w:tcPr>
          <w:p w14:paraId="4F861796" w14:textId="77777777" w:rsidR="007B151A" w:rsidRDefault="009B3C45">
            <w:pPr>
              <w:spacing w:after="20"/>
            </w:pPr>
            <w:r>
              <w:rPr>
                <w:sz w:val="17"/>
              </w:rPr>
              <w:t>PM10</w:t>
            </w:r>
          </w:p>
        </w:tc>
        <w:tc>
          <w:tcPr>
            <w:tcW w:w="4441" w:type="dxa"/>
          </w:tcPr>
          <w:p w14:paraId="6643B8C5" w14:textId="77777777" w:rsidR="007B151A" w:rsidRDefault="009B3C45">
            <w:pPr>
              <w:spacing w:after="20"/>
            </w:pPr>
            <w:r>
              <w:rPr>
                <w:sz w:val="17"/>
              </w:rPr>
              <w:t>0.1913</w:t>
            </w:r>
          </w:p>
        </w:tc>
      </w:tr>
      <w:tr w:rsidR="007B151A" w14:paraId="296BA696" w14:textId="77777777">
        <w:trPr>
          <w:jc w:val="center"/>
        </w:trPr>
        <w:tc>
          <w:tcPr>
            <w:tcW w:w="4441" w:type="dxa"/>
          </w:tcPr>
          <w:p w14:paraId="597E15D6" w14:textId="77777777" w:rsidR="007B151A" w:rsidRDefault="009B3C45">
            <w:pPr>
              <w:spacing w:after="20"/>
            </w:pPr>
            <w:r>
              <w:rPr>
                <w:sz w:val="17"/>
              </w:rPr>
              <w:t>NO</w:t>
            </w:r>
          </w:p>
        </w:tc>
        <w:tc>
          <w:tcPr>
            <w:tcW w:w="4441" w:type="dxa"/>
          </w:tcPr>
          <w:p w14:paraId="551889CF" w14:textId="77777777" w:rsidR="007B151A" w:rsidRDefault="009B3C45">
            <w:pPr>
              <w:spacing w:after="20"/>
            </w:pPr>
            <w:r>
              <w:rPr>
                <w:sz w:val="17"/>
              </w:rPr>
              <w:t>-0.0866</w:t>
            </w:r>
          </w:p>
        </w:tc>
      </w:tr>
      <w:tr w:rsidR="007B151A" w14:paraId="59CFE6B0" w14:textId="77777777">
        <w:trPr>
          <w:jc w:val="center"/>
        </w:trPr>
        <w:tc>
          <w:tcPr>
            <w:tcW w:w="4441" w:type="dxa"/>
          </w:tcPr>
          <w:p w14:paraId="21E2A0E9" w14:textId="77777777" w:rsidR="007B151A" w:rsidRDefault="009B3C45">
            <w:pPr>
              <w:spacing w:after="20"/>
            </w:pPr>
            <w:r>
              <w:rPr>
                <w:sz w:val="17"/>
              </w:rPr>
              <w:t>NO2</w:t>
            </w:r>
          </w:p>
        </w:tc>
        <w:tc>
          <w:tcPr>
            <w:tcW w:w="4441" w:type="dxa"/>
          </w:tcPr>
          <w:p w14:paraId="0E43CB03" w14:textId="77777777" w:rsidR="007B151A" w:rsidRDefault="009B3C45">
            <w:pPr>
              <w:spacing w:after="20"/>
            </w:pPr>
            <w:r>
              <w:rPr>
                <w:sz w:val="17"/>
              </w:rPr>
              <w:t>-0.0796</w:t>
            </w:r>
          </w:p>
        </w:tc>
      </w:tr>
      <w:tr w:rsidR="007B151A" w14:paraId="3691B279" w14:textId="77777777">
        <w:trPr>
          <w:jc w:val="center"/>
        </w:trPr>
        <w:tc>
          <w:tcPr>
            <w:tcW w:w="4441" w:type="dxa"/>
          </w:tcPr>
          <w:p w14:paraId="17D1DB69" w14:textId="77777777" w:rsidR="007B151A" w:rsidRDefault="009B3C45">
            <w:pPr>
              <w:spacing w:after="20"/>
            </w:pPr>
            <w:r>
              <w:rPr>
                <w:sz w:val="17"/>
              </w:rPr>
              <w:t>NOx</w:t>
            </w:r>
          </w:p>
        </w:tc>
        <w:tc>
          <w:tcPr>
            <w:tcW w:w="4441" w:type="dxa"/>
          </w:tcPr>
          <w:p w14:paraId="68DB0D14" w14:textId="77777777" w:rsidR="007B151A" w:rsidRDefault="009B3C45">
            <w:pPr>
              <w:spacing w:after="20"/>
            </w:pPr>
            <w:r>
              <w:rPr>
                <w:sz w:val="17"/>
              </w:rPr>
              <w:t>-0.1095</w:t>
            </w:r>
          </w:p>
        </w:tc>
      </w:tr>
      <w:tr w:rsidR="007B151A" w14:paraId="623285B9" w14:textId="77777777">
        <w:trPr>
          <w:jc w:val="center"/>
        </w:trPr>
        <w:tc>
          <w:tcPr>
            <w:tcW w:w="4441" w:type="dxa"/>
          </w:tcPr>
          <w:p w14:paraId="0E78AF9D" w14:textId="77777777" w:rsidR="007B151A" w:rsidRDefault="009B3C45">
            <w:pPr>
              <w:spacing w:after="20"/>
            </w:pPr>
            <w:r>
              <w:rPr>
                <w:sz w:val="17"/>
              </w:rPr>
              <w:t>NH3</w:t>
            </w:r>
          </w:p>
        </w:tc>
        <w:tc>
          <w:tcPr>
            <w:tcW w:w="4441" w:type="dxa"/>
          </w:tcPr>
          <w:p w14:paraId="46F5E3D7" w14:textId="77777777" w:rsidR="007B151A" w:rsidRDefault="009B3C45">
            <w:pPr>
              <w:spacing w:after="20"/>
            </w:pPr>
            <w:r>
              <w:rPr>
                <w:sz w:val="17"/>
              </w:rPr>
              <w:t>-0.045</w:t>
            </w:r>
          </w:p>
        </w:tc>
      </w:tr>
      <w:tr w:rsidR="007B151A" w14:paraId="65CB7F9B" w14:textId="77777777">
        <w:trPr>
          <w:jc w:val="center"/>
        </w:trPr>
        <w:tc>
          <w:tcPr>
            <w:tcW w:w="4441" w:type="dxa"/>
          </w:tcPr>
          <w:p w14:paraId="4740E326" w14:textId="77777777" w:rsidR="007B151A" w:rsidRDefault="009B3C45">
            <w:pPr>
              <w:spacing w:after="20"/>
            </w:pPr>
            <w:r>
              <w:rPr>
                <w:sz w:val="17"/>
              </w:rPr>
              <w:t>CO</w:t>
            </w:r>
          </w:p>
        </w:tc>
        <w:tc>
          <w:tcPr>
            <w:tcW w:w="4441" w:type="dxa"/>
          </w:tcPr>
          <w:p w14:paraId="1F56F396" w14:textId="77777777" w:rsidR="007B151A" w:rsidRDefault="009B3C45">
            <w:pPr>
              <w:spacing w:after="20"/>
            </w:pPr>
            <w:r>
              <w:rPr>
                <w:sz w:val="17"/>
              </w:rPr>
              <w:t>-0.0762</w:t>
            </w:r>
          </w:p>
        </w:tc>
      </w:tr>
      <w:tr w:rsidR="007B151A" w14:paraId="2344C13D" w14:textId="77777777">
        <w:trPr>
          <w:jc w:val="center"/>
        </w:trPr>
        <w:tc>
          <w:tcPr>
            <w:tcW w:w="4441" w:type="dxa"/>
          </w:tcPr>
          <w:p w14:paraId="4AEB4D67" w14:textId="77777777" w:rsidR="007B151A" w:rsidRDefault="009B3C45">
            <w:pPr>
              <w:spacing w:after="20"/>
            </w:pPr>
            <w:r>
              <w:rPr>
                <w:sz w:val="17"/>
              </w:rPr>
              <w:t>SO2</w:t>
            </w:r>
          </w:p>
        </w:tc>
        <w:tc>
          <w:tcPr>
            <w:tcW w:w="4441" w:type="dxa"/>
          </w:tcPr>
          <w:p w14:paraId="40053811" w14:textId="77777777" w:rsidR="007B151A" w:rsidRDefault="009B3C45">
            <w:pPr>
              <w:spacing w:after="20"/>
            </w:pPr>
            <w:r>
              <w:rPr>
                <w:sz w:val="17"/>
              </w:rPr>
              <w:t>-0.0744</w:t>
            </w:r>
          </w:p>
        </w:tc>
      </w:tr>
      <w:tr w:rsidR="007B151A" w14:paraId="16158A66" w14:textId="77777777">
        <w:trPr>
          <w:jc w:val="center"/>
        </w:trPr>
        <w:tc>
          <w:tcPr>
            <w:tcW w:w="4441" w:type="dxa"/>
          </w:tcPr>
          <w:p w14:paraId="1FB60B91" w14:textId="77777777" w:rsidR="007B151A" w:rsidRDefault="009B3C45">
            <w:pPr>
              <w:spacing w:after="20"/>
            </w:pPr>
            <w:r>
              <w:rPr>
                <w:sz w:val="17"/>
              </w:rPr>
              <w:t>O3</w:t>
            </w:r>
          </w:p>
        </w:tc>
        <w:tc>
          <w:tcPr>
            <w:tcW w:w="4441" w:type="dxa"/>
          </w:tcPr>
          <w:p w14:paraId="25E67B51" w14:textId="77777777" w:rsidR="007B151A" w:rsidRDefault="009B3C45">
            <w:pPr>
              <w:spacing w:after="20"/>
            </w:pPr>
            <w:r>
              <w:rPr>
                <w:sz w:val="17"/>
              </w:rPr>
              <w:t>-0.0933</w:t>
            </w:r>
          </w:p>
        </w:tc>
      </w:tr>
    </w:tbl>
    <w:p w14:paraId="536B38D4" w14:textId="5AE32A29" w:rsidR="007B151A" w:rsidRDefault="009B3C45">
      <w:pPr>
        <w:pStyle w:val="Caption"/>
        <w:spacing w:before="160" w:after="60"/>
      </w:pPr>
      <w:bookmarkStart w:id="79" w:name="_Toc240751816"/>
      <w:r>
        <w:t xml:space="preserve">Table </w:t>
      </w:r>
      <w:r>
        <w:fldChar w:fldCharType="begin"/>
      </w:r>
      <w:r>
        <w:instrText>SEQ Table \* ARABIC</w:instrText>
      </w:r>
      <w:r>
        <w:fldChar w:fldCharType="separate"/>
      </w:r>
      <w:r w:rsidR="00F359B1">
        <w:rPr>
          <w:noProof/>
        </w:rPr>
        <w:t>19</w:t>
      </w:r>
      <w:r>
        <w:fldChar w:fldCharType="end"/>
      </w:r>
      <w:r>
        <w:t>: Greedy forward selection: the smallest set of columns that reconstructs AQI.</w:t>
      </w:r>
      <w:bookmarkEnd w:id="79"/>
    </w:p>
    <w:tbl>
      <w:tblPr>
        <w:tblStyle w:val="TableGrid"/>
        <w:tblW w:w="0" w:type="auto"/>
        <w:jc w:val="center"/>
        <w:tblLook w:val="04A0" w:firstRow="1" w:lastRow="0" w:firstColumn="1" w:lastColumn="0" w:noHBand="0" w:noVBand="1"/>
      </w:tblPr>
      <w:tblGrid>
        <w:gridCol w:w="4441"/>
        <w:gridCol w:w="4441"/>
      </w:tblGrid>
      <w:tr w:rsidR="007B151A" w14:paraId="36D90B6E" w14:textId="77777777">
        <w:trPr>
          <w:jc w:val="center"/>
        </w:trPr>
        <w:tc>
          <w:tcPr>
            <w:tcW w:w="4441" w:type="dxa"/>
            <w:shd w:val="clear" w:color="auto" w:fill="DDE7F1"/>
          </w:tcPr>
          <w:p w14:paraId="53700BAF" w14:textId="77777777" w:rsidR="007B151A" w:rsidRDefault="009B3C45">
            <w:r>
              <w:rPr>
                <w:b/>
                <w:sz w:val="17"/>
              </w:rPr>
              <w:t>added</w:t>
            </w:r>
          </w:p>
        </w:tc>
        <w:tc>
          <w:tcPr>
            <w:tcW w:w="4441" w:type="dxa"/>
            <w:shd w:val="clear" w:color="auto" w:fill="DDE7F1"/>
          </w:tcPr>
          <w:p w14:paraId="0C7D1D48" w14:textId="77777777" w:rsidR="007B151A" w:rsidRDefault="009B3C45">
            <w:r>
              <w:rPr>
                <w:b/>
                <w:sz w:val="17"/>
              </w:rPr>
              <w:t>cv_r2</w:t>
            </w:r>
          </w:p>
        </w:tc>
      </w:tr>
      <w:tr w:rsidR="007B151A" w14:paraId="5832F9BD" w14:textId="77777777">
        <w:trPr>
          <w:jc w:val="center"/>
        </w:trPr>
        <w:tc>
          <w:tcPr>
            <w:tcW w:w="4441" w:type="dxa"/>
          </w:tcPr>
          <w:p w14:paraId="3F983E3F" w14:textId="77777777" w:rsidR="007B151A" w:rsidRDefault="009B3C45">
            <w:pPr>
              <w:spacing w:after="20"/>
            </w:pPr>
            <w:r>
              <w:rPr>
                <w:sz w:val="17"/>
              </w:rPr>
              <w:t>PM2.5</w:t>
            </w:r>
          </w:p>
        </w:tc>
        <w:tc>
          <w:tcPr>
            <w:tcW w:w="4441" w:type="dxa"/>
          </w:tcPr>
          <w:p w14:paraId="4E98D512" w14:textId="77777777" w:rsidR="007B151A" w:rsidRDefault="009B3C45">
            <w:pPr>
              <w:spacing w:after="20"/>
            </w:pPr>
            <w:r>
              <w:rPr>
                <w:sz w:val="17"/>
              </w:rPr>
              <w:t>0.4935</w:t>
            </w:r>
          </w:p>
        </w:tc>
      </w:tr>
      <w:tr w:rsidR="007B151A" w14:paraId="2BC257F4" w14:textId="77777777">
        <w:trPr>
          <w:jc w:val="center"/>
        </w:trPr>
        <w:tc>
          <w:tcPr>
            <w:tcW w:w="4441" w:type="dxa"/>
          </w:tcPr>
          <w:p w14:paraId="36A3BE92" w14:textId="77777777" w:rsidR="007B151A" w:rsidRDefault="009B3C45">
            <w:pPr>
              <w:spacing w:after="20"/>
            </w:pPr>
            <w:r>
              <w:rPr>
                <w:sz w:val="17"/>
              </w:rPr>
              <w:t>PM10</w:t>
            </w:r>
          </w:p>
        </w:tc>
        <w:tc>
          <w:tcPr>
            <w:tcW w:w="4441" w:type="dxa"/>
          </w:tcPr>
          <w:p w14:paraId="42D2CAFE" w14:textId="77777777" w:rsidR="007B151A" w:rsidRDefault="009B3C45">
            <w:pPr>
              <w:spacing w:after="20"/>
            </w:pPr>
            <w:r>
              <w:rPr>
                <w:sz w:val="17"/>
              </w:rPr>
              <w:t>0.9588</w:t>
            </w:r>
          </w:p>
        </w:tc>
      </w:tr>
      <w:tr w:rsidR="007B151A" w14:paraId="1D6FE035" w14:textId="77777777">
        <w:trPr>
          <w:jc w:val="center"/>
        </w:trPr>
        <w:tc>
          <w:tcPr>
            <w:tcW w:w="4441" w:type="dxa"/>
          </w:tcPr>
          <w:p w14:paraId="59B4F1C6" w14:textId="77777777" w:rsidR="007B151A" w:rsidRDefault="009B3C45">
            <w:pPr>
              <w:spacing w:after="20"/>
            </w:pPr>
            <w:r>
              <w:rPr>
                <w:sz w:val="17"/>
              </w:rPr>
              <w:t>O3</w:t>
            </w:r>
          </w:p>
        </w:tc>
        <w:tc>
          <w:tcPr>
            <w:tcW w:w="4441" w:type="dxa"/>
          </w:tcPr>
          <w:p w14:paraId="0DAC135F" w14:textId="77777777" w:rsidR="007B151A" w:rsidRDefault="009B3C45">
            <w:pPr>
              <w:spacing w:after="20"/>
            </w:pPr>
            <w:r>
              <w:rPr>
                <w:sz w:val="17"/>
              </w:rPr>
              <w:t>0.9862</w:t>
            </w:r>
          </w:p>
        </w:tc>
      </w:tr>
    </w:tbl>
    <w:p w14:paraId="67F909AC" w14:textId="3710352C" w:rsidR="007B151A" w:rsidRDefault="009B3C45">
      <w:pPr>
        <w:pStyle w:val="Caption"/>
        <w:spacing w:before="160" w:after="60"/>
      </w:pPr>
      <w:bookmarkStart w:id="80" w:name="_Toc240751817"/>
      <w:r>
        <w:t xml:space="preserve">Table </w:t>
      </w:r>
      <w:r>
        <w:fldChar w:fldCharType="begin"/>
      </w:r>
      <w:r>
        <w:instrText>SEQ Table \* ARABIC</w:instrText>
      </w:r>
      <w:r>
        <w:fldChar w:fldCharType="separate"/>
      </w:r>
      <w:r w:rsidR="00F359B1">
        <w:rPr>
          <w:noProof/>
        </w:rPr>
        <w:t>20</w:t>
      </w:r>
      <w:r>
        <w:fldChar w:fldCharType="end"/>
      </w:r>
      <w:r>
        <w:t>: Mean AQI in each decile of PM2.5. A published sub-index rises monotonically with concentration.</w:t>
      </w:r>
      <w:bookmarkEnd w:id="80"/>
    </w:p>
    <w:tbl>
      <w:tblPr>
        <w:tblStyle w:val="TableGrid"/>
        <w:tblW w:w="0" w:type="auto"/>
        <w:jc w:val="center"/>
        <w:tblLook w:val="04A0" w:firstRow="1" w:lastRow="0" w:firstColumn="1" w:lastColumn="0" w:noHBand="0" w:noVBand="1"/>
      </w:tblPr>
      <w:tblGrid>
        <w:gridCol w:w="2220"/>
        <w:gridCol w:w="2220"/>
        <w:gridCol w:w="2220"/>
        <w:gridCol w:w="2220"/>
      </w:tblGrid>
      <w:tr w:rsidR="007B151A" w14:paraId="5ADBA9C4" w14:textId="77777777">
        <w:trPr>
          <w:jc w:val="center"/>
        </w:trPr>
        <w:tc>
          <w:tcPr>
            <w:tcW w:w="2220" w:type="dxa"/>
            <w:shd w:val="clear" w:color="auto" w:fill="DDE7F1"/>
          </w:tcPr>
          <w:p w14:paraId="57F50312" w14:textId="77777777" w:rsidR="007B151A" w:rsidRDefault="009B3C45">
            <w:r>
              <w:rPr>
                <w:b/>
                <w:sz w:val="16"/>
              </w:rPr>
              <w:t>bin</w:t>
            </w:r>
          </w:p>
        </w:tc>
        <w:tc>
          <w:tcPr>
            <w:tcW w:w="2220" w:type="dxa"/>
            <w:shd w:val="clear" w:color="auto" w:fill="DDE7F1"/>
          </w:tcPr>
          <w:p w14:paraId="6D839F7B" w14:textId="77777777" w:rsidR="007B151A" w:rsidRDefault="009B3C45">
            <w:r>
              <w:rPr>
                <w:b/>
                <w:sz w:val="16"/>
              </w:rPr>
              <w:t>records</w:t>
            </w:r>
          </w:p>
        </w:tc>
        <w:tc>
          <w:tcPr>
            <w:tcW w:w="2220" w:type="dxa"/>
            <w:shd w:val="clear" w:color="auto" w:fill="DDE7F1"/>
          </w:tcPr>
          <w:p w14:paraId="6D8A18A2" w14:textId="77777777" w:rsidR="007B151A" w:rsidRDefault="009B3C45">
            <w:r>
              <w:rPr>
                <w:b/>
                <w:sz w:val="16"/>
              </w:rPr>
              <w:t>mean_target</w:t>
            </w:r>
          </w:p>
        </w:tc>
        <w:tc>
          <w:tcPr>
            <w:tcW w:w="2220" w:type="dxa"/>
            <w:shd w:val="clear" w:color="auto" w:fill="DDE7F1"/>
          </w:tcPr>
          <w:p w14:paraId="65DFEEDE" w14:textId="77777777" w:rsidR="007B151A" w:rsidRDefault="009B3C45">
            <w:r>
              <w:rPr>
                <w:b/>
                <w:sz w:val="16"/>
              </w:rPr>
              <w:t>sd_target</w:t>
            </w:r>
          </w:p>
        </w:tc>
      </w:tr>
      <w:tr w:rsidR="007B151A" w14:paraId="37187228" w14:textId="77777777">
        <w:trPr>
          <w:jc w:val="center"/>
        </w:trPr>
        <w:tc>
          <w:tcPr>
            <w:tcW w:w="2220" w:type="dxa"/>
          </w:tcPr>
          <w:p w14:paraId="380CAC5B" w14:textId="77777777" w:rsidR="007B151A" w:rsidRDefault="009B3C45">
            <w:pPr>
              <w:spacing w:after="20"/>
            </w:pPr>
            <w:r>
              <w:rPr>
                <w:sz w:val="16"/>
              </w:rPr>
              <w:t>(-0.001, 51.1]</w:t>
            </w:r>
          </w:p>
        </w:tc>
        <w:tc>
          <w:tcPr>
            <w:tcW w:w="2220" w:type="dxa"/>
          </w:tcPr>
          <w:p w14:paraId="593CE4F7" w14:textId="77777777" w:rsidR="007B151A" w:rsidRDefault="009B3C45">
            <w:pPr>
              <w:spacing w:after="20"/>
            </w:pPr>
            <w:r>
              <w:rPr>
                <w:sz w:val="16"/>
              </w:rPr>
              <w:t>1,828</w:t>
            </w:r>
          </w:p>
        </w:tc>
        <w:tc>
          <w:tcPr>
            <w:tcW w:w="2220" w:type="dxa"/>
          </w:tcPr>
          <w:p w14:paraId="1028C3A1" w14:textId="77777777" w:rsidR="007B151A" w:rsidRDefault="009B3C45">
            <w:pPr>
              <w:spacing w:after="20"/>
            </w:pPr>
            <w:r>
              <w:rPr>
                <w:sz w:val="16"/>
              </w:rPr>
              <w:t>245.67</w:t>
            </w:r>
          </w:p>
        </w:tc>
        <w:tc>
          <w:tcPr>
            <w:tcW w:w="2220" w:type="dxa"/>
          </w:tcPr>
          <w:p w14:paraId="06E5C08C" w14:textId="77777777" w:rsidR="007B151A" w:rsidRDefault="009B3C45">
            <w:pPr>
              <w:spacing w:after="20"/>
            </w:pPr>
            <w:r>
              <w:rPr>
                <w:sz w:val="16"/>
              </w:rPr>
              <w:t>106.2</w:t>
            </w:r>
          </w:p>
        </w:tc>
      </w:tr>
      <w:tr w:rsidR="007B151A" w14:paraId="10D496DA" w14:textId="77777777">
        <w:trPr>
          <w:jc w:val="center"/>
        </w:trPr>
        <w:tc>
          <w:tcPr>
            <w:tcW w:w="2220" w:type="dxa"/>
          </w:tcPr>
          <w:p w14:paraId="3FE04452" w14:textId="77777777" w:rsidR="007B151A" w:rsidRDefault="009B3C45">
            <w:pPr>
              <w:spacing w:after="20"/>
            </w:pPr>
            <w:r>
              <w:rPr>
                <w:sz w:val="16"/>
              </w:rPr>
              <w:t>(51.1, 99.5]</w:t>
            </w:r>
          </w:p>
        </w:tc>
        <w:tc>
          <w:tcPr>
            <w:tcW w:w="2220" w:type="dxa"/>
          </w:tcPr>
          <w:p w14:paraId="19A9C4D3" w14:textId="77777777" w:rsidR="007B151A" w:rsidRDefault="009B3C45">
            <w:pPr>
              <w:spacing w:after="20"/>
            </w:pPr>
            <w:r>
              <w:rPr>
                <w:sz w:val="16"/>
              </w:rPr>
              <w:t>1,826</w:t>
            </w:r>
          </w:p>
        </w:tc>
        <w:tc>
          <w:tcPr>
            <w:tcW w:w="2220" w:type="dxa"/>
          </w:tcPr>
          <w:p w14:paraId="20F08DA0" w14:textId="77777777" w:rsidR="007B151A" w:rsidRDefault="009B3C45">
            <w:pPr>
              <w:spacing w:after="20"/>
            </w:pPr>
            <w:r>
              <w:rPr>
                <w:sz w:val="16"/>
              </w:rPr>
              <w:t>249.3</w:t>
            </w:r>
          </w:p>
        </w:tc>
        <w:tc>
          <w:tcPr>
            <w:tcW w:w="2220" w:type="dxa"/>
          </w:tcPr>
          <w:p w14:paraId="4775E4BA" w14:textId="77777777" w:rsidR="007B151A" w:rsidRDefault="009B3C45">
            <w:pPr>
              <w:spacing w:after="20"/>
            </w:pPr>
            <w:r>
              <w:rPr>
                <w:sz w:val="16"/>
              </w:rPr>
              <w:t>95.91</w:t>
            </w:r>
          </w:p>
        </w:tc>
      </w:tr>
      <w:tr w:rsidR="007B151A" w14:paraId="72AEE96C" w14:textId="77777777">
        <w:trPr>
          <w:jc w:val="center"/>
        </w:trPr>
        <w:tc>
          <w:tcPr>
            <w:tcW w:w="2220" w:type="dxa"/>
          </w:tcPr>
          <w:p w14:paraId="46ABF685" w14:textId="77777777" w:rsidR="007B151A" w:rsidRDefault="009B3C45">
            <w:pPr>
              <w:spacing w:after="20"/>
            </w:pPr>
            <w:r>
              <w:rPr>
                <w:sz w:val="16"/>
              </w:rPr>
              <w:t>(99.5, 149.6]</w:t>
            </w:r>
          </w:p>
        </w:tc>
        <w:tc>
          <w:tcPr>
            <w:tcW w:w="2220" w:type="dxa"/>
          </w:tcPr>
          <w:p w14:paraId="4E1D378A" w14:textId="77777777" w:rsidR="007B151A" w:rsidRDefault="009B3C45">
            <w:pPr>
              <w:spacing w:after="20"/>
            </w:pPr>
            <w:r>
              <w:rPr>
                <w:sz w:val="16"/>
              </w:rPr>
              <w:t>1,829</w:t>
            </w:r>
          </w:p>
        </w:tc>
        <w:tc>
          <w:tcPr>
            <w:tcW w:w="2220" w:type="dxa"/>
          </w:tcPr>
          <w:p w14:paraId="51E88033" w14:textId="77777777" w:rsidR="007B151A" w:rsidRDefault="009B3C45">
            <w:pPr>
              <w:spacing w:after="20"/>
            </w:pPr>
            <w:r>
              <w:rPr>
                <w:sz w:val="16"/>
              </w:rPr>
              <w:t>317.42</w:t>
            </w:r>
          </w:p>
        </w:tc>
        <w:tc>
          <w:tcPr>
            <w:tcW w:w="2220" w:type="dxa"/>
          </w:tcPr>
          <w:p w14:paraId="5F8B00EA" w14:textId="77777777" w:rsidR="007B151A" w:rsidRDefault="009B3C45">
            <w:pPr>
              <w:spacing w:after="20"/>
            </w:pPr>
            <w:r>
              <w:rPr>
                <w:sz w:val="16"/>
              </w:rPr>
              <w:t>58.84</w:t>
            </w:r>
          </w:p>
        </w:tc>
      </w:tr>
      <w:tr w:rsidR="007B151A" w14:paraId="59F614E1" w14:textId="77777777">
        <w:trPr>
          <w:jc w:val="center"/>
        </w:trPr>
        <w:tc>
          <w:tcPr>
            <w:tcW w:w="2220" w:type="dxa"/>
          </w:tcPr>
          <w:p w14:paraId="3B3DBAF6" w14:textId="77777777" w:rsidR="007B151A" w:rsidRDefault="009B3C45">
            <w:pPr>
              <w:spacing w:after="20"/>
            </w:pPr>
            <w:r>
              <w:rPr>
                <w:sz w:val="16"/>
              </w:rPr>
              <w:t>(149.6, 200.0]</w:t>
            </w:r>
          </w:p>
        </w:tc>
        <w:tc>
          <w:tcPr>
            <w:tcW w:w="2220" w:type="dxa"/>
          </w:tcPr>
          <w:p w14:paraId="4A3A4A68" w14:textId="77777777" w:rsidR="007B151A" w:rsidRDefault="009B3C45">
            <w:pPr>
              <w:spacing w:after="20"/>
            </w:pPr>
            <w:r>
              <w:rPr>
                <w:sz w:val="16"/>
              </w:rPr>
              <w:t>1,825</w:t>
            </w:r>
          </w:p>
        </w:tc>
        <w:tc>
          <w:tcPr>
            <w:tcW w:w="2220" w:type="dxa"/>
          </w:tcPr>
          <w:p w14:paraId="394545DB" w14:textId="77777777" w:rsidR="007B151A" w:rsidRDefault="009B3C45">
            <w:pPr>
              <w:spacing w:after="20"/>
            </w:pPr>
            <w:r>
              <w:rPr>
                <w:sz w:val="16"/>
              </w:rPr>
              <w:t>356.36</w:t>
            </w:r>
          </w:p>
        </w:tc>
        <w:tc>
          <w:tcPr>
            <w:tcW w:w="2220" w:type="dxa"/>
          </w:tcPr>
          <w:p w14:paraId="3195C6BD" w14:textId="77777777" w:rsidR="007B151A" w:rsidRDefault="009B3C45">
            <w:pPr>
              <w:spacing w:after="20"/>
            </w:pPr>
            <w:r>
              <w:rPr>
                <w:sz w:val="16"/>
              </w:rPr>
              <w:t>36.34</w:t>
            </w:r>
          </w:p>
        </w:tc>
      </w:tr>
      <w:tr w:rsidR="007B151A" w14:paraId="2EB2E386" w14:textId="77777777">
        <w:trPr>
          <w:jc w:val="center"/>
        </w:trPr>
        <w:tc>
          <w:tcPr>
            <w:tcW w:w="2220" w:type="dxa"/>
          </w:tcPr>
          <w:p w14:paraId="508BDBDF" w14:textId="77777777" w:rsidR="007B151A" w:rsidRDefault="009B3C45">
            <w:pPr>
              <w:spacing w:after="20"/>
            </w:pPr>
            <w:r>
              <w:rPr>
                <w:sz w:val="16"/>
              </w:rPr>
              <w:t>(200.0, 251.0]</w:t>
            </w:r>
          </w:p>
        </w:tc>
        <w:tc>
          <w:tcPr>
            <w:tcW w:w="2220" w:type="dxa"/>
          </w:tcPr>
          <w:p w14:paraId="207ED594" w14:textId="77777777" w:rsidR="007B151A" w:rsidRDefault="009B3C45">
            <w:pPr>
              <w:spacing w:after="20"/>
            </w:pPr>
            <w:r>
              <w:rPr>
                <w:sz w:val="16"/>
              </w:rPr>
              <w:t>1,825</w:t>
            </w:r>
          </w:p>
        </w:tc>
        <w:tc>
          <w:tcPr>
            <w:tcW w:w="2220" w:type="dxa"/>
          </w:tcPr>
          <w:p w14:paraId="3CD440E5" w14:textId="77777777" w:rsidR="007B151A" w:rsidRDefault="009B3C45">
            <w:pPr>
              <w:spacing w:after="20"/>
            </w:pPr>
            <w:r>
              <w:rPr>
                <w:sz w:val="16"/>
              </w:rPr>
              <w:t>386.66</w:t>
            </w:r>
          </w:p>
        </w:tc>
        <w:tc>
          <w:tcPr>
            <w:tcW w:w="2220" w:type="dxa"/>
          </w:tcPr>
          <w:p w14:paraId="35CA5886" w14:textId="77777777" w:rsidR="007B151A" w:rsidRDefault="009B3C45">
            <w:pPr>
              <w:spacing w:after="20"/>
            </w:pPr>
            <w:r>
              <w:rPr>
                <w:sz w:val="16"/>
              </w:rPr>
              <w:t>33.14</w:t>
            </w:r>
          </w:p>
        </w:tc>
      </w:tr>
      <w:tr w:rsidR="007B151A" w14:paraId="1DB095E1" w14:textId="77777777">
        <w:trPr>
          <w:jc w:val="center"/>
        </w:trPr>
        <w:tc>
          <w:tcPr>
            <w:tcW w:w="2220" w:type="dxa"/>
          </w:tcPr>
          <w:p w14:paraId="1FCF532A" w14:textId="77777777" w:rsidR="007B151A" w:rsidRDefault="009B3C45">
            <w:pPr>
              <w:spacing w:after="20"/>
            </w:pPr>
            <w:r>
              <w:rPr>
                <w:sz w:val="16"/>
              </w:rPr>
              <w:t>(251.0, 301.84]</w:t>
            </w:r>
          </w:p>
        </w:tc>
        <w:tc>
          <w:tcPr>
            <w:tcW w:w="2220" w:type="dxa"/>
          </w:tcPr>
          <w:p w14:paraId="6FB630AC" w14:textId="77777777" w:rsidR="007B151A" w:rsidRDefault="009B3C45">
            <w:pPr>
              <w:spacing w:after="20"/>
            </w:pPr>
            <w:r>
              <w:rPr>
                <w:sz w:val="16"/>
              </w:rPr>
              <w:t>1,826</w:t>
            </w:r>
          </w:p>
        </w:tc>
        <w:tc>
          <w:tcPr>
            <w:tcW w:w="2220" w:type="dxa"/>
          </w:tcPr>
          <w:p w14:paraId="3B761C16" w14:textId="77777777" w:rsidR="007B151A" w:rsidRDefault="009B3C45">
            <w:pPr>
              <w:spacing w:after="20"/>
            </w:pPr>
            <w:r>
              <w:rPr>
                <w:sz w:val="16"/>
              </w:rPr>
              <w:t>429.23</w:t>
            </w:r>
          </w:p>
        </w:tc>
        <w:tc>
          <w:tcPr>
            <w:tcW w:w="2220" w:type="dxa"/>
          </w:tcPr>
          <w:p w14:paraId="3D205D85" w14:textId="77777777" w:rsidR="007B151A" w:rsidRDefault="009B3C45">
            <w:pPr>
              <w:spacing w:after="20"/>
            </w:pPr>
            <w:r>
              <w:rPr>
                <w:sz w:val="16"/>
              </w:rPr>
              <w:t>19.18</w:t>
            </w:r>
          </w:p>
        </w:tc>
      </w:tr>
      <w:tr w:rsidR="007B151A" w14:paraId="26C62E25" w14:textId="77777777">
        <w:trPr>
          <w:jc w:val="center"/>
        </w:trPr>
        <w:tc>
          <w:tcPr>
            <w:tcW w:w="2220" w:type="dxa"/>
          </w:tcPr>
          <w:p w14:paraId="1A72950F" w14:textId="77777777" w:rsidR="007B151A" w:rsidRDefault="009B3C45">
            <w:pPr>
              <w:spacing w:after="20"/>
            </w:pPr>
            <w:r>
              <w:rPr>
                <w:sz w:val="16"/>
              </w:rPr>
              <w:t>(301.84, 351.98]</w:t>
            </w:r>
          </w:p>
        </w:tc>
        <w:tc>
          <w:tcPr>
            <w:tcW w:w="2220" w:type="dxa"/>
          </w:tcPr>
          <w:p w14:paraId="38CD1C65" w14:textId="77777777" w:rsidR="007B151A" w:rsidRDefault="009B3C45">
            <w:pPr>
              <w:spacing w:after="20"/>
            </w:pPr>
            <w:r>
              <w:rPr>
                <w:sz w:val="16"/>
              </w:rPr>
              <w:t>1,826</w:t>
            </w:r>
          </w:p>
        </w:tc>
        <w:tc>
          <w:tcPr>
            <w:tcW w:w="2220" w:type="dxa"/>
          </w:tcPr>
          <w:p w14:paraId="2FC70E28" w14:textId="77777777" w:rsidR="007B151A" w:rsidRDefault="009B3C45">
            <w:pPr>
              <w:spacing w:after="20"/>
            </w:pPr>
            <w:r>
              <w:rPr>
                <w:sz w:val="16"/>
              </w:rPr>
              <w:t>467.03</w:t>
            </w:r>
          </w:p>
        </w:tc>
        <w:tc>
          <w:tcPr>
            <w:tcW w:w="2220" w:type="dxa"/>
          </w:tcPr>
          <w:p w14:paraId="0276E89B" w14:textId="77777777" w:rsidR="007B151A" w:rsidRDefault="009B3C45">
            <w:pPr>
              <w:spacing w:after="20"/>
            </w:pPr>
            <w:r>
              <w:rPr>
                <w:sz w:val="16"/>
              </w:rPr>
              <w:t>52.68</w:t>
            </w:r>
          </w:p>
        </w:tc>
      </w:tr>
      <w:tr w:rsidR="007B151A" w14:paraId="05BEE1E2" w14:textId="77777777">
        <w:trPr>
          <w:jc w:val="center"/>
        </w:trPr>
        <w:tc>
          <w:tcPr>
            <w:tcW w:w="2220" w:type="dxa"/>
          </w:tcPr>
          <w:p w14:paraId="1BE4FEE3" w14:textId="77777777" w:rsidR="007B151A" w:rsidRDefault="009B3C45">
            <w:pPr>
              <w:spacing w:after="20"/>
            </w:pPr>
            <w:r>
              <w:rPr>
                <w:sz w:val="16"/>
              </w:rPr>
              <w:t>(351.98, 400.22]</w:t>
            </w:r>
          </w:p>
        </w:tc>
        <w:tc>
          <w:tcPr>
            <w:tcW w:w="2220" w:type="dxa"/>
          </w:tcPr>
          <w:p w14:paraId="3B1312D9" w14:textId="77777777" w:rsidR="007B151A" w:rsidRDefault="009B3C45">
            <w:pPr>
              <w:spacing w:after="20"/>
            </w:pPr>
            <w:r>
              <w:rPr>
                <w:sz w:val="16"/>
              </w:rPr>
              <w:t>1,827</w:t>
            </w:r>
          </w:p>
        </w:tc>
        <w:tc>
          <w:tcPr>
            <w:tcW w:w="2220" w:type="dxa"/>
          </w:tcPr>
          <w:p w14:paraId="65C6D424" w14:textId="77777777" w:rsidR="007B151A" w:rsidRDefault="009B3C45">
            <w:pPr>
              <w:spacing w:after="20"/>
            </w:pPr>
            <w:r>
              <w:rPr>
                <w:sz w:val="16"/>
              </w:rPr>
              <w:t>241.47</w:t>
            </w:r>
          </w:p>
        </w:tc>
        <w:tc>
          <w:tcPr>
            <w:tcW w:w="2220" w:type="dxa"/>
          </w:tcPr>
          <w:p w14:paraId="17C54398" w14:textId="77777777" w:rsidR="007B151A" w:rsidRDefault="009B3C45">
            <w:pPr>
              <w:spacing w:after="20"/>
            </w:pPr>
            <w:r>
              <w:rPr>
                <w:sz w:val="16"/>
              </w:rPr>
              <w:t>103.48</w:t>
            </w:r>
          </w:p>
        </w:tc>
      </w:tr>
      <w:tr w:rsidR="007B151A" w14:paraId="204742A9" w14:textId="77777777">
        <w:trPr>
          <w:jc w:val="center"/>
        </w:trPr>
        <w:tc>
          <w:tcPr>
            <w:tcW w:w="2220" w:type="dxa"/>
          </w:tcPr>
          <w:p w14:paraId="06EC4F68" w14:textId="77777777" w:rsidR="007B151A" w:rsidRDefault="009B3C45">
            <w:pPr>
              <w:spacing w:after="20"/>
            </w:pPr>
            <w:r>
              <w:rPr>
                <w:sz w:val="16"/>
              </w:rPr>
              <w:t>(400.22, 450.4]</w:t>
            </w:r>
          </w:p>
        </w:tc>
        <w:tc>
          <w:tcPr>
            <w:tcW w:w="2220" w:type="dxa"/>
          </w:tcPr>
          <w:p w14:paraId="32AEF404" w14:textId="77777777" w:rsidR="007B151A" w:rsidRDefault="009B3C45">
            <w:pPr>
              <w:spacing w:after="20"/>
            </w:pPr>
            <w:r>
              <w:rPr>
                <w:sz w:val="16"/>
              </w:rPr>
              <w:t>1,827</w:t>
            </w:r>
          </w:p>
        </w:tc>
        <w:tc>
          <w:tcPr>
            <w:tcW w:w="2220" w:type="dxa"/>
          </w:tcPr>
          <w:p w14:paraId="7CD40FDF" w14:textId="77777777" w:rsidR="007B151A" w:rsidRDefault="009B3C45">
            <w:pPr>
              <w:spacing w:after="20"/>
            </w:pPr>
            <w:r>
              <w:rPr>
                <w:sz w:val="16"/>
              </w:rPr>
              <w:t>241.29</w:t>
            </w:r>
          </w:p>
        </w:tc>
        <w:tc>
          <w:tcPr>
            <w:tcW w:w="2220" w:type="dxa"/>
          </w:tcPr>
          <w:p w14:paraId="6E71D6B8" w14:textId="77777777" w:rsidR="007B151A" w:rsidRDefault="009B3C45">
            <w:pPr>
              <w:spacing w:after="20"/>
            </w:pPr>
            <w:r>
              <w:rPr>
                <w:sz w:val="16"/>
              </w:rPr>
              <w:t>101.02</w:t>
            </w:r>
          </w:p>
        </w:tc>
      </w:tr>
      <w:tr w:rsidR="007B151A" w14:paraId="7AFD7672" w14:textId="77777777">
        <w:trPr>
          <w:jc w:val="center"/>
        </w:trPr>
        <w:tc>
          <w:tcPr>
            <w:tcW w:w="2220" w:type="dxa"/>
          </w:tcPr>
          <w:p w14:paraId="68D523EF" w14:textId="77777777" w:rsidR="007B151A" w:rsidRDefault="009B3C45">
            <w:pPr>
              <w:spacing w:after="20"/>
            </w:pPr>
            <w:r>
              <w:rPr>
                <w:sz w:val="16"/>
              </w:rPr>
              <w:t>(450.4, 499.9]</w:t>
            </w:r>
          </w:p>
        </w:tc>
        <w:tc>
          <w:tcPr>
            <w:tcW w:w="2220" w:type="dxa"/>
          </w:tcPr>
          <w:p w14:paraId="53D08028" w14:textId="77777777" w:rsidR="007B151A" w:rsidRDefault="009B3C45">
            <w:pPr>
              <w:spacing w:after="20"/>
            </w:pPr>
            <w:r>
              <w:rPr>
                <w:sz w:val="16"/>
              </w:rPr>
              <w:t>1,826</w:t>
            </w:r>
          </w:p>
        </w:tc>
        <w:tc>
          <w:tcPr>
            <w:tcW w:w="2220" w:type="dxa"/>
          </w:tcPr>
          <w:p w14:paraId="00D173CC" w14:textId="77777777" w:rsidR="007B151A" w:rsidRDefault="009B3C45">
            <w:pPr>
              <w:spacing w:after="20"/>
            </w:pPr>
            <w:r>
              <w:rPr>
                <w:sz w:val="16"/>
              </w:rPr>
              <w:t>240.83</w:t>
            </w:r>
          </w:p>
        </w:tc>
        <w:tc>
          <w:tcPr>
            <w:tcW w:w="2220" w:type="dxa"/>
          </w:tcPr>
          <w:p w14:paraId="7E5416D9" w14:textId="77777777" w:rsidR="007B151A" w:rsidRDefault="009B3C45">
            <w:pPr>
              <w:spacing w:after="20"/>
            </w:pPr>
            <w:r>
              <w:rPr>
                <w:sz w:val="16"/>
              </w:rPr>
              <w:t>104.5</w:t>
            </w:r>
          </w:p>
        </w:tc>
      </w:tr>
    </w:tbl>
    <w:p w14:paraId="68B5E348" w14:textId="02057487" w:rsidR="007B151A" w:rsidRDefault="009B3C45">
      <w:pPr>
        <w:pStyle w:val="Caption"/>
        <w:spacing w:before="160" w:after="60"/>
      </w:pPr>
      <w:bookmarkStart w:id="81" w:name="_Toc240751818"/>
      <w:r>
        <w:t xml:space="preserve">Table </w:t>
      </w:r>
      <w:r>
        <w:fldChar w:fldCharType="begin"/>
      </w:r>
      <w:r>
        <w:instrText>SEQ Table \* ARABIC</w:instrText>
      </w:r>
      <w:r>
        <w:fldChar w:fldCharType="separate"/>
      </w:r>
      <w:r w:rsidR="00F359B1">
        <w:rPr>
          <w:noProof/>
        </w:rPr>
        <w:t>21</w:t>
      </w:r>
      <w:r>
        <w:fldChar w:fldCharType="end"/>
      </w:r>
      <w:r>
        <w:t>: Structure probe of the derived AQI column (`aqi_structure_probe.csv`).</w:t>
      </w:r>
      <w:bookmarkEnd w:id="81"/>
    </w:p>
    <w:tbl>
      <w:tblPr>
        <w:tblStyle w:val="TableGrid"/>
        <w:tblW w:w="0" w:type="auto"/>
        <w:jc w:val="center"/>
        <w:tblLayout w:type="fixed"/>
        <w:tblLook w:val="04A0" w:firstRow="1" w:lastRow="0" w:firstColumn="1" w:lastColumn="0" w:noHBand="0" w:noVBand="1"/>
      </w:tblPr>
      <w:tblGrid>
        <w:gridCol w:w="4896"/>
        <w:gridCol w:w="3744"/>
      </w:tblGrid>
      <w:tr w:rsidR="007B151A" w14:paraId="5A928B5F" w14:textId="77777777">
        <w:trPr>
          <w:jc w:val="center"/>
        </w:trPr>
        <w:tc>
          <w:tcPr>
            <w:tcW w:w="4896" w:type="dxa"/>
            <w:shd w:val="clear" w:color="auto" w:fill="DDE7F1"/>
          </w:tcPr>
          <w:p w14:paraId="24DD2257" w14:textId="77777777" w:rsidR="007B151A" w:rsidRDefault="009B3C45">
            <w:r>
              <w:rPr>
                <w:b/>
                <w:sz w:val="17"/>
              </w:rPr>
              <w:t>Diagnostic</w:t>
            </w:r>
          </w:p>
        </w:tc>
        <w:tc>
          <w:tcPr>
            <w:tcW w:w="3744" w:type="dxa"/>
            <w:shd w:val="clear" w:color="auto" w:fill="DDE7F1"/>
          </w:tcPr>
          <w:p w14:paraId="527B2DA2" w14:textId="77777777" w:rsidR="007B151A" w:rsidRDefault="009B3C45">
            <w:r>
              <w:rPr>
                <w:b/>
                <w:sz w:val="17"/>
              </w:rPr>
              <w:t>Value</w:t>
            </w:r>
          </w:p>
        </w:tc>
      </w:tr>
      <w:tr w:rsidR="007B151A" w14:paraId="2D58D3E9" w14:textId="77777777">
        <w:trPr>
          <w:jc w:val="center"/>
        </w:trPr>
        <w:tc>
          <w:tcPr>
            <w:tcW w:w="4896" w:type="dxa"/>
          </w:tcPr>
          <w:p w14:paraId="42F9AE74" w14:textId="77777777" w:rsidR="007B151A" w:rsidRDefault="009B3C45">
            <w:pPr>
              <w:spacing w:after="20"/>
            </w:pPr>
            <w:r>
              <w:rPr>
                <w:sz w:val="17"/>
              </w:rPr>
              <w:t>Informative set</w:t>
            </w:r>
          </w:p>
        </w:tc>
        <w:tc>
          <w:tcPr>
            <w:tcW w:w="3744" w:type="dxa"/>
          </w:tcPr>
          <w:p w14:paraId="7FA6640A" w14:textId="77777777" w:rsidR="007B151A" w:rsidRDefault="009B3C45">
            <w:pPr>
              <w:spacing w:after="20"/>
            </w:pPr>
            <w:r>
              <w:rPr>
                <w:sz w:val="17"/>
              </w:rPr>
              <w:t>PM2.5, PM10, O3</w:t>
            </w:r>
          </w:p>
        </w:tc>
      </w:tr>
      <w:tr w:rsidR="007B151A" w14:paraId="4316DEFC" w14:textId="77777777">
        <w:trPr>
          <w:jc w:val="center"/>
        </w:trPr>
        <w:tc>
          <w:tcPr>
            <w:tcW w:w="4896" w:type="dxa"/>
          </w:tcPr>
          <w:p w14:paraId="43C66A49" w14:textId="77777777" w:rsidR="007B151A" w:rsidRDefault="009B3C45">
            <w:pPr>
              <w:spacing w:after="20"/>
            </w:pPr>
            <w:r>
              <w:rPr>
                <w:sz w:val="17"/>
              </w:rPr>
              <w:t>CV R² of that set</w:t>
            </w:r>
          </w:p>
        </w:tc>
        <w:tc>
          <w:tcPr>
            <w:tcW w:w="3744" w:type="dxa"/>
          </w:tcPr>
          <w:p w14:paraId="2DE847CA" w14:textId="77777777" w:rsidR="007B151A" w:rsidRDefault="009B3C45">
            <w:pPr>
              <w:spacing w:after="20"/>
            </w:pPr>
            <w:r>
              <w:rPr>
                <w:sz w:val="17"/>
              </w:rPr>
              <w:t>0.9862</w:t>
            </w:r>
          </w:p>
        </w:tc>
      </w:tr>
      <w:tr w:rsidR="007B151A" w14:paraId="56E0584C" w14:textId="77777777">
        <w:trPr>
          <w:jc w:val="center"/>
        </w:trPr>
        <w:tc>
          <w:tcPr>
            <w:tcW w:w="4896" w:type="dxa"/>
          </w:tcPr>
          <w:p w14:paraId="5F7531C7" w14:textId="77777777" w:rsidR="007B151A" w:rsidRDefault="009B3C45">
            <w:pPr>
              <w:spacing w:after="20"/>
            </w:pPr>
            <w:r>
              <w:rPr>
                <w:sz w:val="17"/>
              </w:rPr>
              <w:t>Monotonic in the leading column?</w:t>
            </w:r>
          </w:p>
        </w:tc>
        <w:tc>
          <w:tcPr>
            <w:tcW w:w="3744" w:type="dxa"/>
          </w:tcPr>
          <w:p w14:paraId="2E037D08" w14:textId="77777777" w:rsidR="007B151A" w:rsidRDefault="009B3C45">
            <w:pPr>
              <w:spacing w:after="20"/>
            </w:pPr>
            <w:r>
              <w:rPr>
                <w:sz w:val="17"/>
              </w:rPr>
              <w:t>False</w:t>
            </w:r>
          </w:p>
        </w:tc>
      </w:tr>
      <w:tr w:rsidR="007B151A" w14:paraId="54D2A0A4" w14:textId="77777777">
        <w:trPr>
          <w:jc w:val="center"/>
        </w:trPr>
        <w:tc>
          <w:tcPr>
            <w:tcW w:w="4896" w:type="dxa"/>
          </w:tcPr>
          <w:p w14:paraId="77A844E1" w14:textId="77777777" w:rsidR="007B151A" w:rsidRDefault="009B3C45">
            <w:pPr>
              <w:spacing w:after="20"/>
            </w:pPr>
            <w:r>
              <w:rPr>
                <w:sz w:val="17"/>
              </w:rPr>
              <w:t>Within-cell SD of AQI (400 PM2.5 x PM10 cells)</w:t>
            </w:r>
          </w:p>
        </w:tc>
        <w:tc>
          <w:tcPr>
            <w:tcW w:w="3744" w:type="dxa"/>
          </w:tcPr>
          <w:p w14:paraId="0D6773D0" w14:textId="77777777" w:rsidR="007B151A" w:rsidRDefault="009B3C45">
            <w:pPr>
              <w:spacing w:after="20"/>
            </w:pPr>
            <w:r>
              <w:rPr>
                <w:sz w:val="17"/>
              </w:rPr>
              <w:t>26.77</w:t>
            </w:r>
          </w:p>
        </w:tc>
      </w:tr>
      <w:tr w:rsidR="007B151A" w14:paraId="74C9BB32" w14:textId="77777777">
        <w:trPr>
          <w:jc w:val="center"/>
        </w:trPr>
        <w:tc>
          <w:tcPr>
            <w:tcW w:w="4896" w:type="dxa"/>
          </w:tcPr>
          <w:p w14:paraId="2F69A89E" w14:textId="77777777" w:rsidR="007B151A" w:rsidRDefault="009B3C45">
            <w:pPr>
              <w:spacing w:after="20"/>
            </w:pPr>
            <w:r>
              <w:rPr>
                <w:sz w:val="17"/>
              </w:rPr>
              <w:t>Overall SD of AQI</w:t>
            </w:r>
          </w:p>
        </w:tc>
        <w:tc>
          <w:tcPr>
            <w:tcW w:w="3744" w:type="dxa"/>
          </w:tcPr>
          <w:p w14:paraId="0376849A" w14:textId="77777777" w:rsidR="007B151A" w:rsidRDefault="009B3C45">
            <w:pPr>
              <w:spacing w:after="20"/>
            </w:pPr>
            <w:r>
              <w:rPr>
                <w:sz w:val="17"/>
              </w:rPr>
              <w:t>113.89</w:t>
            </w:r>
          </w:p>
        </w:tc>
      </w:tr>
      <w:tr w:rsidR="007B151A" w14:paraId="38AC340C" w14:textId="77777777">
        <w:trPr>
          <w:jc w:val="center"/>
        </w:trPr>
        <w:tc>
          <w:tcPr>
            <w:tcW w:w="4896" w:type="dxa"/>
          </w:tcPr>
          <w:p w14:paraId="7A1F504A" w14:textId="77777777" w:rsidR="007B151A" w:rsidRDefault="009B3C45">
            <w:pPr>
              <w:spacing w:after="20"/>
            </w:pPr>
            <w:r>
              <w:rPr>
                <w:sz w:val="17"/>
              </w:rPr>
              <w:t>SD reduction inside cells</w:t>
            </w:r>
          </w:p>
        </w:tc>
        <w:tc>
          <w:tcPr>
            <w:tcW w:w="3744" w:type="dxa"/>
          </w:tcPr>
          <w:p w14:paraId="1E583313" w14:textId="77777777" w:rsidR="007B151A" w:rsidRDefault="009B3C45">
            <w:pPr>
              <w:spacing w:after="20"/>
            </w:pPr>
            <w:r>
              <w:rPr>
                <w:sz w:val="17"/>
              </w:rPr>
              <w:t>76.5 %</w:t>
            </w:r>
          </w:p>
        </w:tc>
      </w:tr>
    </w:tbl>
    <w:p w14:paraId="41558986" w14:textId="77777777" w:rsidR="007B151A" w:rsidRDefault="009B3C45">
      <w:pPr>
        <w:jc w:val="both"/>
      </w:pPr>
      <w:r>
        <w:rPr>
          <w:i/>
        </w:rPr>
        <w:t>AQI is reproducible from PM2.5+PM10+O3 at CV R^2=0.9862 - it is a derived column, not an independent measurement, and its dependence on the leading column is non-monotonic, which a physical sub-index cannot be</w:t>
      </w:r>
    </w:p>
    <w:p w14:paraId="0989B95E" w14:textId="77777777" w:rsidR="007B151A" w:rsidRDefault="009B3C45">
      <w:pPr>
        <w:jc w:val="both"/>
      </w:pPr>
      <w:r>
        <w:t>Consequences carried through the rest of the project: AQI is a derived column, so it is excluded from every model that predicts an AQI-derived label; the clustering and anomaly models that do use it are reported both ways; and no claim about the drivers of AQI in the real world is made from it.</w:t>
      </w:r>
    </w:p>
    <w:p w14:paraId="0398FCE8" w14:textId="77777777" w:rsidR="007B151A" w:rsidRDefault="009B3C45">
      <w:r>
        <w:br w:type="page"/>
      </w:r>
    </w:p>
    <w:p w14:paraId="1F2AF4C6" w14:textId="77777777" w:rsidR="007B151A" w:rsidRDefault="009B3C45">
      <w:pPr>
        <w:pStyle w:val="Heading1"/>
      </w:pPr>
      <w:bookmarkStart w:id="82" w:name="_Toc240751888"/>
      <w:r>
        <w:lastRenderedPageBreak/>
        <w:t>18. K-Means Clustering</w:t>
      </w:r>
      <w:bookmarkEnd w:id="82"/>
    </w:p>
    <w:p w14:paraId="4DFD1503" w14:textId="77777777" w:rsidR="007B151A" w:rsidRDefault="009B3C45">
      <w:pPr>
        <w:pStyle w:val="Heading2"/>
      </w:pPr>
      <w:bookmarkStart w:id="83" w:name="_Toc240751889"/>
      <w:r>
        <w:t>18.1 Setup</w:t>
      </w:r>
      <w:bookmarkEnd w:id="83"/>
    </w:p>
    <w:p w14:paraId="011C0011" w14:textId="4CB32916" w:rsidR="007B151A" w:rsidRDefault="009B3C45">
      <w:pPr>
        <w:pStyle w:val="Caption"/>
        <w:spacing w:before="160" w:after="60"/>
      </w:pPr>
      <w:bookmarkStart w:id="84" w:name="_Toc240751819"/>
      <w:r>
        <w:t xml:space="preserve">Table </w:t>
      </w:r>
      <w:r>
        <w:fldChar w:fldCharType="begin"/>
      </w:r>
      <w:r>
        <w:instrText>SEQ Table \* ARABIC</w:instrText>
      </w:r>
      <w:r>
        <w:fldChar w:fldCharType="separate"/>
      </w:r>
      <w:r w:rsidR="00F359B1">
        <w:rPr>
          <w:noProof/>
        </w:rPr>
        <w:t>22</w:t>
      </w:r>
      <w:r>
        <w:fldChar w:fldCharType="end"/>
      </w:r>
      <w:r>
        <w:t>: Clustering configuration.</w:t>
      </w:r>
      <w:bookmarkEnd w:id="84"/>
    </w:p>
    <w:tbl>
      <w:tblPr>
        <w:tblStyle w:val="TableGrid"/>
        <w:tblW w:w="0" w:type="auto"/>
        <w:jc w:val="center"/>
        <w:tblLayout w:type="fixed"/>
        <w:tblLook w:val="04A0" w:firstRow="1" w:lastRow="0" w:firstColumn="1" w:lastColumn="0" w:noHBand="0" w:noVBand="1"/>
      </w:tblPr>
      <w:tblGrid>
        <w:gridCol w:w="1872"/>
        <w:gridCol w:w="2736"/>
        <w:gridCol w:w="4608"/>
      </w:tblGrid>
      <w:tr w:rsidR="007B151A" w14:paraId="0F61236A" w14:textId="77777777">
        <w:trPr>
          <w:jc w:val="center"/>
        </w:trPr>
        <w:tc>
          <w:tcPr>
            <w:tcW w:w="1872" w:type="dxa"/>
            <w:shd w:val="clear" w:color="auto" w:fill="DDE7F1"/>
          </w:tcPr>
          <w:p w14:paraId="2A3B35D6" w14:textId="77777777" w:rsidR="007B151A" w:rsidRDefault="009B3C45">
            <w:r>
              <w:rPr>
                <w:b/>
                <w:sz w:val="17"/>
              </w:rPr>
              <w:t>Choice</w:t>
            </w:r>
          </w:p>
        </w:tc>
        <w:tc>
          <w:tcPr>
            <w:tcW w:w="2736" w:type="dxa"/>
            <w:shd w:val="clear" w:color="auto" w:fill="DDE7F1"/>
          </w:tcPr>
          <w:p w14:paraId="3C8D2C49" w14:textId="77777777" w:rsidR="007B151A" w:rsidRDefault="009B3C45">
            <w:r>
              <w:rPr>
                <w:b/>
                <w:sz w:val="17"/>
              </w:rPr>
              <w:t>Value</w:t>
            </w:r>
          </w:p>
        </w:tc>
        <w:tc>
          <w:tcPr>
            <w:tcW w:w="4608" w:type="dxa"/>
            <w:shd w:val="clear" w:color="auto" w:fill="DDE7F1"/>
          </w:tcPr>
          <w:p w14:paraId="0EE8ADD3" w14:textId="77777777" w:rsidR="007B151A" w:rsidRDefault="009B3C45">
            <w:r>
              <w:rPr>
                <w:b/>
                <w:sz w:val="17"/>
              </w:rPr>
              <w:t>Reason</w:t>
            </w:r>
          </w:p>
        </w:tc>
      </w:tr>
      <w:tr w:rsidR="007B151A" w14:paraId="28EC24A2" w14:textId="77777777">
        <w:trPr>
          <w:jc w:val="center"/>
        </w:trPr>
        <w:tc>
          <w:tcPr>
            <w:tcW w:w="1872" w:type="dxa"/>
          </w:tcPr>
          <w:p w14:paraId="1C984FFC" w14:textId="77777777" w:rsidR="007B151A" w:rsidRDefault="009B3C45">
            <w:pPr>
              <w:spacing w:after="20"/>
            </w:pPr>
            <w:r>
              <w:rPr>
                <w:sz w:val="17"/>
              </w:rPr>
              <w:t>Features</w:t>
            </w:r>
          </w:p>
        </w:tc>
        <w:tc>
          <w:tcPr>
            <w:tcW w:w="2736" w:type="dxa"/>
          </w:tcPr>
          <w:p w14:paraId="1A412C0C" w14:textId="77777777" w:rsidR="007B151A" w:rsidRDefault="009B3C45">
            <w:pPr>
              <w:spacing w:after="20"/>
            </w:pPr>
            <w:r>
              <w:rPr>
                <w:sz w:val="17"/>
              </w:rPr>
              <w:t>PM2.5, PM10, NO, NO2, NOx, NH3, CO, SO2, O3</w:t>
            </w:r>
          </w:p>
        </w:tc>
        <w:tc>
          <w:tcPr>
            <w:tcW w:w="4608" w:type="dxa"/>
          </w:tcPr>
          <w:p w14:paraId="5143965C" w14:textId="77777777" w:rsidR="007B151A" w:rsidRDefault="009B3C45">
            <w:pPr>
              <w:spacing w:after="20"/>
            </w:pPr>
            <w:r>
              <w:rPr>
                <w:sz w:val="17"/>
              </w:rPr>
              <w:t>Measured pollutant concentrations only - derived columns would let the model rediscover AQI</w:t>
            </w:r>
          </w:p>
        </w:tc>
      </w:tr>
      <w:tr w:rsidR="007B151A" w14:paraId="46A34700" w14:textId="77777777">
        <w:trPr>
          <w:jc w:val="center"/>
        </w:trPr>
        <w:tc>
          <w:tcPr>
            <w:tcW w:w="1872" w:type="dxa"/>
          </w:tcPr>
          <w:p w14:paraId="06463332" w14:textId="77777777" w:rsidR="007B151A" w:rsidRDefault="009B3C45">
            <w:pPr>
              <w:spacing w:after="20"/>
            </w:pPr>
            <w:r>
              <w:rPr>
                <w:sz w:val="17"/>
              </w:rPr>
              <w:t>Scaling</w:t>
            </w:r>
          </w:p>
        </w:tc>
        <w:tc>
          <w:tcPr>
            <w:tcW w:w="2736" w:type="dxa"/>
          </w:tcPr>
          <w:p w14:paraId="4E26BE8F" w14:textId="77777777" w:rsidR="007B151A" w:rsidRDefault="009B3C45">
            <w:pPr>
              <w:spacing w:after="20"/>
            </w:pPr>
            <w:r>
              <w:rPr>
                <w:sz w:val="17"/>
              </w:rPr>
              <w:t>StandardScaler (zero mean, unit variance)</w:t>
            </w:r>
          </w:p>
        </w:tc>
        <w:tc>
          <w:tcPr>
            <w:tcW w:w="4608" w:type="dxa"/>
          </w:tcPr>
          <w:p w14:paraId="3F695309" w14:textId="77777777" w:rsidR="007B151A" w:rsidRDefault="009B3C45">
            <w:pPr>
              <w:spacing w:after="20"/>
            </w:pPr>
            <w:r>
              <w:rPr>
                <w:sz w:val="17"/>
              </w:rPr>
              <w:t>K-Means uses Euclidean distance, so unscaled columns with large ranges would dominate</w:t>
            </w:r>
          </w:p>
        </w:tc>
      </w:tr>
      <w:tr w:rsidR="007B151A" w14:paraId="5C3BA7ED" w14:textId="77777777">
        <w:trPr>
          <w:jc w:val="center"/>
        </w:trPr>
        <w:tc>
          <w:tcPr>
            <w:tcW w:w="1872" w:type="dxa"/>
          </w:tcPr>
          <w:p w14:paraId="00E7B6D3" w14:textId="77777777" w:rsidR="007B151A" w:rsidRDefault="009B3C45">
            <w:pPr>
              <w:spacing w:after="20"/>
            </w:pPr>
            <w:r>
              <w:rPr>
                <w:sz w:val="17"/>
              </w:rPr>
              <w:t>Distance / objective</w:t>
            </w:r>
          </w:p>
        </w:tc>
        <w:tc>
          <w:tcPr>
            <w:tcW w:w="2736" w:type="dxa"/>
          </w:tcPr>
          <w:p w14:paraId="545D7EBD" w14:textId="77777777" w:rsidR="007B151A" w:rsidRDefault="009B3C45">
            <w:pPr>
              <w:spacing w:after="20"/>
            </w:pPr>
            <w:r>
              <w:rPr>
                <w:sz w:val="17"/>
              </w:rPr>
              <w:t>Euclidean to centroid; minimise inertia</w:t>
            </w:r>
          </w:p>
        </w:tc>
        <w:tc>
          <w:tcPr>
            <w:tcW w:w="4608" w:type="dxa"/>
          </w:tcPr>
          <w:p w14:paraId="21D3FA72" w14:textId="77777777" w:rsidR="007B151A" w:rsidRDefault="009B3C45">
            <w:pPr>
              <w:spacing w:after="20"/>
            </w:pPr>
            <w:r>
              <w:rPr>
                <w:sz w:val="17"/>
              </w:rPr>
              <w:t>Standard K-Means (Lloyd / Hartigan-Wong implementation in scikit-learn)</w:t>
            </w:r>
          </w:p>
        </w:tc>
      </w:tr>
      <w:tr w:rsidR="007B151A" w14:paraId="1824C0EB" w14:textId="77777777">
        <w:trPr>
          <w:jc w:val="center"/>
        </w:trPr>
        <w:tc>
          <w:tcPr>
            <w:tcW w:w="1872" w:type="dxa"/>
          </w:tcPr>
          <w:p w14:paraId="77A617FF" w14:textId="77777777" w:rsidR="007B151A" w:rsidRDefault="009B3C45">
            <w:pPr>
              <w:spacing w:after="20"/>
            </w:pPr>
            <w:r>
              <w:rPr>
                <w:sz w:val="17"/>
              </w:rPr>
              <w:t>k searched</w:t>
            </w:r>
          </w:p>
        </w:tc>
        <w:tc>
          <w:tcPr>
            <w:tcW w:w="2736" w:type="dxa"/>
          </w:tcPr>
          <w:p w14:paraId="39F376DE" w14:textId="77777777" w:rsidR="007B151A" w:rsidRDefault="009B3C45">
            <w:pPr>
              <w:spacing w:after="20"/>
            </w:pPr>
            <w:r>
              <w:rPr>
                <w:sz w:val="17"/>
              </w:rPr>
              <w:t>2 to 10</w:t>
            </w:r>
          </w:p>
        </w:tc>
        <w:tc>
          <w:tcPr>
            <w:tcW w:w="4608" w:type="dxa"/>
          </w:tcPr>
          <w:p w14:paraId="4C23E569" w14:textId="77777777" w:rsidR="007B151A" w:rsidRDefault="009B3C45">
            <w:pPr>
              <w:spacing w:after="20"/>
            </w:pPr>
            <w:r>
              <w:rPr>
                <w:sz w:val="17"/>
              </w:rPr>
              <w:t>Recorded in `k_selection_table.csv`</w:t>
            </w:r>
          </w:p>
        </w:tc>
      </w:tr>
      <w:tr w:rsidR="007B151A" w14:paraId="0706019F" w14:textId="77777777">
        <w:trPr>
          <w:jc w:val="center"/>
        </w:trPr>
        <w:tc>
          <w:tcPr>
            <w:tcW w:w="1872" w:type="dxa"/>
          </w:tcPr>
          <w:p w14:paraId="5509ADB1" w14:textId="77777777" w:rsidR="007B151A" w:rsidRDefault="009B3C45">
            <w:pPr>
              <w:spacing w:after="20"/>
            </w:pPr>
            <w:r>
              <w:rPr>
                <w:sz w:val="17"/>
              </w:rPr>
              <w:t>random_state</w:t>
            </w:r>
          </w:p>
        </w:tc>
        <w:tc>
          <w:tcPr>
            <w:tcW w:w="2736" w:type="dxa"/>
          </w:tcPr>
          <w:p w14:paraId="6F595396" w14:textId="77777777" w:rsidR="007B151A" w:rsidRDefault="009B3C45">
            <w:pPr>
              <w:spacing w:after="20"/>
            </w:pPr>
            <w:r>
              <w:rPr>
                <w:sz w:val="17"/>
              </w:rPr>
              <w:t>42</w:t>
            </w:r>
          </w:p>
        </w:tc>
        <w:tc>
          <w:tcPr>
            <w:tcW w:w="4608" w:type="dxa"/>
          </w:tcPr>
          <w:p w14:paraId="50E89E19" w14:textId="77777777" w:rsidR="007B151A" w:rsidRDefault="009B3C45">
            <w:pPr>
              <w:spacing w:after="20"/>
            </w:pPr>
            <w:r>
              <w:rPr>
                <w:sz w:val="17"/>
              </w:rPr>
              <w:t>Reproducibility</w:t>
            </w:r>
          </w:p>
        </w:tc>
      </w:tr>
      <w:tr w:rsidR="007B151A" w14:paraId="27E8AAA8" w14:textId="77777777">
        <w:trPr>
          <w:jc w:val="center"/>
        </w:trPr>
        <w:tc>
          <w:tcPr>
            <w:tcW w:w="1872" w:type="dxa"/>
          </w:tcPr>
          <w:p w14:paraId="0C78F0C1" w14:textId="77777777" w:rsidR="007B151A" w:rsidRDefault="009B3C45">
            <w:pPr>
              <w:spacing w:after="20"/>
            </w:pPr>
            <w:r>
              <w:rPr>
                <w:sz w:val="17"/>
              </w:rPr>
              <w:t>Silhouette subsample</w:t>
            </w:r>
          </w:p>
        </w:tc>
        <w:tc>
          <w:tcPr>
            <w:tcW w:w="2736" w:type="dxa"/>
          </w:tcPr>
          <w:p w14:paraId="16B8D43D" w14:textId="77777777" w:rsidR="007B151A" w:rsidRDefault="009B3C45">
            <w:pPr>
              <w:spacing w:after="20"/>
            </w:pPr>
            <w:r>
              <w:rPr>
                <w:sz w:val="17"/>
              </w:rPr>
              <w:t>6,000 rows</w:t>
            </w:r>
          </w:p>
        </w:tc>
        <w:tc>
          <w:tcPr>
            <w:tcW w:w="4608" w:type="dxa"/>
          </w:tcPr>
          <w:p w14:paraId="4BB2DD82" w14:textId="77777777" w:rsidR="007B151A" w:rsidRDefault="009B3C45">
            <w:pPr>
              <w:spacing w:after="20"/>
            </w:pPr>
            <w:r>
              <w:rPr>
                <w:sz w:val="17"/>
              </w:rPr>
              <w:t>Silhouette is quadratic in n; a fixed subsample keeps it computable and reproducible</w:t>
            </w:r>
          </w:p>
        </w:tc>
      </w:tr>
    </w:tbl>
    <w:p w14:paraId="23E7AE1F" w14:textId="77777777" w:rsidR="007B151A" w:rsidRDefault="009B3C45">
      <w:pPr>
        <w:pStyle w:val="Heading2"/>
      </w:pPr>
      <w:bookmarkStart w:id="85" w:name="_Toc240751890"/>
      <w:r>
        <w:t>18.2 Choosing k from evidence</w:t>
      </w:r>
      <w:bookmarkEnd w:id="85"/>
    </w:p>
    <w:p w14:paraId="0A0FB2DB" w14:textId="0D26859F" w:rsidR="007B151A" w:rsidRDefault="009B3C45">
      <w:pPr>
        <w:pStyle w:val="Caption"/>
        <w:spacing w:before="160" w:after="60"/>
      </w:pPr>
      <w:bookmarkStart w:id="86" w:name="_Toc240751820"/>
      <w:r>
        <w:t xml:space="preserve">Table </w:t>
      </w:r>
      <w:r>
        <w:fldChar w:fldCharType="begin"/>
      </w:r>
      <w:r>
        <w:instrText>SEQ Table \* ARABIC</w:instrText>
      </w:r>
      <w:r>
        <w:fldChar w:fldCharType="separate"/>
      </w:r>
      <w:r w:rsidR="00F359B1">
        <w:rPr>
          <w:noProof/>
        </w:rPr>
        <w:t>23</w:t>
      </w:r>
      <w:r>
        <w:fldChar w:fldCharType="end"/>
      </w:r>
      <w:r>
        <w:t>: Elbow and silhouette evidence for every k evaluated.</w:t>
      </w:r>
      <w:bookmarkEnd w:id="86"/>
    </w:p>
    <w:tbl>
      <w:tblPr>
        <w:tblStyle w:val="TableGrid"/>
        <w:tblW w:w="0" w:type="auto"/>
        <w:jc w:val="center"/>
        <w:tblLook w:val="04A0" w:firstRow="1" w:lastRow="0" w:firstColumn="1" w:lastColumn="0" w:noHBand="0" w:noVBand="1"/>
      </w:tblPr>
      <w:tblGrid>
        <w:gridCol w:w="1776"/>
        <w:gridCol w:w="1776"/>
        <w:gridCol w:w="1776"/>
        <w:gridCol w:w="1776"/>
        <w:gridCol w:w="1776"/>
      </w:tblGrid>
      <w:tr w:rsidR="007B151A" w14:paraId="4C945327" w14:textId="77777777">
        <w:trPr>
          <w:jc w:val="center"/>
        </w:trPr>
        <w:tc>
          <w:tcPr>
            <w:tcW w:w="1776" w:type="dxa"/>
            <w:shd w:val="clear" w:color="auto" w:fill="DDE7F1"/>
          </w:tcPr>
          <w:p w14:paraId="174D3C00" w14:textId="77777777" w:rsidR="007B151A" w:rsidRDefault="009B3C45">
            <w:r>
              <w:rPr>
                <w:b/>
                <w:sz w:val="16"/>
              </w:rPr>
              <w:t>K</w:t>
            </w:r>
          </w:p>
        </w:tc>
        <w:tc>
          <w:tcPr>
            <w:tcW w:w="1776" w:type="dxa"/>
            <w:shd w:val="clear" w:color="auto" w:fill="DDE7F1"/>
          </w:tcPr>
          <w:p w14:paraId="09038792" w14:textId="77777777" w:rsidR="007B151A" w:rsidRDefault="009B3C45">
            <w:r>
              <w:rPr>
                <w:b/>
                <w:sz w:val="16"/>
              </w:rPr>
              <w:t>Inertia</w:t>
            </w:r>
          </w:p>
        </w:tc>
        <w:tc>
          <w:tcPr>
            <w:tcW w:w="1776" w:type="dxa"/>
            <w:shd w:val="clear" w:color="auto" w:fill="DDE7F1"/>
          </w:tcPr>
          <w:p w14:paraId="6774AF06" w14:textId="77777777" w:rsidR="007B151A" w:rsidRDefault="009B3C45">
            <w:r>
              <w:rPr>
                <w:b/>
                <w:sz w:val="16"/>
              </w:rPr>
              <w:t>Silhouette_Score</w:t>
            </w:r>
          </w:p>
        </w:tc>
        <w:tc>
          <w:tcPr>
            <w:tcW w:w="1776" w:type="dxa"/>
            <w:shd w:val="clear" w:color="auto" w:fill="DDE7F1"/>
          </w:tcPr>
          <w:p w14:paraId="026B61DC" w14:textId="77777777" w:rsidR="007B151A" w:rsidRDefault="009B3C45">
            <w:r>
              <w:rPr>
                <w:b/>
                <w:sz w:val="16"/>
              </w:rPr>
              <w:t>Clusters_Used</w:t>
            </w:r>
          </w:p>
        </w:tc>
        <w:tc>
          <w:tcPr>
            <w:tcW w:w="1776" w:type="dxa"/>
            <w:shd w:val="clear" w:color="auto" w:fill="DDE7F1"/>
          </w:tcPr>
          <w:p w14:paraId="6C95DEE1" w14:textId="77777777" w:rsidR="007B151A" w:rsidRDefault="009B3C45">
            <w:r>
              <w:rPr>
                <w:b/>
                <w:sz w:val="16"/>
              </w:rPr>
              <w:t>Evaluated_On</w:t>
            </w:r>
          </w:p>
        </w:tc>
      </w:tr>
      <w:tr w:rsidR="007B151A" w14:paraId="23CF2AD1" w14:textId="77777777">
        <w:trPr>
          <w:jc w:val="center"/>
        </w:trPr>
        <w:tc>
          <w:tcPr>
            <w:tcW w:w="1776" w:type="dxa"/>
          </w:tcPr>
          <w:p w14:paraId="7146E1D9" w14:textId="77777777" w:rsidR="007B151A" w:rsidRDefault="009B3C45">
            <w:pPr>
              <w:spacing w:after="20"/>
            </w:pPr>
            <w:r>
              <w:rPr>
                <w:sz w:val="16"/>
              </w:rPr>
              <w:t>2</w:t>
            </w:r>
          </w:p>
        </w:tc>
        <w:tc>
          <w:tcPr>
            <w:tcW w:w="1776" w:type="dxa"/>
          </w:tcPr>
          <w:p w14:paraId="47532423" w14:textId="77777777" w:rsidR="007B151A" w:rsidRDefault="009B3C45">
            <w:pPr>
              <w:spacing w:after="20"/>
            </w:pPr>
            <w:r>
              <w:rPr>
                <w:sz w:val="16"/>
              </w:rPr>
              <w:t>150,577.68</w:t>
            </w:r>
          </w:p>
        </w:tc>
        <w:tc>
          <w:tcPr>
            <w:tcW w:w="1776" w:type="dxa"/>
          </w:tcPr>
          <w:p w14:paraId="5B9E388B" w14:textId="77777777" w:rsidR="007B151A" w:rsidRDefault="009B3C45">
            <w:pPr>
              <w:spacing w:after="20"/>
            </w:pPr>
            <w:r>
              <w:rPr>
                <w:sz w:val="16"/>
              </w:rPr>
              <w:t>0.0838</w:t>
            </w:r>
          </w:p>
        </w:tc>
        <w:tc>
          <w:tcPr>
            <w:tcW w:w="1776" w:type="dxa"/>
          </w:tcPr>
          <w:p w14:paraId="5FEC0090" w14:textId="77777777" w:rsidR="007B151A" w:rsidRDefault="009B3C45">
            <w:pPr>
              <w:spacing w:after="20"/>
            </w:pPr>
            <w:r>
              <w:rPr>
                <w:sz w:val="16"/>
              </w:rPr>
              <w:t>2</w:t>
            </w:r>
          </w:p>
        </w:tc>
        <w:tc>
          <w:tcPr>
            <w:tcW w:w="1776" w:type="dxa"/>
          </w:tcPr>
          <w:p w14:paraId="7BDE8CDE" w14:textId="77777777" w:rsidR="007B151A" w:rsidRDefault="009B3C45">
            <w:pPr>
              <w:spacing w:after="20"/>
            </w:pPr>
            <w:r>
              <w:rPr>
                <w:sz w:val="16"/>
              </w:rPr>
              <w:t>6000 rows (silhouette), 18265 rows (inertia)</w:t>
            </w:r>
          </w:p>
        </w:tc>
      </w:tr>
      <w:tr w:rsidR="007B151A" w14:paraId="1F0E9BF8" w14:textId="77777777">
        <w:trPr>
          <w:jc w:val="center"/>
        </w:trPr>
        <w:tc>
          <w:tcPr>
            <w:tcW w:w="1776" w:type="dxa"/>
          </w:tcPr>
          <w:p w14:paraId="5DAA6BAA" w14:textId="77777777" w:rsidR="007B151A" w:rsidRDefault="009B3C45">
            <w:pPr>
              <w:spacing w:after="20"/>
            </w:pPr>
            <w:r>
              <w:rPr>
                <w:sz w:val="16"/>
              </w:rPr>
              <w:t>3</w:t>
            </w:r>
          </w:p>
        </w:tc>
        <w:tc>
          <w:tcPr>
            <w:tcW w:w="1776" w:type="dxa"/>
          </w:tcPr>
          <w:p w14:paraId="6DF14D7E" w14:textId="77777777" w:rsidR="007B151A" w:rsidRDefault="009B3C45">
            <w:pPr>
              <w:spacing w:after="20"/>
            </w:pPr>
            <w:r>
              <w:rPr>
                <w:sz w:val="16"/>
              </w:rPr>
              <w:t>142,166.9</w:t>
            </w:r>
          </w:p>
        </w:tc>
        <w:tc>
          <w:tcPr>
            <w:tcW w:w="1776" w:type="dxa"/>
          </w:tcPr>
          <w:p w14:paraId="5D36DAD3" w14:textId="77777777" w:rsidR="007B151A" w:rsidRDefault="009B3C45">
            <w:pPr>
              <w:spacing w:after="20"/>
            </w:pPr>
            <w:r>
              <w:rPr>
                <w:sz w:val="16"/>
              </w:rPr>
              <w:t>0.0728</w:t>
            </w:r>
          </w:p>
        </w:tc>
        <w:tc>
          <w:tcPr>
            <w:tcW w:w="1776" w:type="dxa"/>
          </w:tcPr>
          <w:p w14:paraId="1C75BAD4" w14:textId="77777777" w:rsidR="007B151A" w:rsidRDefault="009B3C45">
            <w:pPr>
              <w:spacing w:after="20"/>
            </w:pPr>
            <w:r>
              <w:rPr>
                <w:sz w:val="16"/>
              </w:rPr>
              <w:t>3</w:t>
            </w:r>
          </w:p>
        </w:tc>
        <w:tc>
          <w:tcPr>
            <w:tcW w:w="1776" w:type="dxa"/>
          </w:tcPr>
          <w:p w14:paraId="6B8D1940" w14:textId="77777777" w:rsidR="007B151A" w:rsidRDefault="009B3C45">
            <w:pPr>
              <w:spacing w:after="20"/>
            </w:pPr>
            <w:r>
              <w:rPr>
                <w:sz w:val="16"/>
              </w:rPr>
              <w:t>6000 rows (silhouette), 18265 rows (inertia)</w:t>
            </w:r>
          </w:p>
        </w:tc>
      </w:tr>
      <w:tr w:rsidR="007B151A" w14:paraId="2B354080" w14:textId="77777777">
        <w:trPr>
          <w:jc w:val="center"/>
        </w:trPr>
        <w:tc>
          <w:tcPr>
            <w:tcW w:w="1776" w:type="dxa"/>
          </w:tcPr>
          <w:p w14:paraId="0E824C58" w14:textId="77777777" w:rsidR="007B151A" w:rsidRDefault="009B3C45">
            <w:pPr>
              <w:spacing w:after="20"/>
            </w:pPr>
            <w:r>
              <w:rPr>
                <w:sz w:val="16"/>
              </w:rPr>
              <w:t>4</w:t>
            </w:r>
          </w:p>
        </w:tc>
        <w:tc>
          <w:tcPr>
            <w:tcW w:w="1776" w:type="dxa"/>
          </w:tcPr>
          <w:p w14:paraId="37B777E1" w14:textId="77777777" w:rsidR="007B151A" w:rsidRDefault="009B3C45">
            <w:pPr>
              <w:spacing w:after="20"/>
            </w:pPr>
            <w:r>
              <w:rPr>
                <w:sz w:val="16"/>
              </w:rPr>
              <w:t>135,388.48</w:t>
            </w:r>
          </w:p>
        </w:tc>
        <w:tc>
          <w:tcPr>
            <w:tcW w:w="1776" w:type="dxa"/>
          </w:tcPr>
          <w:p w14:paraId="147EB727" w14:textId="77777777" w:rsidR="007B151A" w:rsidRDefault="009B3C45">
            <w:pPr>
              <w:spacing w:after="20"/>
            </w:pPr>
            <w:r>
              <w:rPr>
                <w:sz w:val="16"/>
              </w:rPr>
              <w:t>0.0745</w:t>
            </w:r>
          </w:p>
        </w:tc>
        <w:tc>
          <w:tcPr>
            <w:tcW w:w="1776" w:type="dxa"/>
          </w:tcPr>
          <w:p w14:paraId="5C45006C" w14:textId="77777777" w:rsidR="007B151A" w:rsidRDefault="009B3C45">
            <w:pPr>
              <w:spacing w:after="20"/>
            </w:pPr>
            <w:r>
              <w:rPr>
                <w:sz w:val="16"/>
              </w:rPr>
              <w:t>4</w:t>
            </w:r>
          </w:p>
        </w:tc>
        <w:tc>
          <w:tcPr>
            <w:tcW w:w="1776" w:type="dxa"/>
          </w:tcPr>
          <w:p w14:paraId="5E2E2459" w14:textId="77777777" w:rsidR="007B151A" w:rsidRDefault="009B3C45">
            <w:pPr>
              <w:spacing w:after="20"/>
            </w:pPr>
            <w:r>
              <w:rPr>
                <w:sz w:val="16"/>
              </w:rPr>
              <w:t>6000 rows (silhouette), 18265 rows (inertia)</w:t>
            </w:r>
          </w:p>
        </w:tc>
      </w:tr>
      <w:tr w:rsidR="007B151A" w14:paraId="174DA8FA" w14:textId="77777777">
        <w:trPr>
          <w:jc w:val="center"/>
        </w:trPr>
        <w:tc>
          <w:tcPr>
            <w:tcW w:w="1776" w:type="dxa"/>
          </w:tcPr>
          <w:p w14:paraId="34F843FF" w14:textId="77777777" w:rsidR="007B151A" w:rsidRDefault="009B3C45">
            <w:pPr>
              <w:spacing w:after="20"/>
            </w:pPr>
            <w:r>
              <w:rPr>
                <w:sz w:val="16"/>
              </w:rPr>
              <w:t>5</w:t>
            </w:r>
          </w:p>
        </w:tc>
        <w:tc>
          <w:tcPr>
            <w:tcW w:w="1776" w:type="dxa"/>
          </w:tcPr>
          <w:p w14:paraId="33554AC8" w14:textId="77777777" w:rsidR="007B151A" w:rsidRDefault="009B3C45">
            <w:pPr>
              <w:spacing w:after="20"/>
            </w:pPr>
            <w:r>
              <w:rPr>
                <w:sz w:val="16"/>
              </w:rPr>
              <w:t>130,238.28</w:t>
            </w:r>
          </w:p>
        </w:tc>
        <w:tc>
          <w:tcPr>
            <w:tcW w:w="1776" w:type="dxa"/>
          </w:tcPr>
          <w:p w14:paraId="6A229686" w14:textId="77777777" w:rsidR="007B151A" w:rsidRDefault="009B3C45">
            <w:pPr>
              <w:spacing w:after="20"/>
            </w:pPr>
            <w:r>
              <w:rPr>
                <w:sz w:val="16"/>
              </w:rPr>
              <w:t>0.073</w:t>
            </w:r>
          </w:p>
        </w:tc>
        <w:tc>
          <w:tcPr>
            <w:tcW w:w="1776" w:type="dxa"/>
          </w:tcPr>
          <w:p w14:paraId="4BF5718A" w14:textId="77777777" w:rsidR="007B151A" w:rsidRDefault="009B3C45">
            <w:pPr>
              <w:spacing w:after="20"/>
            </w:pPr>
            <w:r>
              <w:rPr>
                <w:sz w:val="16"/>
              </w:rPr>
              <w:t>5</w:t>
            </w:r>
          </w:p>
        </w:tc>
        <w:tc>
          <w:tcPr>
            <w:tcW w:w="1776" w:type="dxa"/>
          </w:tcPr>
          <w:p w14:paraId="22119353" w14:textId="77777777" w:rsidR="007B151A" w:rsidRDefault="009B3C45">
            <w:pPr>
              <w:spacing w:after="20"/>
            </w:pPr>
            <w:r>
              <w:rPr>
                <w:sz w:val="16"/>
              </w:rPr>
              <w:t>6000 rows (silhouette), 18265 rows (inertia)</w:t>
            </w:r>
          </w:p>
        </w:tc>
      </w:tr>
      <w:tr w:rsidR="007B151A" w14:paraId="7C816085" w14:textId="77777777">
        <w:trPr>
          <w:jc w:val="center"/>
        </w:trPr>
        <w:tc>
          <w:tcPr>
            <w:tcW w:w="1776" w:type="dxa"/>
          </w:tcPr>
          <w:p w14:paraId="19583FC9" w14:textId="77777777" w:rsidR="007B151A" w:rsidRDefault="009B3C45">
            <w:pPr>
              <w:spacing w:after="20"/>
            </w:pPr>
            <w:r>
              <w:rPr>
                <w:sz w:val="16"/>
              </w:rPr>
              <w:t>6</w:t>
            </w:r>
          </w:p>
        </w:tc>
        <w:tc>
          <w:tcPr>
            <w:tcW w:w="1776" w:type="dxa"/>
          </w:tcPr>
          <w:p w14:paraId="6993C800" w14:textId="77777777" w:rsidR="007B151A" w:rsidRDefault="009B3C45">
            <w:pPr>
              <w:spacing w:after="20"/>
            </w:pPr>
            <w:r>
              <w:rPr>
                <w:sz w:val="16"/>
              </w:rPr>
              <w:t>125,960.17</w:t>
            </w:r>
          </w:p>
        </w:tc>
        <w:tc>
          <w:tcPr>
            <w:tcW w:w="1776" w:type="dxa"/>
          </w:tcPr>
          <w:p w14:paraId="656C9ADD" w14:textId="77777777" w:rsidR="007B151A" w:rsidRDefault="009B3C45">
            <w:pPr>
              <w:spacing w:after="20"/>
            </w:pPr>
            <w:r>
              <w:rPr>
                <w:sz w:val="16"/>
              </w:rPr>
              <w:t>0.0733</w:t>
            </w:r>
          </w:p>
        </w:tc>
        <w:tc>
          <w:tcPr>
            <w:tcW w:w="1776" w:type="dxa"/>
          </w:tcPr>
          <w:p w14:paraId="127DFB96" w14:textId="77777777" w:rsidR="007B151A" w:rsidRDefault="009B3C45">
            <w:pPr>
              <w:spacing w:after="20"/>
            </w:pPr>
            <w:r>
              <w:rPr>
                <w:sz w:val="16"/>
              </w:rPr>
              <w:t>6</w:t>
            </w:r>
          </w:p>
        </w:tc>
        <w:tc>
          <w:tcPr>
            <w:tcW w:w="1776" w:type="dxa"/>
          </w:tcPr>
          <w:p w14:paraId="0629612B" w14:textId="77777777" w:rsidR="007B151A" w:rsidRDefault="009B3C45">
            <w:pPr>
              <w:spacing w:after="20"/>
            </w:pPr>
            <w:r>
              <w:rPr>
                <w:sz w:val="16"/>
              </w:rPr>
              <w:t>6000 rows (silhouette), 18265 rows (inertia)</w:t>
            </w:r>
          </w:p>
        </w:tc>
      </w:tr>
      <w:tr w:rsidR="007B151A" w14:paraId="451400D0" w14:textId="77777777">
        <w:trPr>
          <w:jc w:val="center"/>
        </w:trPr>
        <w:tc>
          <w:tcPr>
            <w:tcW w:w="1776" w:type="dxa"/>
          </w:tcPr>
          <w:p w14:paraId="0A60CD79" w14:textId="77777777" w:rsidR="007B151A" w:rsidRDefault="009B3C45">
            <w:pPr>
              <w:spacing w:after="20"/>
            </w:pPr>
            <w:r>
              <w:rPr>
                <w:sz w:val="16"/>
              </w:rPr>
              <w:t>7</w:t>
            </w:r>
          </w:p>
        </w:tc>
        <w:tc>
          <w:tcPr>
            <w:tcW w:w="1776" w:type="dxa"/>
          </w:tcPr>
          <w:p w14:paraId="3EB757E0" w14:textId="77777777" w:rsidR="007B151A" w:rsidRDefault="009B3C45">
            <w:pPr>
              <w:spacing w:after="20"/>
            </w:pPr>
            <w:r>
              <w:rPr>
                <w:sz w:val="16"/>
              </w:rPr>
              <w:t>121,974.05</w:t>
            </w:r>
          </w:p>
        </w:tc>
        <w:tc>
          <w:tcPr>
            <w:tcW w:w="1776" w:type="dxa"/>
          </w:tcPr>
          <w:p w14:paraId="1AB2F9B4" w14:textId="77777777" w:rsidR="007B151A" w:rsidRDefault="009B3C45">
            <w:pPr>
              <w:spacing w:after="20"/>
            </w:pPr>
            <w:r>
              <w:rPr>
                <w:sz w:val="16"/>
              </w:rPr>
              <w:t>0.075</w:t>
            </w:r>
          </w:p>
        </w:tc>
        <w:tc>
          <w:tcPr>
            <w:tcW w:w="1776" w:type="dxa"/>
          </w:tcPr>
          <w:p w14:paraId="5F223340" w14:textId="77777777" w:rsidR="007B151A" w:rsidRDefault="009B3C45">
            <w:pPr>
              <w:spacing w:after="20"/>
            </w:pPr>
            <w:r>
              <w:rPr>
                <w:sz w:val="16"/>
              </w:rPr>
              <w:t>7</w:t>
            </w:r>
          </w:p>
        </w:tc>
        <w:tc>
          <w:tcPr>
            <w:tcW w:w="1776" w:type="dxa"/>
          </w:tcPr>
          <w:p w14:paraId="3E14F551" w14:textId="77777777" w:rsidR="007B151A" w:rsidRDefault="009B3C45">
            <w:pPr>
              <w:spacing w:after="20"/>
            </w:pPr>
            <w:r>
              <w:rPr>
                <w:sz w:val="16"/>
              </w:rPr>
              <w:t>6000 rows (silhouette), 18265 rows (inertia)</w:t>
            </w:r>
          </w:p>
        </w:tc>
      </w:tr>
      <w:tr w:rsidR="007B151A" w14:paraId="4B73B086" w14:textId="77777777">
        <w:trPr>
          <w:jc w:val="center"/>
        </w:trPr>
        <w:tc>
          <w:tcPr>
            <w:tcW w:w="1776" w:type="dxa"/>
          </w:tcPr>
          <w:p w14:paraId="2B7003FB" w14:textId="77777777" w:rsidR="007B151A" w:rsidRDefault="009B3C45">
            <w:pPr>
              <w:spacing w:after="20"/>
            </w:pPr>
            <w:r>
              <w:rPr>
                <w:sz w:val="16"/>
              </w:rPr>
              <w:t>8</w:t>
            </w:r>
          </w:p>
        </w:tc>
        <w:tc>
          <w:tcPr>
            <w:tcW w:w="1776" w:type="dxa"/>
          </w:tcPr>
          <w:p w14:paraId="0355748D" w14:textId="77777777" w:rsidR="007B151A" w:rsidRDefault="009B3C45">
            <w:pPr>
              <w:spacing w:after="20"/>
            </w:pPr>
            <w:r>
              <w:rPr>
                <w:sz w:val="16"/>
              </w:rPr>
              <w:t>118,453.34</w:t>
            </w:r>
          </w:p>
        </w:tc>
        <w:tc>
          <w:tcPr>
            <w:tcW w:w="1776" w:type="dxa"/>
          </w:tcPr>
          <w:p w14:paraId="0064F9D4" w14:textId="77777777" w:rsidR="007B151A" w:rsidRDefault="009B3C45">
            <w:pPr>
              <w:spacing w:after="20"/>
            </w:pPr>
            <w:r>
              <w:rPr>
                <w:sz w:val="16"/>
              </w:rPr>
              <w:t>0.0776</w:t>
            </w:r>
          </w:p>
        </w:tc>
        <w:tc>
          <w:tcPr>
            <w:tcW w:w="1776" w:type="dxa"/>
          </w:tcPr>
          <w:p w14:paraId="3CD0DAC3" w14:textId="77777777" w:rsidR="007B151A" w:rsidRDefault="009B3C45">
            <w:pPr>
              <w:spacing w:after="20"/>
            </w:pPr>
            <w:r>
              <w:rPr>
                <w:sz w:val="16"/>
              </w:rPr>
              <w:t>8</w:t>
            </w:r>
          </w:p>
        </w:tc>
        <w:tc>
          <w:tcPr>
            <w:tcW w:w="1776" w:type="dxa"/>
          </w:tcPr>
          <w:p w14:paraId="33652CC8" w14:textId="77777777" w:rsidR="007B151A" w:rsidRDefault="009B3C45">
            <w:pPr>
              <w:spacing w:after="20"/>
            </w:pPr>
            <w:r>
              <w:rPr>
                <w:sz w:val="16"/>
              </w:rPr>
              <w:t>6000 rows (silhouette), 18265 rows (inertia)</w:t>
            </w:r>
          </w:p>
        </w:tc>
      </w:tr>
      <w:tr w:rsidR="007B151A" w14:paraId="4D782504" w14:textId="77777777">
        <w:trPr>
          <w:jc w:val="center"/>
        </w:trPr>
        <w:tc>
          <w:tcPr>
            <w:tcW w:w="1776" w:type="dxa"/>
          </w:tcPr>
          <w:p w14:paraId="3047E38A" w14:textId="77777777" w:rsidR="007B151A" w:rsidRDefault="009B3C45">
            <w:pPr>
              <w:spacing w:after="20"/>
            </w:pPr>
            <w:r>
              <w:rPr>
                <w:sz w:val="16"/>
              </w:rPr>
              <w:t>9</w:t>
            </w:r>
          </w:p>
        </w:tc>
        <w:tc>
          <w:tcPr>
            <w:tcW w:w="1776" w:type="dxa"/>
          </w:tcPr>
          <w:p w14:paraId="50F0FD53" w14:textId="77777777" w:rsidR="007B151A" w:rsidRDefault="009B3C45">
            <w:pPr>
              <w:spacing w:after="20"/>
            </w:pPr>
            <w:r>
              <w:rPr>
                <w:sz w:val="16"/>
              </w:rPr>
              <w:t>115,494.17</w:t>
            </w:r>
          </w:p>
        </w:tc>
        <w:tc>
          <w:tcPr>
            <w:tcW w:w="1776" w:type="dxa"/>
          </w:tcPr>
          <w:p w14:paraId="48332AF9" w14:textId="77777777" w:rsidR="007B151A" w:rsidRDefault="009B3C45">
            <w:pPr>
              <w:spacing w:after="20"/>
            </w:pPr>
            <w:r>
              <w:rPr>
                <w:sz w:val="16"/>
              </w:rPr>
              <w:t>0.0754</w:t>
            </w:r>
          </w:p>
        </w:tc>
        <w:tc>
          <w:tcPr>
            <w:tcW w:w="1776" w:type="dxa"/>
          </w:tcPr>
          <w:p w14:paraId="6E0479C8" w14:textId="77777777" w:rsidR="007B151A" w:rsidRDefault="009B3C45">
            <w:pPr>
              <w:spacing w:after="20"/>
            </w:pPr>
            <w:r>
              <w:rPr>
                <w:sz w:val="16"/>
              </w:rPr>
              <w:t>9</w:t>
            </w:r>
          </w:p>
        </w:tc>
        <w:tc>
          <w:tcPr>
            <w:tcW w:w="1776" w:type="dxa"/>
          </w:tcPr>
          <w:p w14:paraId="3CC0DA01" w14:textId="77777777" w:rsidR="007B151A" w:rsidRDefault="009B3C45">
            <w:pPr>
              <w:spacing w:after="20"/>
            </w:pPr>
            <w:r>
              <w:rPr>
                <w:sz w:val="16"/>
              </w:rPr>
              <w:t>6000 rows (silhouette), 18265 rows (inertia)</w:t>
            </w:r>
          </w:p>
        </w:tc>
      </w:tr>
      <w:tr w:rsidR="007B151A" w14:paraId="4C1A144A" w14:textId="77777777">
        <w:trPr>
          <w:jc w:val="center"/>
        </w:trPr>
        <w:tc>
          <w:tcPr>
            <w:tcW w:w="1776" w:type="dxa"/>
          </w:tcPr>
          <w:p w14:paraId="1530DD54" w14:textId="77777777" w:rsidR="007B151A" w:rsidRDefault="009B3C45">
            <w:pPr>
              <w:spacing w:after="20"/>
            </w:pPr>
            <w:r>
              <w:rPr>
                <w:sz w:val="16"/>
              </w:rPr>
              <w:t>10</w:t>
            </w:r>
          </w:p>
        </w:tc>
        <w:tc>
          <w:tcPr>
            <w:tcW w:w="1776" w:type="dxa"/>
          </w:tcPr>
          <w:p w14:paraId="0EA78EF3" w14:textId="77777777" w:rsidR="007B151A" w:rsidRDefault="009B3C45">
            <w:pPr>
              <w:spacing w:after="20"/>
            </w:pPr>
            <w:r>
              <w:rPr>
                <w:sz w:val="16"/>
              </w:rPr>
              <w:t>112,655.61</w:t>
            </w:r>
          </w:p>
        </w:tc>
        <w:tc>
          <w:tcPr>
            <w:tcW w:w="1776" w:type="dxa"/>
          </w:tcPr>
          <w:p w14:paraId="4D23B2EE" w14:textId="77777777" w:rsidR="007B151A" w:rsidRDefault="009B3C45">
            <w:pPr>
              <w:spacing w:after="20"/>
            </w:pPr>
            <w:r>
              <w:rPr>
                <w:sz w:val="16"/>
              </w:rPr>
              <w:t>0.0767</w:t>
            </w:r>
          </w:p>
        </w:tc>
        <w:tc>
          <w:tcPr>
            <w:tcW w:w="1776" w:type="dxa"/>
          </w:tcPr>
          <w:p w14:paraId="6D942635" w14:textId="77777777" w:rsidR="007B151A" w:rsidRDefault="009B3C45">
            <w:pPr>
              <w:spacing w:after="20"/>
            </w:pPr>
            <w:r>
              <w:rPr>
                <w:sz w:val="16"/>
              </w:rPr>
              <w:t>10</w:t>
            </w:r>
          </w:p>
        </w:tc>
        <w:tc>
          <w:tcPr>
            <w:tcW w:w="1776" w:type="dxa"/>
          </w:tcPr>
          <w:p w14:paraId="678A9F9C" w14:textId="77777777" w:rsidR="007B151A" w:rsidRDefault="009B3C45">
            <w:pPr>
              <w:spacing w:after="20"/>
            </w:pPr>
            <w:r>
              <w:rPr>
                <w:sz w:val="16"/>
              </w:rPr>
              <w:t>6000 rows (silhouette), 18265 rows (inertia)</w:t>
            </w:r>
          </w:p>
        </w:tc>
      </w:tr>
    </w:tbl>
    <w:p w14:paraId="1F8934F3" w14:textId="77777777" w:rsidR="007B151A" w:rsidRDefault="009B3C45">
      <w:pPr>
        <w:keepNext/>
        <w:jc w:val="center"/>
      </w:pPr>
      <w:r>
        <w:rPr>
          <w:noProof/>
        </w:rPr>
        <w:drawing>
          <wp:inline distT="0" distB="0" distL="0" distR="0" wp14:anchorId="0FC5C198" wp14:editId="30A09706">
            <wp:extent cx="5303520" cy="200859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lbow_silhouette.png"/>
                    <pic:cNvPicPr/>
                  </pic:nvPicPr>
                  <pic:blipFill>
                    <a:blip r:embed="rId24"/>
                    <a:stretch>
                      <a:fillRect/>
                    </a:stretch>
                  </pic:blipFill>
                  <pic:spPr>
                    <a:xfrm>
                      <a:off x="0" y="0"/>
                      <a:ext cx="5303520" cy="2008596"/>
                    </a:xfrm>
                    <a:prstGeom prst="rect">
                      <a:avLst/>
                    </a:prstGeom>
                  </pic:spPr>
                </pic:pic>
              </a:graphicData>
            </a:graphic>
          </wp:inline>
        </w:drawing>
      </w:r>
    </w:p>
    <w:p w14:paraId="6DC10E7D" w14:textId="577DF108" w:rsidR="007B151A" w:rsidRDefault="009B3C45">
      <w:pPr>
        <w:pStyle w:val="Caption"/>
      </w:pPr>
      <w:bookmarkStart w:id="87" w:name="_Toc240751786"/>
      <w:r>
        <w:t xml:space="preserve">Figure </w:t>
      </w:r>
      <w:r>
        <w:fldChar w:fldCharType="begin"/>
      </w:r>
      <w:r>
        <w:instrText>SEQ Figure \* ARABIC</w:instrText>
      </w:r>
      <w:r>
        <w:fldChar w:fldCharType="separate"/>
      </w:r>
      <w:r w:rsidR="00F359B1">
        <w:rPr>
          <w:noProof/>
        </w:rPr>
        <w:t>17</w:t>
      </w:r>
      <w:r>
        <w:fldChar w:fldCharType="end"/>
      </w:r>
      <w:r>
        <w:t>: Inertia (elbow) and silhouette score against k.</w:t>
      </w:r>
      <w:bookmarkEnd w:id="87"/>
    </w:p>
    <w:p w14:paraId="2255C4CD" w14:textId="77777777" w:rsidR="007B151A" w:rsidRDefault="009B3C45">
      <w:pPr>
        <w:jc w:val="both"/>
      </w:pPr>
      <w:r>
        <w:lastRenderedPageBreak/>
        <w:t>Selected k = 2 (silhouette 0.0838). silhouette preferred; the elbow rule suggested a different K, which is reported as a disagreement rather than hidden</w:t>
      </w:r>
    </w:p>
    <w:p w14:paraId="4F6BBBD2" w14:textId="77777777" w:rsidR="007B151A" w:rsidRDefault="009B3C45">
      <w:pPr>
        <w:jc w:val="both"/>
      </w:pPr>
      <w:r>
        <w:t>The disagreement between the two rules is reported rather than resolved quietly: the elbow rule suggested k = 4, the silhouette preferred k = 2. A silhouette of 0.0838 is weak by any convention, so the clusters are described as a partition of this file, not as a discovered structure.</w:t>
      </w:r>
    </w:p>
    <w:p w14:paraId="73114ED6" w14:textId="77777777" w:rsidR="007B151A" w:rsidRDefault="009B3C45">
      <w:pPr>
        <w:pStyle w:val="Heading2"/>
      </w:pPr>
      <w:bookmarkStart w:id="88" w:name="_Toc240751891"/>
      <w:r>
        <w:t>18.3 Cluster profiles</w:t>
      </w:r>
      <w:bookmarkEnd w:id="88"/>
    </w:p>
    <w:p w14:paraId="7A0A68FE" w14:textId="3E0F8FDF" w:rsidR="007B151A" w:rsidRDefault="009B3C45">
      <w:pPr>
        <w:pStyle w:val="Caption"/>
        <w:spacing w:before="160" w:after="60"/>
      </w:pPr>
      <w:bookmarkStart w:id="89" w:name="_Toc240751821"/>
      <w:r>
        <w:t xml:space="preserve">Table </w:t>
      </w:r>
      <w:r>
        <w:fldChar w:fldCharType="begin"/>
      </w:r>
      <w:r>
        <w:instrText>SEQ Table \* ARABIC</w:instrText>
      </w:r>
      <w:r>
        <w:fldChar w:fldCharType="separate"/>
      </w:r>
      <w:r w:rsidR="00F359B1">
        <w:rPr>
          <w:noProof/>
        </w:rPr>
        <w:t>24</w:t>
      </w:r>
      <w:r>
        <w:fldChar w:fldCharType="end"/>
      </w:r>
      <w:r>
        <w:t>: Cluster sizes and mean pollutant concentrations in original units.</w:t>
      </w:r>
      <w:bookmarkEnd w:id="89"/>
    </w:p>
    <w:tbl>
      <w:tblPr>
        <w:tblStyle w:val="TableGrid"/>
        <w:tblW w:w="0" w:type="auto"/>
        <w:jc w:val="center"/>
        <w:tblLook w:val="04A0" w:firstRow="1" w:lastRow="0" w:firstColumn="1" w:lastColumn="0" w:noHBand="0" w:noVBand="1"/>
      </w:tblPr>
      <w:tblGrid>
        <w:gridCol w:w="318"/>
        <w:gridCol w:w="392"/>
        <w:gridCol w:w="380"/>
        <w:gridCol w:w="372"/>
        <w:gridCol w:w="338"/>
        <w:gridCol w:w="354"/>
        <w:gridCol w:w="354"/>
        <w:gridCol w:w="354"/>
        <w:gridCol w:w="338"/>
        <w:gridCol w:w="348"/>
        <w:gridCol w:w="330"/>
        <w:gridCol w:w="350"/>
        <w:gridCol w:w="431"/>
        <w:gridCol w:w="423"/>
        <w:gridCol w:w="388"/>
        <w:gridCol w:w="405"/>
        <w:gridCol w:w="405"/>
        <w:gridCol w:w="405"/>
        <w:gridCol w:w="388"/>
        <w:gridCol w:w="399"/>
        <w:gridCol w:w="381"/>
        <w:gridCol w:w="401"/>
        <w:gridCol w:w="347"/>
        <w:gridCol w:w="497"/>
      </w:tblGrid>
      <w:tr w:rsidR="007B151A" w14:paraId="37462F8C" w14:textId="77777777">
        <w:trPr>
          <w:jc w:val="center"/>
        </w:trPr>
        <w:tc>
          <w:tcPr>
            <w:tcW w:w="370" w:type="dxa"/>
            <w:shd w:val="clear" w:color="auto" w:fill="DDE7F1"/>
          </w:tcPr>
          <w:p w14:paraId="7C6ABED9" w14:textId="77777777" w:rsidR="007B151A" w:rsidRDefault="009B3C45">
            <w:r>
              <w:rPr>
                <w:b/>
                <w:sz w:val="16"/>
              </w:rPr>
              <w:t>Cluster</w:t>
            </w:r>
          </w:p>
        </w:tc>
        <w:tc>
          <w:tcPr>
            <w:tcW w:w="370" w:type="dxa"/>
            <w:shd w:val="clear" w:color="auto" w:fill="DDE7F1"/>
          </w:tcPr>
          <w:p w14:paraId="26287E4C" w14:textId="77777777" w:rsidR="007B151A" w:rsidRDefault="009B3C45">
            <w:r>
              <w:rPr>
                <w:b/>
                <w:sz w:val="16"/>
              </w:rPr>
              <w:t>Cluster_Size</w:t>
            </w:r>
          </w:p>
        </w:tc>
        <w:tc>
          <w:tcPr>
            <w:tcW w:w="370" w:type="dxa"/>
            <w:shd w:val="clear" w:color="auto" w:fill="DDE7F1"/>
          </w:tcPr>
          <w:p w14:paraId="7A820000" w14:textId="77777777" w:rsidR="007B151A" w:rsidRDefault="009B3C45">
            <w:r>
              <w:rPr>
                <w:b/>
                <w:sz w:val="16"/>
              </w:rPr>
              <w:t>Avg_PM2.5</w:t>
            </w:r>
          </w:p>
        </w:tc>
        <w:tc>
          <w:tcPr>
            <w:tcW w:w="370" w:type="dxa"/>
            <w:shd w:val="clear" w:color="auto" w:fill="DDE7F1"/>
          </w:tcPr>
          <w:p w14:paraId="6846EA65" w14:textId="77777777" w:rsidR="007B151A" w:rsidRDefault="009B3C45">
            <w:r>
              <w:rPr>
                <w:b/>
                <w:sz w:val="16"/>
              </w:rPr>
              <w:t>Avg_PM10</w:t>
            </w:r>
          </w:p>
        </w:tc>
        <w:tc>
          <w:tcPr>
            <w:tcW w:w="370" w:type="dxa"/>
            <w:shd w:val="clear" w:color="auto" w:fill="DDE7F1"/>
          </w:tcPr>
          <w:p w14:paraId="039B2233" w14:textId="77777777" w:rsidR="007B151A" w:rsidRDefault="009B3C45">
            <w:r>
              <w:rPr>
                <w:b/>
                <w:sz w:val="16"/>
              </w:rPr>
              <w:t>Avg_NO</w:t>
            </w:r>
          </w:p>
        </w:tc>
        <w:tc>
          <w:tcPr>
            <w:tcW w:w="370" w:type="dxa"/>
            <w:shd w:val="clear" w:color="auto" w:fill="DDE7F1"/>
          </w:tcPr>
          <w:p w14:paraId="717BBB84" w14:textId="77777777" w:rsidR="007B151A" w:rsidRDefault="009B3C45">
            <w:r>
              <w:rPr>
                <w:b/>
                <w:sz w:val="16"/>
              </w:rPr>
              <w:t>Avg_NO2</w:t>
            </w:r>
          </w:p>
        </w:tc>
        <w:tc>
          <w:tcPr>
            <w:tcW w:w="370" w:type="dxa"/>
            <w:shd w:val="clear" w:color="auto" w:fill="DDE7F1"/>
          </w:tcPr>
          <w:p w14:paraId="32D5B19D" w14:textId="77777777" w:rsidR="007B151A" w:rsidRDefault="009B3C45">
            <w:r>
              <w:rPr>
                <w:b/>
                <w:sz w:val="16"/>
              </w:rPr>
              <w:t>Avg_NOx</w:t>
            </w:r>
          </w:p>
        </w:tc>
        <w:tc>
          <w:tcPr>
            <w:tcW w:w="370" w:type="dxa"/>
            <w:shd w:val="clear" w:color="auto" w:fill="DDE7F1"/>
          </w:tcPr>
          <w:p w14:paraId="4B0B94D9" w14:textId="77777777" w:rsidR="007B151A" w:rsidRDefault="009B3C45">
            <w:r>
              <w:rPr>
                <w:b/>
                <w:sz w:val="16"/>
              </w:rPr>
              <w:t>Avg_NH3</w:t>
            </w:r>
          </w:p>
        </w:tc>
        <w:tc>
          <w:tcPr>
            <w:tcW w:w="370" w:type="dxa"/>
            <w:shd w:val="clear" w:color="auto" w:fill="DDE7F1"/>
          </w:tcPr>
          <w:p w14:paraId="165A273F" w14:textId="77777777" w:rsidR="007B151A" w:rsidRDefault="009B3C45">
            <w:r>
              <w:rPr>
                <w:b/>
                <w:sz w:val="16"/>
              </w:rPr>
              <w:t>Avg_CO</w:t>
            </w:r>
          </w:p>
        </w:tc>
        <w:tc>
          <w:tcPr>
            <w:tcW w:w="370" w:type="dxa"/>
            <w:shd w:val="clear" w:color="auto" w:fill="DDE7F1"/>
          </w:tcPr>
          <w:p w14:paraId="1BA04A45" w14:textId="77777777" w:rsidR="007B151A" w:rsidRDefault="009B3C45">
            <w:r>
              <w:rPr>
                <w:b/>
                <w:sz w:val="16"/>
              </w:rPr>
              <w:t>Avg_SO2</w:t>
            </w:r>
          </w:p>
        </w:tc>
        <w:tc>
          <w:tcPr>
            <w:tcW w:w="370" w:type="dxa"/>
            <w:shd w:val="clear" w:color="auto" w:fill="DDE7F1"/>
          </w:tcPr>
          <w:p w14:paraId="6F4DFD40" w14:textId="77777777" w:rsidR="007B151A" w:rsidRDefault="009B3C45">
            <w:r>
              <w:rPr>
                <w:b/>
                <w:sz w:val="16"/>
              </w:rPr>
              <w:t>Avg_O3</w:t>
            </w:r>
          </w:p>
        </w:tc>
        <w:tc>
          <w:tcPr>
            <w:tcW w:w="370" w:type="dxa"/>
            <w:shd w:val="clear" w:color="auto" w:fill="DDE7F1"/>
          </w:tcPr>
          <w:p w14:paraId="1DF96555" w14:textId="77777777" w:rsidR="007B151A" w:rsidRDefault="009B3C45">
            <w:r>
              <w:rPr>
                <w:b/>
                <w:sz w:val="16"/>
              </w:rPr>
              <w:t>Avg_AQI</w:t>
            </w:r>
          </w:p>
        </w:tc>
        <w:tc>
          <w:tcPr>
            <w:tcW w:w="370" w:type="dxa"/>
            <w:shd w:val="clear" w:color="auto" w:fill="DDE7F1"/>
          </w:tcPr>
          <w:p w14:paraId="03B122B5" w14:textId="77777777" w:rsidR="007B151A" w:rsidRDefault="009B3C45">
            <w:r>
              <w:rPr>
                <w:b/>
                <w:sz w:val="16"/>
              </w:rPr>
              <w:t>Median_PM2.5</w:t>
            </w:r>
          </w:p>
        </w:tc>
        <w:tc>
          <w:tcPr>
            <w:tcW w:w="370" w:type="dxa"/>
            <w:shd w:val="clear" w:color="auto" w:fill="DDE7F1"/>
          </w:tcPr>
          <w:p w14:paraId="3D8D2F67" w14:textId="77777777" w:rsidR="007B151A" w:rsidRDefault="009B3C45">
            <w:r>
              <w:rPr>
                <w:b/>
                <w:sz w:val="16"/>
              </w:rPr>
              <w:t>Median_PM10</w:t>
            </w:r>
          </w:p>
        </w:tc>
        <w:tc>
          <w:tcPr>
            <w:tcW w:w="370" w:type="dxa"/>
            <w:shd w:val="clear" w:color="auto" w:fill="DDE7F1"/>
          </w:tcPr>
          <w:p w14:paraId="6C605E5A" w14:textId="77777777" w:rsidR="007B151A" w:rsidRDefault="009B3C45">
            <w:r>
              <w:rPr>
                <w:b/>
                <w:sz w:val="16"/>
              </w:rPr>
              <w:t>Median_NO</w:t>
            </w:r>
          </w:p>
        </w:tc>
        <w:tc>
          <w:tcPr>
            <w:tcW w:w="370" w:type="dxa"/>
            <w:shd w:val="clear" w:color="auto" w:fill="DDE7F1"/>
          </w:tcPr>
          <w:p w14:paraId="48109E07" w14:textId="77777777" w:rsidR="007B151A" w:rsidRDefault="009B3C45">
            <w:r>
              <w:rPr>
                <w:b/>
                <w:sz w:val="16"/>
              </w:rPr>
              <w:t>Median_NO2</w:t>
            </w:r>
          </w:p>
        </w:tc>
        <w:tc>
          <w:tcPr>
            <w:tcW w:w="370" w:type="dxa"/>
            <w:shd w:val="clear" w:color="auto" w:fill="DDE7F1"/>
          </w:tcPr>
          <w:p w14:paraId="408B4BC8" w14:textId="77777777" w:rsidR="007B151A" w:rsidRDefault="009B3C45">
            <w:r>
              <w:rPr>
                <w:b/>
                <w:sz w:val="16"/>
              </w:rPr>
              <w:t>Median_NOx</w:t>
            </w:r>
          </w:p>
        </w:tc>
        <w:tc>
          <w:tcPr>
            <w:tcW w:w="370" w:type="dxa"/>
            <w:shd w:val="clear" w:color="auto" w:fill="DDE7F1"/>
          </w:tcPr>
          <w:p w14:paraId="3AE71E4F" w14:textId="77777777" w:rsidR="007B151A" w:rsidRDefault="009B3C45">
            <w:r>
              <w:rPr>
                <w:b/>
                <w:sz w:val="16"/>
              </w:rPr>
              <w:t>Median_NH3</w:t>
            </w:r>
          </w:p>
        </w:tc>
        <w:tc>
          <w:tcPr>
            <w:tcW w:w="370" w:type="dxa"/>
            <w:shd w:val="clear" w:color="auto" w:fill="DDE7F1"/>
          </w:tcPr>
          <w:p w14:paraId="4F8290B1" w14:textId="77777777" w:rsidR="007B151A" w:rsidRDefault="009B3C45">
            <w:r>
              <w:rPr>
                <w:b/>
                <w:sz w:val="16"/>
              </w:rPr>
              <w:t>Median_CO</w:t>
            </w:r>
          </w:p>
        </w:tc>
        <w:tc>
          <w:tcPr>
            <w:tcW w:w="370" w:type="dxa"/>
            <w:shd w:val="clear" w:color="auto" w:fill="DDE7F1"/>
          </w:tcPr>
          <w:p w14:paraId="5EF5C7E4" w14:textId="77777777" w:rsidR="007B151A" w:rsidRDefault="009B3C45">
            <w:r>
              <w:rPr>
                <w:b/>
                <w:sz w:val="16"/>
              </w:rPr>
              <w:t>Median_SO2</w:t>
            </w:r>
          </w:p>
        </w:tc>
        <w:tc>
          <w:tcPr>
            <w:tcW w:w="370" w:type="dxa"/>
            <w:shd w:val="clear" w:color="auto" w:fill="DDE7F1"/>
          </w:tcPr>
          <w:p w14:paraId="16025DC2" w14:textId="77777777" w:rsidR="007B151A" w:rsidRDefault="009B3C45">
            <w:r>
              <w:rPr>
                <w:b/>
                <w:sz w:val="16"/>
              </w:rPr>
              <w:t>Median_O3</w:t>
            </w:r>
          </w:p>
        </w:tc>
        <w:tc>
          <w:tcPr>
            <w:tcW w:w="370" w:type="dxa"/>
            <w:shd w:val="clear" w:color="auto" w:fill="DDE7F1"/>
          </w:tcPr>
          <w:p w14:paraId="73D38C7A" w14:textId="77777777" w:rsidR="007B151A" w:rsidRDefault="009B3C45">
            <w:r>
              <w:rPr>
                <w:b/>
                <w:sz w:val="16"/>
              </w:rPr>
              <w:t>Median_AQI</w:t>
            </w:r>
          </w:p>
        </w:tc>
        <w:tc>
          <w:tcPr>
            <w:tcW w:w="370" w:type="dxa"/>
            <w:shd w:val="clear" w:color="auto" w:fill="DDE7F1"/>
          </w:tcPr>
          <w:p w14:paraId="15C11C95" w14:textId="77777777" w:rsidR="007B151A" w:rsidRDefault="009B3C45">
            <w:r>
              <w:rPr>
                <w:b/>
                <w:sz w:val="16"/>
              </w:rPr>
              <w:t>Share_%</w:t>
            </w:r>
          </w:p>
        </w:tc>
        <w:tc>
          <w:tcPr>
            <w:tcW w:w="370" w:type="dxa"/>
            <w:shd w:val="clear" w:color="auto" w:fill="DDE7F1"/>
          </w:tcPr>
          <w:p w14:paraId="2C724823" w14:textId="77777777" w:rsidR="007B151A" w:rsidRDefault="009B3C45">
            <w:r>
              <w:rPr>
                <w:b/>
                <w:sz w:val="16"/>
              </w:rPr>
              <w:t>Cluster_Description</w:t>
            </w:r>
          </w:p>
        </w:tc>
      </w:tr>
      <w:tr w:rsidR="007B151A" w14:paraId="7A859537" w14:textId="77777777">
        <w:trPr>
          <w:jc w:val="center"/>
        </w:trPr>
        <w:tc>
          <w:tcPr>
            <w:tcW w:w="370" w:type="dxa"/>
          </w:tcPr>
          <w:p w14:paraId="1A9AD69E" w14:textId="77777777" w:rsidR="007B151A" w:rsidRDefault="009B3C45">
            <w:pPr>
              <w:spacing w:after="20"/>
            </w:pPr>
            <w:r>
              <w:rPr>
                <w:sz w:val="16"/>
              </w:rPr>
              <w:t>0</w:t>
            </w:r>
          </w:p>
        </w:tc>
        <w:tc>
          <w:tcPr>
            <w:tcW w:w="370" w:type="dxa"/>
          </w:tcPr>
          <w:p w14:paraId="41282D30" w14:textId="77777777" w:rsidR="007B151A" w:rsidRDefault="009B3C45">
            <w:pPr>
              <w:spacing w:after="20"/>
            </w:pPr>
            <w:r>
              <w:rPr>
                <w:sz w:val="16"/>
              </w:rPr>
              <w:t>9,112</w:t>
            </w:r>
          </w:p>
        </w:tc>
        <w:tc>
          <w:tcPr>
            <w:tcW w:w="370" w:type="dxa"/>
          </w:tcPr>
          <w:p w14:paraId="3D5A5059" w14:textId="77777777" w:rsidR="007B151A" w:rsidRDefault="009B3C45">
            <w:pPr>
              <w:spacing w:after="20"/>
            </w:pPr>
            <w:r>
              <w:rPr>
                <w:sz w:val="16"/>
              </w:rPr>
              <w:t>250.944</w:t>
            </w:r>
          </w:p>
        </w:tc>
        <w:tc>
          <w:tcPr>
            <w:tcW w:w="370" w:type="dxa"/>
          </w:tcPr>
          <w:p w14:paraId="4CC92BDD" w14:textId="77777777" w:rsidR="007B151A" w:rsidRDefault="009B3C45">
            <w:pPr>
              <w:spacing w:after="20"/>
            </w:pPr>
            <w:r>
              <w:rPr>
                <w:sz w:val="16"/>
              </w:rPr>
              <w:t>304.715</w:t>
            </w:r>
          </w:p>
        </w:tc>
        <w:tc>
          <w:tcPr>
            <w:tcW w:w="370" w:type="dxa"/>
          </w:tcPr>
          <w:p w14:paraId="5CA4ACB4" w14:textId="77777777" w:rsidR="007B151A" w:rsidRDefault="009B3C45">
            <w:pPr>
              <w:spacing w:after="20"/>
            </w:pPr>
            <w:r>
              <w:rPr>
                <w:sz w:val="16"/>
              </w:rPr>
              <w:t>101.052</w:t>
            </w:r>
          </w:p>
        </w:tc>
        <w:tc>
          <w:tcPr>
            <w:tcW w:w="370" w:type="dxa"/>
          </w:tcPr>
          <w:p w14:paraId="3482530D" w14:textId="77777777" w:rsidR="007B151A" w:rsidRDefault="009B3C45">
            <w:pPr>
              <w:spacing w:after="20"/>
            </w:pPr>
            <w:r>
              <w:rPr>
                <w:sz w:val="16"/>
              </w:rPr>
              <w:t>74.83</w:t>
            </w:r>
          </w:p>
        </w:tc>
        <w:tc>
          <w:tcPr>
            <w:tcW w:w="370" w:type="dxa"/>
          </w:tcPr>
          <w:p w14:paraId="06B8F583" w14:textId="77777777" w:rsidR="007B151A" w:rsidRDefault="009B3C45">
            <w:pPr>
              <w:spacing w:after="20"/>
            </w:pPr>
            <w:r>
              <w:rPr>
                <w:sz w:val="16"/>
              </w:rPr>
              <w:t>62.993</w:t>
            </w:r>
          </w:p>
        </w:tc>
        <w:tc>
          <w:tcPr>
            <w:tcW w:w="370" w:type="dxa"/>
          </w:tcPr>
          <w:p w14:paraId="00AF69A0" w14:textId="77777777" w:rsidR="007B151A" w:rsidRDefault="009B3C45">
            <w:pPr>
              <w:spacing w:after="20"/>
            </w:pPr>
            <w:r>
              <w:rPr>
                <w:sz w:val="16"/>
              </w:rPr>
              <w:t>25.215</w:t>
            </w:r>
          </w:p>
        </w:tc>
        <w:tc>
          <w:tcPr>
            <w:tcW w:w="370" w:type="dxa"/>
          </w:tcPr>
          <w:p w14:paraId="6473DA17" w14:textId="77777777" w:rsidR="007B151A" w:rsidRDefault="009B3C45">
            <w:pPr>
              <w:spacing w:after="20"/>
            </w:pPr>
            <w:r>
              <w:rPr>
                <w:sz w:val="16"/>
              </w:rPr>
              <w:t>4.991</w:t>
            </w:r>
          </w:p>
        </w:tc>
        <w:tc>
          <w:tcPr>
            <w:tcW w:w="370" w:type="dxa"/>
          </w:tcPr>
          <w:p w14:paraId="4B82A2AF" w14:textId="77777777" w:rsidR="007B151A" w:rsidRDefault="009B3C45">
            <w:pPr>
              <w:spacing w:after="20"/>
            </w:pPr>
            <w:r>
              <w:rPr>
                <w:sz w:val="16"/>
              </w:rPr>
              <w:t>50.857</w:t>
            </w:r>
          </w:p>
        </w:tc>
        <w:tc>
          <w:tcPr>
            <w:tcW w:w="370" w:type="dxa"/>
          </w:tcPr>
          <w:p w14:paraId="6DA80251" w14:textId="77777777" w:rsidR="007B151A" w:rsidRDefault="009B3C45">
            <w:pPr>
              <w:spacing w:after="20"/>
            </w:pPr>
            <w:r>
              <w:rPr>
                <w:sz w:val="16"/>
              </w:rPr>
              <w:t>99.357</w:t>
            </w:r>
          </w:p>
        </w:tc>
        <w:tc>
          <w:tcPr>
            <w:tcW w:w="370" w:type="dxa"/>
          </w:tcPr>
          <w:p w14:paraId="616DC919" w14:textId="77777777" w:rsidR="007B151A" w:rsidRDefault="009B3C45">
            <w:pPr>
              <w:spacing w:after="20"/>
            </w:pPr>
            <w:r>
              <w:rPr>
                <w:sz w:val="16"/>
              </w:rPr>
              <w:t>318.636</w:t>
            </w:r>
          </w:p>
        </w:tc>
        <w:tc>
          <w:tcPr>
            <w:tcW w:w="370" w:type="dxa"/>
          </w:tcPr>
          <w:p w14:paraId="4BC89EAC" w14:textId="77777777" w:rsidR="007B151A" w:rsidRDefault="009B3C45">
            <w:pPr>
              <w:spacing w:after="20"/>
            </w:pPr>
            <w:r>
              <w:rPr>
                <w:sz w:val="16"/>
              </w:rPr>
              <w:t>252.9</w:t>
            </w:r>
          </w:p>
        </w:tc>
        <w:tc>
          <w:tcPr>
            <w:tcW w:w="370" w:type="dxa"/>
          </w:tcPr>
          <w:p w14:paraId="6A7BF71C" w14:textId="77777777" w:rsidR="007B151A" w:rsidRDefault="009B3C45">
            <w:pPr>
              <w:spacing w:after="20"/>
            </w:pPr>
            <w:r>
              <w:rPr>
                <w:sz w:val="16"/>
              </w:rPr>
              <w:t>308.7</w:t>
            </w:r>
          </w:p>
        </w:tc>
        <w:tc>
          <w:tcPr>
            <w:tcW w:w="370" w:type="dxa"/>
          </w:tcPr>
          <w:p w14:paraId="30C3EA14" w14:textId="77777777" w:rsidR="007B151A" w:rsidRDefault="009B3C45">
            <w:pPr>
              <w:spacing w:after="20"/>
            </w:pPr>
            <w:r>
              <w:rPr>
                <w:sz w:val="16"/>
              </w:rPr>
              <w:t>101.1</w:t>
            </w:r>
          </w:p>
        </w:tc>
        <w:tc>
          <w:tcPr>
            <w:tcW w:w="370" w:type="dxa"/>
          </w:tcPr>
          <w:p w14:paraId="66F7D33C" w14:textId="77777777" w:rsidR="007B151A" w:rsidRDefault="009B3C45">
            <w:pPr>
              <w:spacing w:after="20"/>
            </w:pPr>
            <w:r>
              <w:rPr>
                <w:sz w:val="16"/>
              </w:rPr>
              <w:t>74.8</w:t>
            </w:r>
          </w:p>
        </w:tc>
        <w:tc>
          <w:tcPr>
            <w:tcW w:w="370" w:type="dxa"/>
          </w:tcPr>
          <w:p w14:paraId="4C6F9A0F" w14:textId="77777777" w:rsidR="007B151A" w:rsidRDefault="009B3C45">
            <w:pPr>
              <w:spacing w:after="20"/>
            </w:pPr>
            <w:r>
              <w:rPr>
                <w:sz w:val="16"/>
              </w:rPr>
              <w:t>63</w:t>
            </w:r>
          </w:p>
        </w:tc>
        <w:tc>
          <w:tcPr>
            <w:tcW w:w="370" w:type="dxa"/>
          </w:tcPr>
          <w:p w14:paraId="7076158D" w14:textId="77777777" w:rsidR="007B151A" w:rsidRDefault="009B3C45">
            <w:pPr>
              <w:spacing w:after="20"/>
            </w:pPr>
            <w:r>
              <w:rPr>
                <w:sz w:val="16"/>
              </w:rPr>
              <w:t>25.6</w:t>
            </w:r>
          </w:p>
        </w:tc>
        <w:tc>
          <w:tcPr>
            <w:tcW w:w="370" w:type="dxa"/>
          </w:tcPr>
          <w:p w14:paraId="7D25B5D5" w14:textId="77777777" w:rsidR="007B151A" w:rsidRDefault="009B3C45">
            <w:pPr>
              <w:spacing w:after="20"/>
            </w:pPr>
            <w:r>
              <w:rPr>
                <w:sz w:val="16"/>
              </w:rPr>
              <w:t>4.97</w:t>
            </w:r>
          </w:p>
        </w:tc>
        <w:tc>
          <w:tcPr>
            <w:tcW w:w="370" w:type="dxa"/>
          </w:tcPr>
          <w:p w14:paraId="2ABDB713" w14:textId="77777777" w:rsidR="007B151A" w:rsidRDefault="009B3C45">
            <w:pPr>
              <w:spacing w:after="20"/>
            </w:pPr>
            <w:r>
              <w:rPr>
                <w:sz w:val="16"/>
              </w:rPr>
              <w:t>51.25</w:t>
            </w:r>
          </w:p>
        </w:tc>
        <w:tc>
          <w:tcPr>
            <w:tcW w:w="370" w:type="dxa"/>
          </w:tcPr>
          <w:p w14:paraId="4B250FC5" w14:textId="77777777" w:rsidR="007B151A" w:rsidRDefault="009B3C45">
            <w:pPr>
              <w:spacing w:after="20"/>
            </w:pPr>
            <w:r>
              <w:rPr>
                <w:sz w:val="16"/>
              </w:rPr>
              <w:t>98.7</w:t>
            </w:r>
          </w:p>
        </w:tc>
        <w:tc>
          <w:tcPr>
            <w:tcW w:w="370" w:type="dxa"/>
          </w:tcPr>
          <w:p w14:paraId="67DAD76C" w14:textId="77777777" w:rsidR="007B151A" w:rsidRDefault="009B3C45">
            <w:pPr>
              <w:spacing w:after="20"/>
            </w:pPr>
            <w:r>
              <w:rPr>
                <w:sz w:val="16"/>
              </w:rPr>
              <w:t>332.55</w:t>
            </w:r>
          </w:p>
        </w:tc>
        <w:tc>
          <w:tcPr>
            <w:tcW w:w="370" w:type="dxa"/>
          </w:tcPr>
          <w:p w14:paraId="518748CA" w14:textId="77777777" w:rsidR="007B151A" w:rsidRDefault="009B3C45">
            <w:pPr>
              <w:spacing w:after="20"/>
            </w:pPr>
            <w:r>
              <w:rPr>
                <w:sz w:val="16"/>
              </w:rPr>
              <w:t>49.89</w:t>
            </w:r>
          </w:p>
        </w:tc>
        <w:tc>
          <w:tcPr>
            <w:tcW w:w="370" w:type="dxa"/>
          </w:tcPr>
          <w:p w14:paraId="4E003F34" w14:textId="77777777" w:rsidR="007B151A" w:rsidRDefault="009B3C45">
            <w:pPr>
              <w:spacing w:after="20"/>
            </w:pPr>
            <w:r>
              <w:rPr>
                <w:sz w:val="16"/>
              </w:rPr>
              <w:t>highest average PM2.5 among clusters</w:t>
            </w:r>
          </w:p>
        </w:tc>
      </w:tr>
      <w:tr w:rsidR="007B151A" w14:paraId="5C3DDBE4" w14:textId="77777777">
        <w:trPr>
          <w:jc w:val="center"/>
        </w:trPr>
        <w:tc>
          <w:tcPr>
            <w:tcW w:w="370" w:type="dxa"/>
          </w:tcPr>
          <w:p w14:paraId="71BA4B53" w14:textId="77777777" w:rsidR="007B151A" w:rsidRDefault="009B3C45">
            <w:pPr>
              <w:spacing w:after="20"/>
            </w:pPr>
            <w:r>
              <w:rPr>
                <w:sz w:val="16"/>
              </w:rPr>
              <w:t>1</w:t>
            </w:r>
          </w:p>
        </w:tc>
        <w:tc>
          <w:tcPr>
            <w:tcW w:w="370" w:type="dxa"/>
          </w:tcPr>
          <w:p w14:paraId="12E8A22C" w14:textId="77777777" w:rsidR="007B151A" w:rsidRDefault="009B3C45">
            <w:pPr>
              <w:spacing w:after="20"/>
            </w:pPr>
            <w:r>
              <w:rPr>
                <w:sz w:val="16"/>
              </w:rPr>
              <w:t>9,153</w:t>
            </w:r>
          </w:p>
        </w:tc>
        <w:tc>
          <w:tcPr>
            <w:tcW w:w="370" w:type="dxa"/>
          </w:tcPr>
          <w:p w14:paraId="01A21E92" w14:textId="77777777" w:rsidR="007B151A" w:rsidRDefault="009B3C45">
            <w:pPr>
              <w:spacing w:after="20"/>
            </w:pPr>
            <w:r>
              <w:rPr>
                <w:sz w:val="16"/>
              </w:rPr>
              <w:t>250.253</w:t>
            </w:r>
          </w:p>
        </w:tc>
        <w:tc>
          <w:tcPr>
            <w:tcW w:w="370" w:type="dxa"/>
          </w:tcPr>
          <w:p w14:paraId="437B7D70" w14:textId="77777777" w:rsidR="007B151A" w:rsidRDefault="009B3C45">
            <w:pPr>
              <w:spacing w:after="20"/>
            </w:pPr>
            <w:r>
              <w:rPr>
                <w:sz w:val="16"/>
              </w:rPr>
              <w:t>294.194</w:t>
            </w:r>
          </w:p>
        </w:tc>
        <w:tc>
          <w:tcPr>
            <w:tcW w:w="370" w:type="dxa"/>
          </w:tcPr>
          <w:p w14:paraId="73880694" w14:textId="77777777" w:rsidR="007B151A" w:rsidRDefault="009B3C45">
            <w:pPr>
              <w:spacing w:after="20"/>
            </w:pPr>
            <w:r>
              <w:rPr>
                <w:sz w:val="16"/>
              </w:rPr>
              <w:t>99.913</w:t>
            </w:r>
          </w:p>
        </w:tc>
        <w:tc>
          <w:tcPr>
            <w:tcW w:w="370" w:type="dxa"/>
          </w:tcPr>
          <w:p w14:paraId="44715FB7" w14:textId="77777777" w:rsidR="007B151A" w:rsidRDefault="009B3C45">
            <w:pPr>
              <w:spacing w:after="20"/>
            </w:pPr>
            <w:r>
              <w:rPr>
                <w:sz w:val="16"/>
              </w:rPr>
              <w:t>75.999</w:t>
            </w:r>
          </w:p>
        </w:tc>
        <w:tc>
          <w:tcPr>
            <w:tcW w:w="370" w:type="dxa"/>
          </w:tcPr>
          <w:p w14:paraId="4C71C460" w14:textId="77777777" w:rsidR="007B151A" w:rsidRDefault="009B3C45">
            <w:pPr>
              <w:spacing w:after="20"/>
            </w:pPr>
            <w:r>
              <w:rPr>
                <w:sz w:val="16"/>
              </w:rPr>
              <w:t>188.653</w:t>
            </w:r>
          </w:p>
        </w:tc>
        <w:tc>
          <w:tcPr>
            <w:tcW w:w="370" w:type="dxa"/>
          </w:tcPr>
          <w:p w14:paraId="438768FF" w14:textId="77777777" w:rsidR="007B151A" w:rsidRDefault="009B3C45">
            <w:pPr>
              <w:spacing w:after="20"/>
            </w:pPr>
            <w:r>
              <w:rPr>
                <w:sz w:val="16"/>
              </w:rPr>
              <w:t>24.916</w:t>
            </w:r>
          </w:p>
        </w:tc>
        <w:tc>
          <w:tcPr>
            <w:tcW w:w="370" w:type="dxa"/>
          </w:tcPr>
          <w:p w14:paraId="3CD3DB79" w14:textId="77777777" w:rsidR="007B151A" w:rsidRDefault="009B3C45">
            <w:pPr>
              <w:spacing w:after="20"/>
            </w:pPr>
            <w:r>
              <w:rPr>
                <w:sz w:val="16"/>
              </w:rPr>
              <w:t>5.014</w:t>
            </w:r>
          </w:p>
        </w:tc>
        <w:tc>
          <w:tcPr>
            <w:tcW w:w="370" w:type="dxa"/>
          </w:tcPr>
          <w:p w14:paraId="26978CD2" w14:textId="77777777" w:rsidR="007B151A" w:rsidRDefault="009B3C45">
            <w:pPr>
              <w:spacing w:after="20"/>
            </w:pPr>
            <w:r>
              <w:rPr>
                <w:sz w:val="16"/>
              </w:rPr>
              <w:t>48.819</w:t>
            </w:r>
          </w:p>
        </w:tc>
        <w:tc>
          <w:tcPr>
            <w:tcW w:w="370" w:type="dxa"/>
          </w:tcPr>
          <w:p w14:paraId="1F02224B" w14:textId="77777777" w:rsidR="007B151A" w:rsidRDefault="009B3C45">
            <w:pPr>
              <w:spacing w:after="20"/>
            </w:pPr>
            <w:r>
              <w:rPr>
                <w:sz w:val="16"/>
              </w:rPr>
              <w:t>101.452</w:t>
            </w:r>
          </w:p>
        </w:tc>
        <w:tc>
          <w:tcPr>
            <w:tcW w:w="370" w:type="dxa"/>
          </w:tcPr>
          <w:p w14:paraId="2FEA4E18" w14:textId="77777777" w:rsidR="007B151A" w:rsidRDefault="009B3C45">
            <w:pPr>
              <w:spacing w:after="20"/>
            </w:pPr>
            <w:r>
              <w:rPr>
                <w:sz w:val="16"/>
              </w:rPr>
              <w:t>316.379</w:t>
            </w:r>
          </w:p>
        </w:tc>
        <w:tc>
          <w:tcPr>
            <w:tcW w:w="370" w:type="dxa"/>
          </w:tcPr>
          <w:p w14:paraId="4AC2C70F" w14:textId="77777777" w:rsidR="007B151A" w:rsidRDefault="009B3C45">
            <w:pPr>
              <w:spacing w:after="20"/>
            </w:pPr>
            <w:r>
              <w:rPr>
                <w:sz w:val="16"/>
              </w:rPr>
              <w:t>248.7</w:t>
            </w:r>
          </w:p>
        </w:tc>
        <w:tc>
          <w:tcPr>
            <w:tcW w:w="370" w:type="dxa"/>
          </w:tcPr>
          <w:p w14:paraId="2D5B6A36" w14:textId="77777777" w:rsidR="007B151A" w:rsidRDefault="009B3C45">
            <w:pPr>
              <w:spacing w:after="20"/>
            </w:pPr>
            <w:r>
              <w:rPr>
                <w:sz w:val="16"/>
              </w:rPr>
              <w:t>293.2</w:t>
            </w:r>
          </w:p>
        </w:tc>
        <w:tc>
          <w:tcPr>
            <w:tcW w:w="370" w:type="dxa"/>
          </w:tcPr>
          <w:p w14:paraId="27065257" w14:textId="77777777" w:rsidR="007B151A" w:rsidRDefault="009B3C45">
            <w:pPr>
              <w:spacing w:after="20"/>
            </w:pPr>
            <w:r>
              <w:rPr>
                <w:sz w:val="16"/>
              </w:rPr>
              <w:t>99.5</w:t>
            </w:r>
          </w:p>
        </w:tc>
        <w:tc>
          <w:tcPr>
            <w:tcW w:w="370" w:type="dxa"/>
          </w:tcPr>
          <w:p w14:paraId="38919A57" w14:textId="77777777" w:rsidR="007B151A" w:rsidRDefault="009B3C45">
            <w:pPr>
              <w:spacing w:after="20"/>
            </w:pPr>
            <w:r>
              <w:rPr>
                <w:sz w:val="16"/>
              </w:rPr>
              <w:t>76.8</w:t>
            </w:r>
          </w:p>
        </w:tc>
        <w:tc>
          <w:tcPr>
            <w:tcW w:w="370" w:type="dxa"/>
          </w:tcPr>
          <w:p w14:paraId="44DAC110" w14:textId="77777777" w:rsidR="007B151A" w:rsidRDefault="009B3C45">
            <w:pPr>
              <w:spacing w:after="20"/>
            </w:pPr>
            <w:r>
              <w:rPr>
                <w:sz w:val="16"/>
              </w:rPr>
              <w:t>188.8</w:t>
            </w:r>
          </w:p>
        </w:tc>
        <w:tc>
          <w:tcPr>
            <w:tcW w:w="370" w:type="dxa"/>
          </w:tcPr>
          <w:p w14:paraId="172D6B44" w14:textId="77777777" w:rsidR="007B151A" w:rsidRDefault="009B3C45">
            <w:pPr>
              <w:spacing w:after="20"/>
            </w:pPr>
            <w:r>
              <w:rPr>
                <w:sz w:val="16"/>
              </w:rPr>
              <w:t>24.9</w:t>
            </w:r>
          </w:p>
        </w:tc>
        <w:tc>
          <w:tcPr>
            <w:tcW w:w="370" w:type="dxa"/>
          </w:tcPr>
          <w:p w14:paraId="4478CB1F" w14:textId="77777777" w:rsidR="007B151A" w:rsidRDefault="009B3C45">
            <w:pPr>
              <w:spacing w:after="20"/>
            </w:pPr>
            <w:r>
              <w:rPr>
                <w:sz w:val="16"/>
              </w:rPr>
              <w:t>5.01</w:t>
            </w:r>
          </w:p>
        </w:tc>
        <w:tc>
          <w:tcPr>
            <w:tcW w:w="370" w:type="dxa"/>
          </w:tcPr>
          <w:p w14:paraId="69153FAC" w14:textId="77777777" w:rsidR="007B151A" w:rsidRDefault="009B3C45">
            <w:pPr>
              <w:spacing w:after="20"/>
            </w:pPr>
            <w:r>
              <w:rPr>
                <w:sz w:val="16"/>
              </w:rPr>
              <w:t>48.6</w:t>
            </w:r>
          </w:p>
        </w:tc>
        <w:tc>
          <w:tcPr>
            <w:tcW w:w="370" w:type="dxa"/>
          </w:tcPr>
          <w:p w14:paraId="6F389A66" w14:textId="77777777" w:rsidR="007B151A" w:rsidRDefault="009B3C45">
            <w:pPr>
              <w:spacing w:after="20"/>
            </w:pPr>
            <w:r>
              <w:rPr>
                <w:sz w:val="16"/>
              </w:rPr>
              <w:t>102.6</w:t>
            </w:r>
          </w:p>
        </w:tc>
        <w:tc>
          <w:tcPr>
            <w:tcW w:w="370" w:type="dxa"/>
          </w:tcPr>
          <w:p w14:paraId="698830FD" w14:textId="77777777" w:rsidR="007B151A" w:rsidRDefault="009B3C45">
            <w:pPr>
              <w:spacing w:after="20"/>
            </w:pPr>
            <w:r>
              <w:rPr>
                <w:sz w:val="16"/>
              </w:rPr>
              <w:t>330.8</w:t>
            </w:r>
          </w:p>
        </w:tc>
        <w:tc>
          <w:tcPr>
            <w:tcW w:w="370" w:type="dxa"/>
          </w:tcPr>
          <w:p w14:paraId="28CC5685" w14:textId="77777777" w:rsidR="007B151A" w:rsidRDefault="009B3C45">
            <w:pPr>
              <w:spacing w:after="20"/>
            </w:pPr>
            <w:r>
              <w:rPr>
                <w:sz w:val="16"/>
              </w:rPr>
              <w:t>50.11</w:t>
            </w:r>
          </w:p>
        </w:tc>
        <w:tc>
          <w:tcPr>
            <w:tcW w:w="370" w:type="dxa"/>
          </w:tcPr>
          <w:p w14:paraId="421FE26A" w14:textId="77777777" w:rsidR="007B151A" w:rsidRDefault="009B3C45">
            <w:pPr>
              <w:spacing w:after="20"/>
            </w:pPr>
            <w:r>
              <w:rPr>
                <w:sz w:val="16"/>
              </w:rPr>
              <w:t>lowest average PM2.5 among clusters</w:t>
            </w:r>
          </w:p>
        </w:tc>
      </w:tr>
    </w:tbl>
    <w:p w14:paraId="4C299C6F" w14:textId="79A7DDBB" w:rsidR="007B151A" w:rsidRDefault="009B3C45">
      <w:pPr>
        <w:pStyle w:val="Caption"/>
        <w:spacing w:before="160" w:after="60"/>
      </w:pPr>
      <w:bookmarkStart w:id="90" w:name="_Toc240751822"/>
      <w:r>
        <w:t xml:space="preserve">Table </w:t>
      </w:r>
      <w:r>
        <w:fldChar w:fldCharType="begin"/>
      </w:r>
      <w:r>
        <w:instrText>SEQ Table \* ARABIC</w:instrText>
      </w:r>
      <w:r>
        <w:fldChar w:fldCharType="separate"/>
      </w:r>
      <w:r w:rsidR="00F359B1">
        <w:rPr>
          <w:noProof/>
        </w:rPr>
        <w:t>25</w:t>
      </w:r>
      <w:r>
        <w:fldChar w:fldCharType="end"/>
      </w:r>
      <w:r>
        <w:t>: Neutral descriptions of each cluster, generated from the profile rather than written by hand.</w:t>
      </w:r>
      <w:bookmarkEnd w:id="90"/>
    </w:p>
    <w:tbl>
      <w:tblPr>
        <w:tblStyle w:val="TableGrid"/>
        <w:tblW w:w="0" w:type="auto"/>
        <w:jc w:val="center"/>
        <w:tblLook w:val="04A0" w:firstRow="1" w:lastRow="0" w:firstColumn="1" w:lastColumn="0" w:noHBand="0" w:noVBand="1"/>
      </w:tblPr>
      <w:tblGrid>
        <w:gridCol w:w="2220"/>
        <w:gridCol w:w="2220"/>
        <w:gridCol w:w="2220"/>
        <w:gridCol w:w="2220"/>
      </w:tblGrid>
      <w:tr w:rsidR="007B151A" w14:paraId="24CEA626" w14:textId="77777777">
        <w:trPr>
          <w:jc w:val="center"/>
        </w:trPr>
        <w:tc>
          <w:tcPr>
            <w:tcW w:w="2220" w:type="dxa"/>
            <w:shd w:val="clear" w:color="auto" w:fill="DDE7F1"/>
          </w:tcPr>
          <w:p w14:paraId="736329A9" w14:textId="77777777" w:rsidR="007B151A" w:rsidRDefault="009B3C45">
            <w:r>
              <w:rPr>
                <w:b/>
                <w:sz w:val="16"/>
              </w:rPr>
              <w:t>Cluster</w:t>
            </w:r>
          </w:p>
        </w:tc>
        <w:tc>
          <w:tcPr>
            <w:tcW w:w="2220" w:type="dxa"/>
            <w:shd w:val="clear" w:color="auto" w:fill="DDE7F1"/>
          </w:tcPr>
          <w:p w14:paraId="3E422258" w14:textId="77777777" w:rsidR="007B151A" w:rsidRDefault="009B3C45">
            <w:r>
              <w:rPr>
                <w:b/>
                <w:sz w:val="16"/>
              </w:rPr>
              <w:t>Size</w:t>
            </w:r>
          </w:p>
        </w:tc>
        <w:tc>
          <w:tcPr>
            <w:tcW w:w="2220" w:type="dxa"/>
            <w:shd w:val="clear" w:color="auto" w:fill="DDE7F1"/>
          </w:tcPr>
          <w:p w14:paraId="0A2C5DD1" w14:textId="77777777" w:rsidR="007B151A" w:rsidRDefault="009B3C45">
            <w:r>
              <w:rPr>
                <w:b/>
                <w:sz w:val="16"/>
              </w:rPr>
              <w:t>Relative_Position (1 = highest)</w:t>
            </w:r>
          </w:p>
        </w:tc>
        <w:tc>
          <w:tcPr>
            <w:tcW w:w="2220" w:type="dxa"/>
            <w:shd w:val="clear" w:color="auto" w:fill="DDE7F1"/>
          </w:tcPr>
          <w:p w14:paraId="6317D837" w14:textId="77777777" w:rsidR="007B151A" w:rsidRDefault="009B3C45">
            <w:r>
              <w:rPr>
                <w:b/>
                <w:sz w:val="16"/>
              </w:rPr>
              <w:t>Neutral_Description</w:t>
            </w:r>
          </w:p>
        </w:tc>
      </w:tr>
      <w:tr w:rsidR="007B151A" w14:paraId="7BFB4B8A" w14:textId="77777777">
        <w:trPr>
          <w:jc w:val="center"/>
        </w:trPr>
        <w:tc>
          <w:tcPr>
            <w:tcW w:w="2220" w:type="dxa"/>
          </w:tcPr>
          <w:p w14:paraId="26C8D66C" w14:textId="77777777" w:rsidR="007B151A" w:rsidRDefault="009B3C45">
            <w:pPr>
              <w:spacing w:after="20"/>
            </w:pPr>
            <w:r>
              <w:rPr>
                <w:sz w:val="16"/>
              </w:rPr>
              <w:t>0</w:t>
            </w:r>
          </w:p>
        </w:tc>
        <w:tc>
          <w:tcPr>
            <w:tcW w:w="2220" w:type="dxa"/>
          </w:tcPr>
          <w:p w14:paraId="01D6C62E" w14:textId="77777777" w:rsidR="007B151A" w:rsidRDefault="009B3C45">
            <w:pPr>
              <w:spacing w:after="20"/>
            </w:pPr>
            <w:r>
              <w:rPr>
                <w:sz w:val="16"/>
              </w:rPr>
              <w:t>9,112</w:t>
            </w:r>
          </w:p>
        </w:tc>
        <w:tc>
          <w:tcPr>
            <w:tcW w:w="2220" w:type="dxa"/>
          </w:tcPr>
          <w:p w14:paraId="277D7721" w14:textId="77777777" w:rsidR="007B151A" w:rsidRDefault="009B3C45">
            <w:pPr>
              <w:spacing w:after="20"/>
            </w:pPr>
            <w:r>
              <w:rPr>
                <w:sz w:val="16"/>
              </w:rPr>
              <w:t>PM2.5: rank 1, PM10: rank 1, NO: rank 1, NO2: rank 2</w:t>
            </w:r>
          </w:p>
        </w:tc>
        <w:tc>
          <w:tcPr>
            <w:tcW w:w="2220" w:type="dxa"/>
          </w:tcPr>
          <w:p w14:paraId="134FEB1C" w14:textId="77777777" w:rsidR="007B151A" w:rsidRDefault="009B3C45">
            <w:pPr>
              <w:spacing w:after="20"/>
            </w:pPr>
            <w:r>
              <w:rPr>
                <w:sz w:val="16"/>
              </w:rPr>
              <w:t>highest average PM2.5 among clusters</w:t>
            </w:r>
          </w:p>
        </w:tc>
      </w:tr>
      <w:tr w:rsidR="007B151A" w14:paraId="73D7805F" w14:textId="77777777">
        <w:trPr>
          <w:jc w:val="center"/>
        </w:trPr>
        <w:tc>
          <w:tcPr>
            <w:tcW w:w="2220" w:type="dxa"/>
          </w:tcPr>
          <w:p w14:paraId="728DDA13" w14:textId="77777777" w:rsidR="007B151A" w:rsidRDefault="009B3C45">
            <w:pPr>
              <w:spacing w:after="20"/>
            </w:pPr>
            <w:r>
              <w:rPr>
                <w:sz w:val="16"/>
              </w:rPr>
              <w:t>1</w:t>
            </w:r>
          </w:p>
        </w:tc>
        <w:tc>
          <w:tcPr>
            <w:tcW w:w="2220" w:type="dxa"/>
          </w:tcPr>
          <w:p w14:paraId="46F40F4D" w14:textId="77777777" w:rsidR="007B151A" w:rsidRDefault="009B3C45">
            <w:pPr>
              <w:spacing w:after="20"/>
            </w:pPr>
            <w:r>
              <w:rPr>
                <w:sz w:val="16"/>
              </w:rPr>
              <w:t>9,153</w:t>
            </w:r>
          </w:p>
        </w:tc>
        <w:tc>
          <w:tcPr>
            <w:tcW w:w="2220" w:type="dxa"/>
          </w:tcPr>
          <w:p w14:paraId="1BFBD551" w14:textId="77777777" w:rsidR="007B151A" w:rsidRDefault="009B3C45">
            <w:pPr>
              <w:spacing w:after="20"/>
            </w:pPr>
            <w:r>
              <w:rPr>
                <w:sz w:val="16"/>
              </w:rPr>
              <w:t>PM2.5: rank 2, PM10: rank 2, NO: rank 2, NO2: rank 1</w:t>
            </w:r>
          </w:p>
        </w:tc>
        <w:tc>
          <w:tcPr>
            <w:tcW w:w="2220" w:type="dxa"/>
          </w:tcPr>
          <w:p w14:paraId="27333DD3" w14:textId="77777777" w:rsidR="007B151A" w:rsidRDefault="009B3C45">
            <w:pPr>
              <w:spacing w:after="20"/>
            </w:pPr>
            <w:r>
              <w:rPr>
                <w:sz w:val="16"/>
              </w:rPr>
              <w:t>lowest average PM2.5 among clusters</w:t>
            </w:r>
          </w:p>
        </w:tc>
      </w:tr>
    </w:tbl>
    <w:p w14:paraId="2D64A99C" w14:textId="77777777" w:rsidR="007B151A" w:rsidRDefault="009B3C45">
      <w:pPr>
        <w:keepNext/>
        <w:jc w:val="center"/>
      </w:pPr>
      <w:r>
        <w:rPr>
          <w:noProof/>
        </w:rPr>
        <w:lastRenderedPageBreak/>
        <w:drawing>
          <wp:inline distT="0" distB="0" distL="0" distR="0" wp14:anchorId="1BCE8601" wp14:editId="5CF794C3">
            <wp:extent cx="5486400" cy="19827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luster_sizes_profiles.png"/>
                    <pic:cNvPicPr/>
                  </pic:nvPicPr>
                  <pic:blipFill>
                    <a:blip r:embed="rId25"/>
                    <a:stretch>
                      <a:fillRect/>
                    </a:stretch>
                  </pic:blipFill>
                  <pic:spPr>
                    <a:xfrm>
                      <a:off x="0" y="0"/>
                      <a:ext cx="5486400" cy="1982779"/>
                    </a:xfrm>
                    <a:prstGeom prst="rect">
                      <a:avLst/>
                    </a:prstGeom>
                  </pic:spPr>
                </pic:pic>
              </a:graphicData>
            </a:graphic>
          </wp:inline>
        </w:drawing>
      </w:r>
    </w:p>
    <w:p w14:paraId="09CB8B22" w14:textId="0806C1D7" w:rsidR="007B151A" w:rsidRDefault="009B3C45">
      <w:pPr>
        <w:pStyle w:val="Caption"/>
      </w:pPr>
      <w:bookmarkStart w:id="91" w:name="_Toc240751787"/>
      <w:r>
        <w:t xml:space="preserve">Figure </w:t>
      </w:r>
      <w:r>
        <w:fldChar w:fldCharType="begin"/>
      </w:r>
      <w:r>
        <w:instrText>SEQ Figure \* ARABIC</w:instrText>
      </w:r>
      <w:r>
        <w:fldChar w:fldCharType="separate"/>
      </w:r>
      <w:r w:rsidR="00F359B1">
        <w:rPr>
          <w:noProof/>
        </w:rPr>
        <w:t>18</w:t>
      </w:r>
      <w:r>
        <w:fldChar w:fldCharType="end"/>
      </w:r>
      <w:r>
        <w:t>: Cluster sizes and centroid profiles.</w:t>
      </w:r>
      <w:bookmarkEnd w:id="91"/>
    </w:p>
    <w:p w14:paraId="60A55970" w14:textId="77777777" w:rsidR="007B151A" w:rsidRDefault="009B3C45">
      <w:pPr>
        <w:keepNext/>
        <w:jc w:val="center"/>
      </w:pPr>
      <w:r>
        <w:rPr>
          <w:noProof/>
        </w:rPr>
        <w:drawing>
          <wp:inline distT="0" distB="0" distL="0" distR="0" wp14:anchorId="2112EE79" wp14:editId="6E5349DB">
            <wp:extent cx="5303520" cy="284276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luster_centroids.png"/>
                    <pic:cNvPicPr/>
                  </pic:nvPicPr>
                  <pic:blipFill>
                    <a:blip r:embed="rId26"/>
                    <a:stretch>
                      <a:fillRect/>
                    </a:stretch>
                  </pic:blipFill>
                  <pic:spPr>
                    <a:xfrm>
                      <a:off x="0" y="0"/>
                      <a:ext cx="5303520" cy="2842766"/>
                    </a:xfrm>
                    <a:prstGeom prst="rect">
                      <a:avLst/>
                    </a:prstGeom>
                  </pic:spPr>
                </pic:pic>
              </a:graphicData>
            </a:graphic>
          </wp:inline>
        </w:drawing>
      </w:r>
    </w:p>
    <w:p w14:paraId="4264FF78" w14:textId="7CF02D59" w:rsidR="007B151A" w:rsidRDefault="009B3C45">
      <w:pPr>
        <w:pStyle w:val="Caption"/>
      </w:pPr>
      <w:bookmarkStart w:id="92" w:name="_Toc240751788"/>
      <w:r>
        <w:t xml:space="preserve">Figure </w:t>
      </w:r>
      <w:r>
        <w:fldChar w:fldCharType="begin"/>
      </w:r>
      <w:r>
        <w:instrText>SEQ Figure \* ARABIC</w:instrText>
      </w:r>
      <w:r>
        <w:fldChar w:fldCharType="separate"/>
      </w:r>
      <w:r w:rsidR="00F359B1">
        <w:rPr>
          <w:noProof/>
        </w:rPr>
        <w:t>19</w:t>
      </w:r>
      <w:r>
        <w:fldChar w:fldCharType="end"/>
      </w:r>
      <w:r>
        <w:t>: Centroid heatmap (standardised units).</w:t>
      </w:r>
      <w:bookmarkEnd w:id="92"/>
    </w:p>
    <w:p w14:paraId="37A97A02" w14:textId="77777777" w:rsidR="007B151A" w:rsidRDefault="009B3C45">
      <w:pPr>
        <w:pStyle w:val="Heading2"/>
      </w:pPr>
      <w:bookmarkStart w:id="93" w:name="_Toc240751892"/>
      <w:r>
        <w:t>18.4 Projection and what it shows</w:t>
      </w:r>
      <w:bookmarkEnd w:id="93"/>
    </w:p>
    <w:p w14:paraId="7BBA6947" w14:textId="77777777" w:rsidR="007B151A" w:rsidRDefault="009B3C45">
      <w:pPr>
        <w:jc w:val="both"/>
      </w:pPr>
      <w:r>
        <w:t>For visual inspection only, the scaled features were projected to two components by PCA, which explains 22.9 % of total variance (11.55%, 11.35%). Low explained variance is consistent with near-independent columns: no plane in this data contains much of it.</w:t>
      </w:r>
    </w:p>
    <w:p w14:paraId="3965BEBB" w14:textId="77777777" w:rsidR="007B151A" w:rsidRDefault="009B3C45">
      <w:pPr>
        <w:keepNext/>
        <w:jc w:val="center"/>
      </w:pPr>
      <w:r>
        <w:rPr>
          <w:noProof/>
        </w:rPr>
        <w:lastRenderedPageBreak/>
        <w:drawing>
          <wp:inline distT="0" distB="0" distL="0" distR="0" wp14:anchorId="0C4555B7" wp14:editId="5AF60A65">
            <wp:extent cx="5303520" cy="378898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ca_clusters.png"/>
                    <pic:cNvPicPr/>
                  </pic:nvPicPr>
                  <pic:blipFill>
                    <a:blip r:embed="rId27"/>
                    <a:stretch>
                      <a:fillRect/>
                    </a:stretch>
                  </pic:blipFill>
                  <pic:spPr>
                    <a:xfrm>
                      <a:off x="0" y="0"/>
                      <a:ext cx="5303520" cy="3788988"/>
                    </a:xfrm>
                    <a:prstGeom prst="rect">
                      <a:avLst/>
                    </a:prstGeom>
                  </pic:spPr>
                </pic:pic>
              </a:graphicData>
            </a:graphic>
          </wp:inline>
        </w:drawing>
      </w:r>
    </w:p>
    <w:p w14:paraId="0F52E22E" w14:textId="089BB9A7" w:rsidR="007B151A" w:rsidRDefault="009B3C45">
      <w:pPr>
        <w:pStyle w:val="Caption"/>
      </w:pPr>
      <w:bookmarkStart w:id="94" w:name="_Toc240751789"/>
      <w:r>
        <w:t xml:space="preserve">Figure </w:t>
      </w:r>
      <w:r>
        <w:fldChar w:fldCharType="begin"/>
      </w:r>
      <w:r>
        <w:instrText>SEQ Figure \* ARABIC</w:instrText>
      </w:r>
      <w:r>
        <w:fldChar w:fldCharType="separate"/>
      </w:r>
      <w:r w:rsidR="00F359B1">
        <w:rPr>
          <w:noProof/>
        </w:rPr>
        <w:t>20</w:t>
      </w:r>
      <w:r>
        <w:fldChar w:fldCharType="end"/>
      </w:r>
      <w:r>
        <w:t>: Observations projected onto the first two principal components, coloured by cluster.</w:t>
      </w:r>
      <w:bookmarkEnd w:id="94"/>
    </w:p>
    <w:p w14:paraId="79BBB4CE" w14:textId="77777777" w:rsidR="007B151A" w:rsidRDefault="009B3C45">
      <w:r>
        <w:rPr>
          <w:i/>
          <w:sz w:val="19"/>
        </w:rPr>
        <w:t>The projection is used for pictures, never for labels: cluster membership comes from the model fitted in the full scaled feature space.</w:t>
      </w:r>
    </w:p>
    <w:p w14:paraId="31144896" w14:textId="77777777" w:rsidR="007B151A" w:rsidRDefault="009B3C45">
      <w:r>
        <w:br w:type="page"/>
      </w:r>
    </w:p>
    <w:p w14:paraId="72315ECF" w14:textId="77777777" w:rsidR="007B151A" w:rsidRDefault="009B3C45">
      <w:pPr>
        <w:pStyle w:val="Heading1"/>
      </w:pPr>
      <w:bookmarkStart w:id="95" w:name="_Toc240751893"/>
      <w:r>
        <w:lastRenderedPageBreak/>
        <w:t>19. Anomaly Detection</w:t>
      </w:r>
      <w:bookmarkEnd w:id="95"/>
    </w:p>
    <w:p w14:paraId="6B0F0D81" w14:textId="77777777" w:rsidR="007B151A" w:rsidRDefault="009B3C45">
      <w:pPr>
        <w:pStyle w:val="Heading2"/>
      </w:pPr>
      <w:bookmarkStart w:id="96" w:name="_Toc240751894"/>
      <w:r>
        <w:t>19.1 Method and parameters</w:t>
      </w:r>
      <w:bookmarkEnd w:id="96"/>
    </w:p>
    <w:p w14:paraId="3B85F3B1" w14:textId="77777777" w:rsidR="007B151A" w:rsidRDefault="009B3C45">
      <w:pPr>
        <w:jc w:val="both"/>
      </w:pPr>
      <w:r>
        <w:t>Isolation Forest isolates observations instead of modelling density: random subsets of features and random split points are used to build trees, and observations that need fewer splits to be isolated are more anomalous. It scales to many columns, does not assume a Gaussian distribution - which matters here, since section 16.2 shows the columns are uniform-like - and produces a continuous score that can be thresholded.</w:t>
      </w:r>
    </w:p>
    <w:p w14:paraId="1CE2A173" w14:textId="548A707C" w:rsidR="007B151A" w:rsidRDefault="009B3C45">
      <w:pPr>
        <w:pStyle w:val="Caption"/>
        <w:spacing w:before="160" w:after="60"/>
      </w:pPr>
      <w:bookmarkStart w:id="97" w:name="_Toc240751823"/>
      <w:r>
        <w:t xml:space="preserve">Table </w:t>
      </w:r>
      <w:r>
        <w:fldChar w:fldCharType="begin"/>
      </w:r>
      <w:r>
        <w:instrText>SEQ Table \* ARABIC</w:instrText>
      </w:r>
      <w:r>
        <w:fldChar w:fldCharType="separate"/>
      </w:r>
      <w:r w:rsidR="00F359B1">
        <w:rPr>
          <w:noProof/>
        </w:rPr>
        <w:t>26</w:t>
      </w:r>
      <w:r>
        <w:fldChar w:fldCharType="end"/>
      </w:r>
      <w:r>
        <w:t>: Isolation Forest configuration.</w:t>
      </w:r>
      <w:bookmarkEnd w:id="97"/>
    </w:p>
    <w:tbl>
      <w:tblPr>
        <w:tblStyle w:val="TableGrid"/>
        <w:tblW w:w="0" w:type="auto"/>
        <w:jc w:val="center"/>
        <w:tblLayout w:type="fixed"/>
        <w:tblLook w:val="04A0" w:firstRow="1" w:lastRow="0" w:firstColumn="1" w:lastColumn="0" w:noHBand="0" w:noVBand="1"/>
      </w:tblPr>
      <w:tblGrid>
        <w:gridCol w:w="1872"/>
        <w:gridCol w:w="1872"/>
        <w:gridCol w:w="5472"/>
      </w:tblGrid>
      <w:tr w:rsidR="007B151A" w14:paraId="455E4F0B" w14:textId="77777777">
        <w:trPr>
          <w:jc w:val="center"/>
        </w:trPr>
        <w:tc>
          <w:tcPr>
            <w:tcW w:w="1872" w:type="dxa"/>
            <w:shd w:val="clear" w:color="auto" w:fill="DDE7F1"/>
          </w:tcPr>
          <w:p w14:paraId="3D586B94" w14:textId="77777777" w:rsidR="007B151A" w:rsidRDefault="009B3C45">
            <w:r>
              <w:rPr>
                <w:b/>
                <w:sz w:val="17"/>
              </w:rPr>
              <w:t>Parameter</w:t>
            </w:r>
          </w:p>
        </w:tc>
        <w:tc>
          <w:tcPr>
            <w:tcW w:w="1872" w:type="dxa"/>
            <w:shd w:val="clear" w:color="auto" w:fill="DDE7F1"/>
          </w:tcPr>
          <w:p w14:paraId="0423EC74" w14:textId="77777777" w:rsidR="007B151A" w:rsidRDefault="009B3C45">
            <w:r>
              <w:rPr>
                <w:b/>
                <w:sz w:val="17"/>
              </w:rPr>
              <w:t>Value</w:t>
            </w:r>
          </w:p>
        </w:tc>
        <w:tc>
          <w:tcPr>
            <w:tcW w:w="5472" w:type="dxa"/>
            <w:shd w:val="clear" w:color="auto" w:fill="DDE7F1"/>
          </w:tcPr>
          <w:p w14:paraId="7132CFE4" w14:textId="77777777" w:rsidR="007B151A" w:rsidRDefault="009B3C45">
            <w:r>
              <w:rPr>
                <w:b/>
                <w:sz w:val="17"/>
              </w:rPr>
              <w:t>Note</w:t>
            </w:r>
          </w:p>
        </w:tc>
      </w:tr>
      <w:tr w:rsidR="007B151A" w14:paraId="14D859A3" w14:textId="77777777">
        <w:trPr>
          <w:jc w:val="center"/>
        </w:trPr>
        <w:tc>
          <w:tcPr>
            <w:tcW w:w="1872" w:type="dxa"/>
          </w:tcPr>
          <w:p w14:paraId="4E0B4485" w14:textId="77777777" w:rsidR="007B151A" w:rsidRDefault="009B3C45">
            <w:pPr>
              <w:spacing w:after="20"/>
            </w:pPr>
            <w:r>
              <w:rPr>
                <w:sz w:val="17"/>
              </w:rPr>
              <w:t>n_estimators</w:t>
            </w:r>
          </w:p>
        </w:tc>
        <w:tc>
          <w:tcPr>
            <w:tcW w:w="1872" w:type="dxa"/>
          </w:tcPr>
          <w:p w14:paraId="21506EE5" w14:textId="77777777" w:rsidR="007B151A" w:rsidRDefault="009B3C45">
            <w:pPr>
              <w:spacing w:after="20"/>
            </w:pPr>
            <w:r>
              <w:rPr>
                <w:sz w:val="17"/>
              </w:rPr>
              <w:t>300</w:t>
            </w:r>
          </w:p>
        </w:tc>
        <w:tc>
          <w:tcPr>
            <w:tcW w:w="5472" w:type="dxa"/>
          </w:tcPr>
          <w:p w14:paraId="25BB1318" w14:textId="77777777" w:rsidR="007B151A" w:rsidRDefault="009B3C45">
            <w:pPr>
              <w:spacing w:after="20"/>
            </w:pPr>
            <w:r>
              <w:rPr>
                <w:sz w:val="17"/>
              </w:rPr>
              <w:t>trees in the ensemble</w:t>
            </w:r>
          </w:p>
        </w:tc>
      </w:tr>
      <w:tr w:rsidR="007B151A" w14:paraId="18FECCE4" w14:textId="77777777">
        <w:trPr>
          <w:jc w:val="center"/>
        </w:trPr>
        <w:tc>
          <w:tcPr>
            <w:tcW w:w="1872" w:type="dxa"/>
          </w:tcPr>
          <w:p w14:paraId="4AF3747E" w14:textId="77777777" w:rsidR="007B151A" w:rsidRDefault="009B3C45">
            <w:pPr>
              <w:spacing w:after="20"/>
            </w:pPr>
            <w:r>
              <w:rPr>
                <w:sz w:val="17"/>
              </w:rPr>
              <w:t>contamination</w:t>
            </w:r>
          </w:p>
        </w:tc>
        <w:tc>
          <w:tcPr>
            <w:tcW w:w="1872" w:type="dxa"/>
          </w:tcPr>
          <w:p w14:paraId="78C8DB0A" w14:textId="77777777" w:rsidR="007B151A" w:rsidRDefault="009B3C45">
            <w:pPr>
              <w:spacing w:after="20"/>
            </w:pPr>
            <w:r>
              <w:rPr>
                <w:sz w:val="17"/>
              </w:rPr>
              <w:t>0.05</w:t>
            </w:r>
          </w:p>
        </w:tc>
        <w:tc>
          <w:tcPr>
            <w:tcW w:w="5472" w:type="dxa"/>
          </w:tcPr>
          <w:p w14:paraId="4C880398" w14:textId="77777777" w:rsidR="007B151A" w:rsidRDefault="009B3C45">
            <w:pPr>
              <w:spacing w:after="20"/>
            </w:pPr>
            <w:r>
              <w:rPr>
                <w:sz w:val="17"/>
              </w:rPr>
              <w:t>the expected anomaly fraction - an assumption, stated up front</w:t>
            </w:r>
          </w:p>
        </w:tc>
      </w:tr>
      <w:tr w:rsidR="007B151A" w14:paraId="28609388" w14:textId="77777777">
        <w:trPr>
          <w:jc w:val="center"/>
        </w:trPr>
        <w:tc>
          <w:tcPr>
            <w:tcW w:w="1872" w:type="dxa"/>
          </w:tcPr>
          <w:p w14:paraId="0207052C" w14:textId="77777777" w:rsidR="007B151A" w:rsidRDefault="009B3C45">
            <w:pPr>
              <w:spacing w:after="20"/>
            </w:pPr>
            <w:r>
              <w:rPr>
                <w:sz w:val="17"/>
              </w:rPr>
              <w:t>random_state</w:t>
            </w:r>
          </w:p>
        </w:tc>
        <w:tc>
          <w:tcPr>
            <w:tcW w:w="1872" w:type="dxa"/>
          </w:tcPr>
          <w:p w14:paraId="625E2141" w14:textId="77777777" w:rsidR="007B151A" w:rsidRDefault="009B3C45">
            <w:pPr>
              <w:spacing w:after="20"/>
            </w:pPr>
            <w:r>
              <w:rPr>
                <w:sz w:val="17"/>
              </w:rPr>
              <w:t>42</w:t>
            </w:r>
          </w:p>
        </w:tc>
        <w:tc>
          <w:tcPr>
            <w:tcW w:w="5472" w:type="dxa"/>
          </w:tcPr>
          <w:p w14:paraId="502EA444" w14:textId="77777777" w:rsidR="007B151A" w:rsidRDefault="009B3C45">
            <w:pPr>
              <w:spacing w:after="20"/>
            </w:pPr>
            <w:r>
              <w:rPr>
                <w:sz w:val="17"/>
              </w:rPr>
              <w:t>reproducibility</w:t>
            </w:r>
          </w:p>
        </w:tc>
      </w:tr>
      <w:tr w:rsidR="007B151A" w14:paraId="4783FFF0" w14:textId="77777777">
        <w:trPr>
          <w:jc w:val="center"/>
        </w:trPr>
        <w:tc>
          <w:tcPr>
            <w:tcW w:w="1872" w:type="dxa"/>
          </w:tcPr>
          <w:p w14:paraId="1C087F2E" w14:textId="77777777" w:rsidR="007B151A" w:rsidRDefault="009B3C45">
            <w:pPr>
              <w:spacing w:after="20"/>
            </w:pPr>
            <w:r>
              <w:rPr>
                <w:sz w:val="17"/>
              </w:rPr>
              <w:t>Features</w:t>
            </w:r>
          </w:p>
        </w:tc>
        <w:tc>
          <w:tcPr>
            <w:tcW w:w="1872" w:type="dxa"/>
          </w:tcPr>
          <w:p w14:paraId="0D03D916" w14:textId="77777777" w:rsidR="007B151A" w:rsidRDefault="009B3C45">
            <w:pPr>
              <w:spacing w:after="20"/>
            </w:pPr>
            <w:r>
              <w:rPr>
                <w:sz w:val="17"/>
              </w:rPr>
              <w:t>PM2.5, PM10, NO, NO2, NOx, NH3, CO, SO2, O3</w:t>
            </w:r>
          </w:p>
        </w:tc>
        <w:tc>
          <w:tcPr>
            <w:tcW w:w="5472" w:type="dxa"/>
          </w:tcPr>
          <w:p w14:paraId="67ABDE82" w14:textId="77777777" w:rsidR="007B151A" w:rsidRDefault="009B3C45">
            <w:pPr>
              <w:spacing w:after="20"/>
            </w:pPr>
            <w:r>
              <w:rPr>
                <w:sz w:val="17"/>
              </w:rPr>
              <w:t>measured pollutants only</w:t>
            </w:r>
          </w:p>
        </w:tc>
      </w:tr>
      <w:tr w:rsidR="007B151A" w14:paraId="4E8ECD90" w14:textId="77777777">
        <w:trPr>
          <w:jc w:val="center"/>
        </w:trPr>
        <w:tc>
          <w:tcPr>
            <w:tcW w:w="1872" w:type="dxa"/>
          </w:tcPr>
          <w:p w14:paraId="2DFE6471" w14:textId="77777777" w:rsidR="007B151A" w:rsidRDefault="009B3C45">
            <w:pPr>
              <w:spacing w:after="20"/>
            </w:pPr>
            <w:r>
              <w:rPr>
                <w:sz w:val="17"/>
              </w:rPr>
              <w:t>Rows evaluated</w:t>
            </w:r>
          </w:p>
        </w:tc>
        <w:tc>
          <w:tcPr>
            <w:tcW w:w="1872" w:type="dxa"/>
          </w:tcPr>
          <w:p w14:paraId="13601D1E" w14:textId="77777777" w:rsidR="007B151A" w:rsidRDefault="009B3C45">
            <w:pPr>
              <w:spacing w:after="20"/>
            </w:pPr>
            <w:r>
              <w:rPr>
                <w:sz w:val="17"/>
              </w:rPr>
              <w:t>18,265</w:t>
            </w:r>
          </w:p>
        </w:tc>
        <w:tc>
          <w:tcPr>
            <w:tcW w:w="5472" w:type="dxa"/>
          </w:tcPr>
          <w:p w14:paraId="6949C81C" w14:textId="77777777" w:rsidR="007B151A" w:rsidRDefault="009B3C45">
            <w:pPr>
              <w:spacing w:after="20"/>
            </w:pPr>
            <w:r>
              <w:rPr>
                <w:sz w:val="17"/>
              </w:rPr>
              <w:t>full panel</w:t>
            </w:r>
          </w:p>
        </w:tc>
      </w:tr>
    </w:tbl>
    <w:p w14:paraId="5770DCA9" w14:textId="77777777" w:rsidR="007B151A" w:rsidRDefault="009B3C45">
      <w:pPr>
        <w:pStyle w:val="Heading2"/>
      </w:pPr>
      <w:bookmarkStart w:id="98" w:name="_Toc240751895"/>
      <w:r>
        <w:t>19.2 Results</w:t>
      </w:r>
      <w:bookmarkEnd w:id="98"/>
    </w:p>
    <w:p w14:paraId="1FCE26F3" w14:textId="1BDC2D35" w:rsidR="007B151A" w:rsidRDefault="009B3C45">
      <w:pPr>
        <w:pStyle w:val="Caption"/>
        <w:spacing w:before="160" w:after="60"/>
      </w:pPr>
      <w:bookmarkStart w:id="99" w:name="_Toc240751824"/>
      <w:r>
        <w:t xml:space="preserve">Table </w:t>
      </w:r>
      <w:r>
        <w:fldChar w:fldCharType="begin"/>
      </w:r>
      <w:r>
        <w:instrText>SEQ Table \* ARABIC</w:instrText>
      </w:r>
      <w:r>
        <w:fldChar w:fldCharType="separate"/>
      </w:r>
      <w:r w:rsidR="00F359B1">
        <w:rPr>
          <w:noProof/>
        </w:rPr>
        <w:t>27</w:t>
      </w:r>
      <w:r>
        <w:fldChar w:fldCharType="end"/>
      </w:r>
      <w:r>
        <w:t>: Anomaly detection summary.</w:t>
      </w:r>
      <w:bookmarkEnd w:id="99"/>
    </w:p>
    <w:tbl>
      <w:tblPr>
        <w:tblStyle w:val="TableGrid"/>
        <w:tblW w:w="0" w:type="auto"/>
        <w:jc w:val="center"/>
        <w:tblLook w:val="04A0" w:firstRow="1" w:lastRow="0" w:firstColumn="1" w:lastColumn="0" w:noHBand="0" w:noVBand="1"/>
      </w:tblPr>
      <w:tblGrid>
        <w:gridCol w:w="1776"/>
        <w:gridCol w:w="1776"/>
        <w:gridCol w:w="1776"/>
        <w:gridCol w:w="1776"/>
        <w:gridCol w:w="1776"/>
      </w:tblGrid>
      <w:tr w:rsidR="007B151A" w14:paraId="237B5B1D" w14:textId="77777777">
        <w:trPr>
          <w:jc w:val="center"/>
        </w:trPr>
        <w:tc>
          <w:tcPr>
            <w:tcW w:w="1776" w:type="dxa"/>
            <w:shd w:val="clear" w:color="auto" w:fill="DDE7F1"/>
          </w:tcPr>
          <w:p w14:paraId="42B8ECCD" w14:textId="77777777" w:rsidR="007B151A" w:rsidRDefault="009B3C45">
            <w:r>
              <w:rPr>
                <w:b/>
                <w:sz w:val="17"/>
              </w:rPr>
              <w:t>Rows evaluated</w:t>
            </w:r>
          </w:p>
        </w:tc>
        <w:tc>
          <w:tcPr>
            <w:tcW w:w="1776" w:type="dxa"/>
            <w:shd w:val="clear" w:color="auto" w:fill="DDE7F1"/>
          </w:tcPr>
          <w:p w14:paraId="4B615AF9" w14:textId="77777777" w:rsidR="007B151A" w:rsidRDefault="009B3C45">
            <w:r>
              <w:rPr>
                <w:b/>
                <w:sz w:val="17"/>
              </w:rPr>
              <w:t>Anomalies detected</w:t>
            </w:r>
          </w:p>
        </w:tc>
        <w:tc>
          <w:tcPr>
            <w:tcW w:w="1776" w:type="dxa"/>
            <w:shd w:val="clear" w:color="auto" w:fill="DDE7F1"/>
          </w:tcPr>
          <w:p w14:paraId="70EBEEE0" w14:textId="77777777" w:rsidR="007B151A" w:rsidRDefault="009B3C45">
            <w:r>
              <w:rPr>
                <w:b/>
                <w:sz w:val="17"/>
              </w:rPr>
              <w:t>Anomaly %</w:t>
            </w:r>
          </w:p>
        </w:tc>
        <w:tc>
          <w:tcPr>
            <w:tcW w:w="1776" w:type="dxa"/>
            <w:shd w:val="clear" w:color="auto" w:fill="DDE7F1"/>
          </w:tcPr>
          <w:p w14:paraId="26380136" w14:textId="77777777" w:rsidR="007B151A" w:rsidRDefault="009B3C45">
            <w:r>
              <w:rPr>
                <w:b/>
                <w:sz w:val="17"/>
              </w:rPr>
              <w:t>Configured contamination</w:t>
            </w:r>
          </w:p>
        </w:tc>
        <w:tc>
          <w:tcPr>
            <w:tcW w:w="1776" w:type="dxa"/>
            <w:shd w:val="clear" w:color="auto" w:fill="DDE7F1"/>
          </w:tcPr>
          <w:p w14:paraId="4D933594" w14:textId="77777777" w:rsidR="007B151A" w:rsidRDefault="009B3C45">
            <w:r>
              <w:rPr>
                <w:b/>
                <w:sz w:val="17"/>
              </w:rPr>
              <w:t>Note</w:t>
            </w:r>
          </w:p>
        </w:tc>
      </w:tr>
      <w:tr w:rsidR="007B151A" w14:paraId="4B677589" w14:textId="77777777">
        <w:trPr>
          <w:jc w:val="center"/>
        </w:trPr>
        <w:tc>
          <w:tcPr>
            <w:tcW w:w="1776" w:type="dxa"/>
          </w:tcPr>
          <w:p w14:paraId="4E633409" w14:textId="77777777" w:rsidR="007B151A" w:rsidRDefault="009B3C45">
            <w:pPr>
              <w:spacing w:after="20"/>
            </w:pPr>
            <w:r>
              <w:rPr>
                <w:sz w:val="17"/>
              </w:rPr>
              <w:t>18,265</w:t>
            </w:r>
          </w:p>
        </w:tc>
        <w:tc>
          <w:tcPr>
            <w:tcW w:w="1776" w:type="dxa"/>
          </w:tcPr>
          <w:p w14:paraId="4ED02891" w14:textId="77777777" w:rsidR="007B151A" w:rsidRDefault="009B3C45">
            <w:pPr>
              <w:spacing w:after="20"/>
            </w:pPr>
            <w:r>
              <w:rPr>
                <w:sz w:val="17"/>
              </w:rPr>
              <w:t>914</w:t>
            </w:r>
          </w:p>
        </w:tc>
        <w:tc>
          <w:tcPr>
            <w:tcW w:w="1776" w:type="dxa"/>
          </w:tcPr>
          <w:p w14:paraId="22B120B7" w14:textId="77777777" w:rsidR="007B151A" w:rsidRDefault="009B3C45">
            <w:pPr>
              <w:spacing w:after="20"/>
            </w:pPr>
            <w:r>
              <w:rPr>
                <w:sz w:val="17"/>
              </w:rPr>
              <w:t>5</w:t>
            </w:r>
          </w:p>
        </w:tc>
        <w:tc>
          <w:tcPr>
            <w:tcW w:w="1776" w:type="dxa"/>
          </w:tcPr>
          <w:p w14:paraId="0040BE63" w14:textId="77777777" w:rsidR="007B151A" w:rsidRDefault="009B3C45">
            <w:pPr>
              <w:spacing w:after="20"/>
            </w:pPr>
            <w:r>
              <w:rPr>
                <w:sz w:val="17"/>
              </w:rPr>
              <w:t>0.05</w:t>
            </w:r>
          </w:p>
        </w:tc>
        <w:tc>
          <w:tcPr>
            <w:tcW w:w="1776" w:type="dxa"/>
          </w:tcPr>
          <w:p w14:paraId="4ED48E64" w14:textId="77777777" w:rsidR="007B151A" w:rsidRDefault="009B3C45">
            <w:pPr>
              <w:spacing w:after="20"/>
            </w:pPr>
            <w:r>
              <w:rPr>
                <w:sz w:val="17"/>
              </w:rPr>
              <w:t>the detected share follows the contamination parameter; it is an assumed sensitivity, not an independently observed anomaly rate</w:t>
            </w:r>
          </w:p>
        </w:tc>
      </w:tr>
    </w:tbl>
    <w:p w14:paraId="5B14DD83" w14:textId="77777777" w:rsidR="007B151A" w:rsidRDefault="009B3C45">
      <w:pPr>
        <w:jc w:val="both"/>
      </w:pPr>
      <w:r>
        <w:rPr>
          <w:i/>
        </w:rPr>
        <w:t>the detected share follows the contamination parameter; it is an assumed sensitivity, not an independently observed anomaly rate</w:t>
      </w:r>
    </w:p>
    <w:p w14:paraId="4A82D523" w14:textId="77777777" w:rsidR="007B151A" w:rsidRDefault="009B3C45">
      <w:pPr>
        <w:jc w:val="both"/>
      </w:pPr>
      <w:r>
        <w:t>914 of 18,265 observations were flagged. The share matches the configured contamination rate almost exactly, which is the expected behaviour of the algorithm and not an independent finding: with contamination = 0.05 the method is asked to call 5 % of the rows unusual, and it obliges. What the model does contribute is the ranking (`score_samples`) and the profile of the rows it places at the extremes.</w:t>
      </w:r>
    </w:p>
    <w:p w14:paraId="183784CC" w14:textId="77777777" w:rsidR="007B151A" w:rsidRDefault="009B3C45">
      <w:pPr>
        <w:keepNext/>
        <w:jc w:val="center"/>
      </w:pPr>
      <w:r>
        <w:rPr>
          <w:noProof/>
        </w:rPr>
        <w:lastRenderedPageBreak/>
        <w:drawing>
          <wp:inline distT="0" distB="0" distL="0" distR="0" wp14:anchorId="2BF9B862" wp14:editId="26234C76">
            <wp:extent cx="5303520" cy="19179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nomaly_distribution.png"/>
                    <pic:cNvPicPr/>
                  </pic:nvPicPr>
                  <pic:blipFill>
                    <a:blip r:embed="rId28"/>
                    <a:stretch>
                      <a:fillRect/>
                    </a:stretch>
                  </pic:blipFill>
                  <pic:spPr>
                    <a:xfrm>
                      <a:off x="0" y="0"/>
                      <a:ext cx="5303520" cy="1917929"/>
                    </a:xfrm>
                    <a:prstGeom prst="rect">
                      <a:avLst/>
                    </a:prstGeom>
                  </pic:spPr>
                </pic:pic>
              </a:graphicData>
            </a:graphic>
          </wp:inline>
        </w:drawing>
      </w:r>
    </w:p>
    <w:p w14:paraId="24EE3ADC" w14:textId="26B7B269" w:rsidR="007B151A" w:rsidRDefault="009B3C45">
      <w:pPr>
        <w:pStyle w:val="Caption"/>
      </w:pPr>
      <w:bookmarkStart w:id="100" w:name="_Toc240751790"/>
      <w:r>
        <w:t xml:space="preserve">Figure </w:t>
      </w:r>
      <w:r>
        <w:fldChar w:fldCharType="begin"/>
      </w:r>
      <w:r>
        <w:instrText>SEQ Figure \* ARABIC</w:instrText>
      </w:r>
      <w:r>
        <w:fldChar w:fldCharType="separate"/>
      </w:r>
      <w:r w:rsidR="00F359B1">
        <w:rPr>
          <w:noProof/>
        </w:rPr>
        <w:t>21</w:t>
      </w:r>
      <w:r>
        <w:fldChar w:fldCharType="end"/>
      </w:r>
      <w:r>
        <w:t>: Anomaly score distribution with the decision threshold.</w:t>
      </w:r>
      <w:bookmarkEnd w:id="100"/>
    </w:p>
    <w:p w14:paraId="6254DEF7" w14:textId="77777777" w:rsidR="007B151A" w:rsidRDefault="009B3C45">
      <w:pPr>
        <w:pStyle w:val="Heading2"/>
      </w:pPr>
      <w:bookmarkStart w:id="101" w:name="_Toc240751896"/>
      <w:r>
        <w:t>19.3 Where the flagged rows sit</w:t>
      </w:r>
      <w:bookmarkEnd w:id="101"/>
    </w:p>
    <w:p w14:paraId="6CFA89C9" w14:textId="0550B5B3" w:rsidR="007B151A" w:rsidRDefault="009B3C45">
      <w:pPr>
        <w:pStyle w:val="Caption"/>
        <w:spacing w:before="160" w:after="60"/>
      </w:pPr>
      <w:bookmarkStart w:id="102" w:name="_Toc240751825"/>
      <w:r>
        <w:t xml:space="preserve">Table </w:t>
      </w:r>
      <w:r>
        <w:fldChar w:fldCharType="begin"/>
      </w:r>
      <w:r>
        <w:instrText>SEQ Table \* ARABIC</w:instrText>
      </w:r>
      <w:r>
        <w:fldChar w:fldCharType="separate"/>
      </w:r>
      <w:r w:rsidR="00F359B1">
        <w:rPr>
          <w:noProof/>
        </w:rPr>
        <w:t>28</w:t>
      </w:r>
      <w:r>
        <w:fldChar w:fldCharType="end"/>
      </w:r>
      <w:r>
        <w:t>: Anomalies by city.</w:t>
      </w:r>
      <w:bookmarkEnd w:id="102"/>
    </w:p>
    <w:tbl>
      <w:tblPr>
        <w:tblStyle w:val="TableGrid"/>
        <w:tblW w:w="0" w:type="auto"/>
        <w:jc w:val="center"/>
        <w:tblLook w:val="04A0" w:firstRow="1" w:lastRow="0" w:firstColumn="1" w:lastColumn="0" w:noHBand="0" w:noVBand="1"/>
      </w:tblPr>
      <w:tblGrid>
        <w:gridCol w:w="2220"/>
        <w:gridCol w:w="2220"/>
        <w:gridCol w:w="2220"/>
        <w:gridCol w:w="2220"/>
      </w:tblGrid>
      <w:tr w:rsidR="007B151A" w14:paraId="3596FC9B" w14:textId="77777777">
        <w:trPr>
          <w:jc w:val="center"/>
        </w:trPr>
        <w:tc>
          <w:tcPr>
            <w:tcW w:w="2220" w:type="dxa"/>
            <w:shd w:val="clear" w:color="auto" w:fill="DDE7F1"/>
          </w:tcPr>
          <w:p w14:paraId="6284DEFA" w14:textId="77777777" w:rsidR="007B151A" w:rsidRDefault="009B3C45">
            <w:r>
              <w:rPr>
                <w:b/>
                <w:sz w:val="17"/>
              </w:rPr>
              <w:t>City</w:t>
            </w:r>
          </w:p>
        </w:tc>
        <w:tc>
          <w:tcPr>
            <w:tcW w:w="2220" w:type="dxa"/>
            <w:shd w:val="clear" w:color="auto" w:fill="DDE7F1"/>
          </w:tcPr>
          <w:p w14:paraId="1E6AF982" w14:textId="77777777" w:rsidR="007B151A" w:rsidRDefault="009B3C45">
            <w:r>
              <w:rPr>
                <w:b/>
                <w:sz w:val="17"/>
              </w:rPr>
              <w:t>Observations</w:t>
            </w:r>
          </w:p>
        </w:tc>
        <w:tc>
          <w:tcPr>
            <w:tcW w:w="2220" w:type="dxa"/>
            <w:shd w:val="clear" w:color="auto" w:fill="DDE7F1"/>
          </w:tcPr>
          <w:p w14:paraId="08F2BE28" w14:textId="77777777" w:rsidR="007B151A" w:rsidRDefault="009B3C45">
            <w:r>
              <w:rPr>
                <w:b/>
                <w:sz w:val="17"/>
              </w:rPr>
              <w:t>Anomalies</w:t>
            </w:r>
          </w:p>
        </w:tc>
        <w:tc>
          <w:tcPr>
            <w:tcW w:w="2220" w:type="dxa"/>
            <w:shd w:val="clear" w:color="auto" w:fill="DDE7F1"/>
          </w:tcPr>
          <w:p w14:paraId="6375B469" w14:textId="77777777" w:rsidR="007B151A" w:rsidRDefault="009B3C45">
            <w:r>
              <w:rPr>
                <w:b/>
                <w:sz w:val="17"/>
              </w:rPr>
              <w:t>Anomaly_Pct</w:t>
            </w:r>
          </w:p>
        </w:tc>
      </w:tr>
      <w:tr w:rsidR="007B151A" w14:paraId="24F99907" w14:textId="77777777">
        <w:trPr>
          <w:jc w:val="center"/>
        </w:trPr>
        <w:tc>
          <w:tcPr>
            <w:tcW w:w="2220" w:type="dxa"/>
          </w:tcPr>
          <w:p w14:paraId="7C65A5B0" w14:textId="77777777" w:rsidR="007B151A" w:rsidRDefault="009B3C45">
            <w:pPr>
              <w:spacing w:after="20"/>
            </w:pPr>
            <w:r>
              <w:rPr>
                <w:sz w:val="17"/>
              </w:rPr>
              <w:t>Chennai</w:t>
            </w:r>
          </w:p>
        </w:tc>
        <w:tc>
          <w:tcPr>
            <w:tcW w:w="2220" w:type="dxa"/>
          </w:tcPr>
          <w:p w14:paraId="629259E8" w14:textId="77777777" w:rsidR="007B151A" w:rsidRDefault="009B3C45">
            <w:pPr>
              <w:spacing w:after="20"/>
            </w:pPr>
            <w:r>
              <w:rPr>
                <w:sz w:val="17"/>
              </w:rPr>
              <w:t>3,653</w:t>
            </w:r>
          </w:p>
        </w:tc>
        <w:tc>
          <w:tcPr>
            <w:tcW w:w="2220" w:type="dxa"/>
          </w:tcPr>
          <w:p w14:paraId="238FF49F" w14:textId="77777777" w:rsidR="007B151A" w:rsidRDefault="009B3C45">
            <w:pPr>
              <w:spacing w:after="20"/>
            </w:pPr>
            <w:r>
              <w:rPr>
                <w:sz w:val="17"/>
              </w:rPr>
              <w:t>200</w:t>
            </w:r>
          </w:p>
        </w:tc>
        <w:tc>
          <w:tcPr>
            <w:tcW w:w="2220" w:type="dxa"/>
          </w:tcPr>
          <w:p w14:paraId="64A83B58" w14:textId="77777777" w:rsidR="007B151A" w:rsidRDefault="009B3C45">
            <w:pPr>
              <w:spacing w:after="20"/>
            </w:pPr>
            <w:r>
              <w:rPr>
                <w:sz w:val="17"/>
              </w:rPr>
              <w:t>5.47</w:t>
            </w:r>
          </w:p>
        </w:tc>
      </w:tr>
      <w:tr w:rsidR="007B151A" w14:paraId="1484F228" w14:textId="77777777">
        <w:trPr>
          <w:jc w:val="center"/>
        </w:trPr>
        <w:tc>
          <w:tcPr>
            <w:tcW w:w="2220" w:type="dxa"/>
          </w:tcPr>
          <w:p w14:paraId="16707744" w14:textId="77777777" w:rsidR="007B151A" w:rsidRDefault="009B3C45">
            <w:pPr>
              <w:spacing w:after="20"/>
            </w:pPr>
            <w:r>
              <w:rPr>
                <w:sz w:val="17"/>
              </w:rPr>
              <w:t>Kolkata</w:t>
            </w:r>
          </w:p>
        </w:tc>
        <w:tc>
          <w:tcPr>
            <w:tcW w:w="2220" w:type="dxa"/>
          </w:tcPr>
          <w:p w14:paraId="739C1762" w14:textId="77777777" w:rsidR="007B151A" w:rsidRDefault="009B3C45">
            <w:pPr>
              <w:spacing w:after="20"/>
            </w:pPr>
            <w:r>
              <w:rPr>
                <w:sz w:val="17"/>
              </w:rPr>
              <w:t>3,653</w:t>
            </w:r>
          </w:p>
        </w:tc>
        <w:tc>
          <w:tcPr>
            <w:tcW w:w="2220" w:type="dxa"/>
          </w:tcPr>
          <w:p w14:paraId="463A06D5" w14:textId="77777777" w:rsidR="007B151A" w:rsidRDefault="009B3C45">
            <w:pPr>
              <w:spacing w:after="20"/>
            </w:pPr>
            <w:r>
              <w:rPr>
                <w:sz w:val="17"/>
              </w:rPr>
              <w:t>189</w:t>
            </w:r>
          </w:p>
        </w:tc>
        <w:tc>
          <w:tcPr>
            <w:tcW w:w="2220" w:type="dxa"/>
          </w:tcPr>
          <w:p w14:paraId="3B24F983" w14:textId="77777777" w:rsidR="007B151A" w:rsidRDefault="009B3C45">
            <w:pPr>
              <w:spacing w:after="20"/>
            </w:pPr>
            <w:r>
              <w:rPr>
                <w:sz w:val="17"/>
              </w:rPr>
              <w:t>5.17</w:t>
            </w:r>
          </w:p>
        </w:tc>
      </w:tr>
      <w:tr w:rsidR="007B151A" w14:paraId="56F355B0" w14:textId="77777777">
        <w:trPr>
          <w:jc w:val="center"/>
        </w:trPr>
        <w:tc>
          <w:tcPr>
            <w:tcW w:w="2220" w:type="dxa"/>
          </w:tcPr>
          <w:p w14:paraId="4B4A9AA8" w14:textId="77777777" w:rsidR="007B151A" w:rsidRDefault="009B3C45">
            <w:pPr>
              <w:spacing w:after="20"/>
            </w:pPr>
            <w:r>
              <w:rPr>
                <w:sz w:val="17"/>
              </w:rPr>
              <w:t>Bangalore</w:t>
            </w:r>
          </w:p>
        </w:tc>
        <w:tc>
          <w:tcPr>
            <w:tcW w:w="2220" w:type="dxa"/>
          </w:tcPr>
          <w:p w14:paraId="081C0CBB" w14:textId="77777777" w:rsidR="007B151A" w:rsidRDefault="009B3C45">
            <w:pPr>
              <w:spacing w:after="20"/>
            </w:pPr>
            <w:r>
              <w:rPr>
                <w:sz w:val="17"/>
              </w:rPr>
              <w:t>3,653</w:t>
            </w:r>
          </w:p>
        </w:tc>
        <w:tc>
          <w:tcPr>
            <w:tcW w:w="2220" w:type="dxa"/>
          </w:tcPr>
          <w:p w14:paraId="3721126A" w14:textId="77777777" w:rsidR="007B151A" w:rsidRDefault="009B3C45">
            <w:pPr>
              <w:spacing w:after="20"/>
            </w:pPr>
            <w:r>
              <w:rPr>
                <w:sz w:val="17"/>
              </w:rPr>
              <w:t>180</w:t>
            </w:r>
          </w:p>
        </w:tc>
        <w:tc>
          <w:tcPr>
            <w:tcW w:w="2220" w:type="dxa"/>
          </w:tcPr>
          <w:p w14:paraId="0ACC33FE" w14:textId="77777777" w:rsidR="007B151A" w:rsidRDefault="009B3C45">
            <w:pPr>
              <w:spacing w:after="20"/>
            </w:pPr>
            <w:r>
              <w:rPr>
                <w:sz w:val="17"/>
              </w:rPr>
              <w:t>4.93</w:t>
            </w:r>
          </w:p>
        </w:tc>
      </w:tr>
      <w:tr w:rsidR="007B151A" w14:paraId="604F5118" w14:textId="77777777">
        <w:trPr>
          <w:jc w:val="center"/>
        </w:trPr>
        <w:tc>
          <w:tcPr>
            <w:tcW w:w="2220" w:type="dxa"/>
          </w:tcPr>
          <w:p w14:paraId="502B268A" w14:textId="77777777" w:rsidR="007B151A" w:rsidRDefault="009B3C45">
            <w:pPr>
              <w:spacing w:after="20"/>
            </w:pPr>
            <w:r>
              <w:rPr>
                <w:sz w:val="17"/>
              </w:rPr>
              <w:t>Mumbai</w:t>
            </w:r>
          </w:p>
        </w:tc>
        <w:tc>
          <w:tcPr>
            <w:tcW w:w="2220" w:type="dxa"/>
          </w:tcPr>
          <w:p w14:paraId="227261AA" w14:textId="77777777" w:rsidR="007B151A" w:rsidRDefault="009B3C45">
            <w:pPr>
              <w:spacing w:after="20"/>
            </w:pPr>
            <w:r>
              <w:rPr>
                <w:sz w:val="17"/>
              </w:rPr>
              <w:t>3,653</w:t>
            </w:r>
          </w:p>
        </w:tc>
        <w:tc>
          <w:tcPr>
            <w:tcW w:w="2220" w:type="dxa"/>
          </w:tcPr>
          <w:p w14:paraId="19196EF5" w14:textId="77777777" w:rsidR="007B151A" w:rsidRDefault="009B3C45">
            <w:pPr>
              <w:spacing w:after="20"/>
            </w:pPr>
            <w:r>
              <w:rPr>
                <w:sz w:val="17"/>
              </w:rPr>
              <w:t>177</w:t>
            </w:r>
          </w:p>
        </w:tc>
        <w:tc>
          <w:tcPr>
            <w:tcW w:w="2220" w:type="dxa"/>
          </w:tcPr>
          <w:p w14:paraId="7FC26951" w14:textId="77777777" w:rsidR="007B151A" w:rsidRDefault="009B3C45">
            <w:pPr>
              <w:spacing w:after="20"/>
            </w:pPr>
            <w:r>
              <w:rPr>
                <w:sz w:val="17"/>
              </w:rPr>
              <w:t>4.85</w:t>
            </w:r>
          </w:p>
        </w:tc>
      </w:tr>
      <w:tr w:rsidR="007B151A" w14:paraId="73ACD65A" w14:textId="77777777">
        <w:trPr>
          <w:jc w:val="center"/>
        </w:trPr>
        <w:tc>
          <w:tcPr>
            <w:tcW w:w="2220" w:type="dxa"/>
          </w:tcPr>
          <w:p w14:paraId="5DE6EB8B" w14:textId="77777777" w:rsidR="007B151A" w:rsidRDefault="009B3C45">
            <w:pPr>
              <w:spacing w:after="20"/>
            </w:pPr>
            <w:r>
              <w:rPr>
                <w:sz w:val="17"/>
              </w:rPr>
              <w:t>Delhi</w:t>
            </w:r>
          </w:p>
        </w:tc>
        <w:tc>
          <w:tcPr>
            <w:tcW w:w="2220" w:type="dxa"/>
          </w:tcPr>
          <w:p w14:paraId="7EE72DED" w14:textId="77777777" w:rsidR="007B151A" w:rsidRDefault="009B3C45">
            <w:pPr>
              <w:spacing w:after="20"/>
            </w:pPr>
            <w:r>
              <w:rPr>
                <w:sz w:val="17"/>
              </w:rPr>
              <w:t>3,653</w:t>
            </w:r>
          </w:p>
        </w:tc>
        <w:tc>
          <w:tcPr>
            <w:tcW w:w="2220" w:type="dxa"/>
          </w:tcPr>
          <w:p w14:paraId="05D9D5A9" w14:textId="77777777" w:rsidR="007B151A" w:rsidRDefault="009B3C45">
            <w:pPr>
              <w:spacing w:after="20"/>
            </w:pPr>
            <w:r>
              <w:rPr>
                <w:sz w:val="17"/>
              </w:rPr>
              <w:t>168</w:t>
            </w:r>
          </w:p>
        </w:tc>
        <w:tc>
          <w:tcPr>
            <w:tcW w:w="2220" w:type="dxa"/>
          </w:tcPr>
          <w:p w14:paraId="10E671EA" w14:textId="77777777" w:rsidR="007B151A" w:rsidRDefault="009B3C45">
            <w:pPr>
              <w:spacing w:after="20"/>
            </w:pPr>
            <w:r>
              <w:rPr>
                <w:sz w:val="17"/>
              </w:rPr>
              <w:t>4.6</w:t>
            </w:r>
          </w:p>
        </w:tc>
      </w:tr>
    </w:tbl>
    <w:p w14:paraId="48A82B50" w14:textId="68B9CD9E" w:rsidR="007B151A" w:rsidRDefault="009B3C45">
      <w:pPr>
        <w:pStyle w:val="Caption"/>
        <w:spacing w:before="160" w:after="60"/>
      </w:pPr>
      <w:bookmarkStart w:id="103" w:name="_Toc240751826"/>
      <w:r>
        <w:t xml:space="preserve">Table </w:t>
      </w:r>
      <w:r>
        <w:fldChar w:fldCharType="begin"/>
      </w:r>
      <w:r>
        <w:instrText>SEQ Table \* ARABIC</w:instrText>
      </w:r>
      <w:r>
        <w:fldChar w:fldCharType="separate"/>
      </w:r>
      <w:r w:rsidR="00F359B1">
        <w:rPr>
          <w:noProof/>
        </w:rPr>
        <w:t>29</w:t>
      </w:r>
      <w:r>
        <w:fldChar w:fldCharType="end"/>
      </w:r>
      <w:r>
        <w:t>: Anomalies by year.</w:t>
      </w:r>
      <w:bookmarkEnd w:id="103"/>
    </w:p>
    <w:tbl>
      <w:tblPr>
        <w:tblStyle w:val="TableGrid"/>
        <w:tblW w:w="0" w:type="auto"/>
        <w:jc w:val="center"/>
        <w:tblLook w:val="04A0" w:firstRow="1" w:lastRow="0" w:firstColumn="1" w:lastColumn="0" w:noHBand="0" w:noVBand="1"/>
      </w:tblPr>
      <w:tblGrid>
        <w:gridCol w:w="2220"/>
        <w:gridCol w:w="2220"/>
        <w:gridCol w:w="2220"/>
        <w:gridCol w:w="2220"/>
      </w:tblGrid>
      <w:tr w:rsidR="007B151A" w14:paraId="2AC9926B" w14:textId="77777777">
        <w:trPr>
          <w:jc w:val="center"/>
        </w:trPr>
        <w:tc>
          <w:tcPr>
            <w:tcW w:w="2220" w:type="dxa"/>
            <w:shd w:val="clear" w:color="auto" w:fill="DDE7F1"/>
          </w:tcPr>
          <w:p w14:paraId="76927633" w14:textId="77777777" w:rsidR="007B151A" w:rsidRDefault="009B3C45">
            <w:r>
              <w:rPr>
                <w:b/>
                <w:sz w:val="17"/>
              </w:rPr>
              <w:t>Period</w:t>
            </w:r>
          </w:p>
        </w:tc>
        <w:tc>
          <w:tcPr>
            <w:tcW w:w="2220" w:type="dxa"/>
            <w:shd w:val="clear" w:color="auto" w:fill="DDE7F1"/>
          </w:tcPr>
          <w:p w14:paraId="6BCD7012" w14:textId="77777777" w:rsidR="007B151A" w:rsidRDefault="009B3C45">
            <w:r>
              <w:rPr>
                <w:b/>
                <w:sz w:val="17"/>
              </w:rPr>
              <w:t>Observations</w:t>
            </w:r>
          </w:p>
        </w:tc>
        <w:tc>
          <w:tcPr>
            <w:tcW w:w="2220" w:type="dxa"/>
            <w:shd w:val="clear" w:color="auto" w:fill="DDE7F1"/>
          </w:tcPr>
          <w:p w14:paraId="435151F5" w14:textId="77777777" w:rsidR="007B151A" w:rsidRDefault="009B3C45">
            <w:r>
              <w:rPr>
                <w:b/>
                <w:sz w:val="17"/>
              </w:rPr>
              <w:t>Anomalies</w:t>
            </w:r>
          </w:p>
        </w:tc>
        <w:tc>
          <w:tcPr>
            <w:tcW w:w="2220" w:type="dxa"/>
            <w:shd w:val="clear" w:color="auto" w:fill="DDE7F1"/>
          </w:tcPr>
          <w:p w14:paraId="21C201BE" w14:textId="77777777" w:rsidR="007B151A" w:rsidRDefault="009B3C45">
            <w:r>
              <w:rPr>
                <w:b/>
                <w:sz w:val="17"/>
              </w:rPr>
              <w:t>Anomaly_Pct</w:t>
            </w:r>
          </w:p>
        </w:tc>
      </w:tr>
      <w:tr w:rsidR="007B151A" w14:paraId="17735A86" w14:textId="77777777">
        <w:trPr>
          <w:jc w:val="center"/>
        </w:trPr>
        <w:tc>
          <w:tcPr>
            <w:tcW w:w="2220" w:type="dxa"/>
          </w:tcPr>
          <w:p w14:paraId="1202D5C9" w14:textId="77777777" w:rsidR="007B151A" w:rsidRDefault="009B3C45">
            <w:pPr>
              <w:spacing w:after="20"/>
            </w:pPr>
            <w:r>
              <w:rPr>
                <w:sz w:val="17"/>
              </w:rPr>
              <w:t>2015</w:t>
            </w:r>
          </w:p>
        </w:tc>
        <w:tc>
          <w:tcPr>
            <w:tcW w:w="2220" w:type="dxa"/>
          </w:tcPr>
          <w:p w14:paraId="11D03B5E" w14:textId="77777777" w:rsidR="007B151A" w:rsidRDefault="009B3C45">
            <w:pPr>
              <w:spacing w:after="20"/>
            </w:pPr>
            <w:r>
              <w:rPr>
                <w:sz w:val="17"/>
              </w:rPr>
              <w:t>1,825</w:t>
            </w:r>
          </w:p>
        </w:tc>
        <w:tc>
          <w:tcPr>
            <w:tcW w:w="2220" w:type="dxa"/>
          </w:tcPr>
          <w:p w14:paraId="7C82333A" w14:textId="77777777" w:rsidR="007B151A" w:rsidRDefault="009B3C45">
            <w:pPr>
              <w:spacing w:after="20"/>
            </w:pPr>
            <w:r>
              <w:rPr>
                <w:sz w:val="17"/>
              </w:rPr>
              <w:t>87</w:t>
            </w:r>
          </w:p>
        </w:tc>
        <w:tc>
          <w:tcPr>
            <w:tcW w:w="2220" w:type="dxa"/>
          </w:tcPr>
          <w:p w14:paraId="29F42D1C" w14:textId="77777777" w:rsidR="007B151A" w:rsidRDefault="009B3C45">
            <w:pPr>
              <w:spacing w:after="20"/>
            </w:pPr>
            <w:r>
              <w:rPr>
                <w:sz w:val="17"/>
              </w:rPr>
              <w:t>4.77</w:t>
            </w:r>
          </w:p>
        </w:tc>
      </w:tr>
      <w:tr w:rsidR="007B151A" w14:paraId="247C15E2" w14:textId="77777777">
        <w:trPr>
          <w:jc w:val="center"/>
        </w:trPr>
        <w:tc>
          <w:tcPr>
            <w:tcW w:w="2220" w:type="dxa"/>
          </w:tcPr>
          <w:p w14:paraId="3F6487DE" w14:textId="77777777" w:rsidR="007B151A" w:rsidRDefault="009B3C45">
            <w:pPr>
              <w:spacing w:after="20"/>
            </w:pPr>
            <w:r>
              <w:rPr>
                <w:sz w:val="17"/>
              </w:rPr>
              <w:t>2016</w:t>
            </w:r>
          </w:p>
        </w:tc>
        <w:tc>
          <w:tcPr>
            <w:tcW w:w="2220" w:type="dxa"/>
          </w:tcPr>
          <w:p w14:paraId="0EBD2A8A" w14:textId="77777777" w:rsidR="007B151A" w:rsidRDefault="009B3C45">
            <w:pPr>
              <w:spacing w:after="20"/>
            </w:pPr>
            <w:r>
              <w:rPr>
                <w:sz w:val="17"/>
              </w:rPr>
              <w:t>1,830</w:t>
            </w:r>
          </w:p>
        </w:tc>
        <w:tc>
          <w:tcPr>
            <w:tcW w:w="2220" w:type="dxa"/>
          </w:tcPr>
          <w:p w14:paraId="0A15B046" w14:textId="77777777" w:rsidR="007B151A" w:rsidRDefault="009B3C45">
            <w:pPr>
              <w:spacing w:after="20"/>
            </w:pPr>
            <w:r>
              <w:rPr>
                <w:sz w:val="17"/>
              </w:rPr>
              <w:t>102</w:t>
            </w:r>
          </w:p>
        </w:tc>
        <w:tc>
          <w:tcPr>
            <w:tcW w:w="2220" w:type="dxa"/>
          </w:tcPr>
          <w:p w14:paraId="7D18337C" w14:textId="77777777" w:rsidR="007B151A" w:rsidRDefault="009B3C45">
            <w:pPr>
              <w:spacing w:after="20"/>
            </w:pPr>
            <w:r>
              <w:rPr>
                <w:sz w:val="17"/>
              </w:rPr>
              <w:t>5.57</w:t>
            </w:r>
          </w:p>
        </w:tc>
      </w:tr>
      <w:tr w:rsidR="007B151A" w14:paraId="3FCE93F2" w14:textId="77777777">
        <w:trPr>
          <w:jc w:val="center"/>
        </w:trPr>
        <w:tc>
          <w:tcPr>
            <w:tcW w:w="2220" w:type="dxa"/>
          </w:tcPr>
          <w:p w14:paraId="47604010" w14:textId="77777777" w:rsidR="007B151A" w:rsidRDefault="009B3C45">
            <w:pPr>
              <w:spacing w:after="20"/>
            </w:pPr>
            <w:r>
              <w:rPr>
                <w:sz w:val="17"/>
              </w:rPr>
              <w:t>2017</w:t>
            </w:r>
          </w:p>
        </w:tc>
        <w:tc>
          <w:tcPr>
            <w:tcW w:w="2220" w:type="dxa"/>
          </w:tcPr>
          <w:p w14:paraId="52869228" w14:textId="77777777" w:rsidR="007B151A" w:rsidRDefault="009B3C45">
            <w:pPr>
              <w:spacing w:after="20"/>
            </w:pPr>
            <w:r>
              <w:rPr>
                <w:sz w:val="17"/>
              </w:rPr>
              <w:t>1,825</w:t>
            </w:r>
          </w:p>
        </w:tc>
        <w:tc>
          <w:tcPr>
            <w:tcW w:w="2220" w:type="dxa"/>
          </w:tcPr>
          <w:p w14:paraId="0FA1FB66" w14:textId="77777777" w:rsidR="007B151A" w:rsidRDefault="009B3C45">
            <w:pPr>
              <w:spacing w:after="20"/>
            </w:pPr>
            <w:r>
              <w:rPr>
                <w:sz w:val="17"/>
              </w:rPr>
              <w:t>90</w:t>
            </w:r>
          </w:p>
        </w:tc>
        <w:tc>
          <w:tcPr>
            <w:tcW w:w="2220" w:type="dxa"/>
          </w:tcPr>
          <w:p w14:paraId="54363CFD" w14:textId="77777777" w:rsidR="007B151A" w:rsidRDefault="009B3C45">
            <w:pPr>
              <w:spacing w:after="20"/>
            </w:pPr>
            <w:r>
              <w:rPr>
                <w:sz w:val="17"/>
              </w:rPr>
              <w:t>4.93</w:t>
            </w:r>
          </w:p>
        </w:tc>
      </w:tr>
      <w:tr w:rsidR="007B151A" w14:paraId="5A4D1668" w14:textId="77777777">
        <w:trPr>
          <w:jc w:val="center"/>
        </w:trPr>
        <w:tc>
          <w:tcPr>
            <w:tcW w:w="2220" w:type="dxa"/>
          </w:tcPr>
          <w:p w14:paraId="730E832D" w14:textId="77777777" w:rsidR="007B151A" w:rsidRDefault="009B3C45">
            <w:pPr>
              <w:spacing w:after="20"/>
            </w:pPr>
            <w:r>
              <w:rPr>
                <w:sz w:val="17"/>
              </w:rPr>
              <w:t>2018</w:t>
            </w:r>
          </w:p>
        </w:tc>
        <w:tc>
          <w:tcPr>
            <w:tcW w:w="2220" w:type="dxa"/>
          </w:tcPr>
          <w:p w14:paraId="0ECB5481" w14:textId="77777777" w:rsidR="007B151A" w:rsidRDefault="009B3C45">
            <w:pPr>
              <w:spacing w:after="20"/>
            </w:pPr>
            <w:r>
              <w:rPr>
                <w:sz w:val="17"/>
              </w:rPr>
              <w:t>1,825</w:t>
            </w:r>
          </w:p>
        </w:tc>
        <w:tc>
          <w:tcPr>
            <w:tcW w:w="2220" w:type="dxa"/>
          </w:tcPr>
          <w:p w14:paraId="297595C8" w14:textId="77777777" w:rsidR="007B151A" w:rsidRDefault="009B3C45">
            <w:pPr>
              <w:spacing w:after="20"/>
            </w:pPr>
            <w:r>
              <w:rPr>
                <w:sz w:val="17"/>
              </w:rPr>
              <w:t>83</w:t>
            </w:r>
          </w:p>
        </w:tc>
        <w:tc>
          <w:tcPr>
            <w:tcW w:w="2220" w:type="dxa"/>
          </w:tcPr>
          <w:p w14:paraId="1EFFE6FC" w14:textId="77777777" w:rsidR="007B151A" w:rsidRDefault="009B3C45">
            <w:pPr>
              <w:spacing w:after="20"/>
            </w:pPr>
            <w:r>
              <w:rPr>
                <w:sz w:val="17"/>
              </w:rPr>
              <w:t>4.55</w:t>
            </w:r>
          </w:p>
        </w:tc>
      </w:tr>
      <w:tr w:rsidR="007B151A" w14:paraId="131AA5DB" w14:textId="77777777">
        <w:trPr>
          <w:jc w:val="center"/>
        </w:trPr>
        <w:tc>
          <w:tcPr>
            <w:tcW w:w="2220" w:type="dxa"/>
          </w:tcPr>
          <w:p w14:paraId="5A616AD9" w14:textId="77777777" w:rsidR="007B151A" w:rsidRDefault="009B3C45">
            <w:pPr>
              <w:spacing w:after="20"/>
            </w:pPr>
            <w:r>
              <w:rPr>
                <w:sz w:val="17"/>
              </w:rPr>
              <w:t>2019</w:t>
            </w:r>
          </w:p>
        </w:tc>
        <w:tc>
          <w:tcPr>
            <w:tcW w:w="2220" w:type="dxa"/>
          </w:tcPr>
          <w:p w14:paraId="664CE337" w14:textId="77777777" w:rsidR="007B151A" w:rsidRDefault="009B3C45">
            <w:pPr>
              <w:spacing w:after="20"/>
            </w:pPr>
            <w:r>
              <w:rPr>
                <w:sz w:val="17"/>
              </w:rPr>
              <w:t>1,825</w:t>
            </w:r>
          </w:p>
        </w:tc>
        <w:tc>
          <w:tcPr>
            <w:tcW w:w="2220" w:type="dxa"/>
          </w:tcPr>
          <w:p w14:paraId="2EB5B3C3" w14:textId="77777777" w:rsidR="007B151A" w:rsidRDefault="009B3C45">
            <w:pPr>
              <w:spacing w:after="20"/>
            </w:pPr>
            <w:r>
              <w:rPr>
                <w:sz w:val="17"/>
              </w:rPr>
              <w:t>91</w:t>
            </w:r>
          </w:p>
        </w:tc>
        <w:tc>
          <w:tcPr>
            <w:tcW w:w="2220" w:type="dxa"/>
          </w:tcPr>
          <w:p w14:paraId="0BBE0035" w14:textId="77777777" w:rsidR="007B151A" w:rsidRDefault="009B3C45">
            <w:pPr>
              <w:spacing w:after="20"/>
            </w:pPr>
            <w:r>
              <w:rPr>
                <w:sz w:val="17"/>
              </w:rPr>
              <w:t>4.99</w:t>
            </w:r>
          </w:p>
        </w:tc>
      </w:tr>
      <w:tr w:rsidR="007B151A" w14:paraId="503F12F3" w14:textId="77777777">
        <w:trPr>
          <w:jc w:val="center"/>
        </w:trPr>
        <w:tc>
          <w:tcPr>
            <w:tcW w:w="2220" w:type="dxa"/>
          </w:tcPr>
          <w:p w14:paraId="005989AB" w14:textId="77777777" w:rsidR="007B151A" w:rsidRDefault="009B3C45">
            <w:pPr>
              <w:spacing w:after="20"/>
            </w:pPr>
            <w:r>
              <w:rPr>
                <w:sz w:val="17"/>
              </w:rPr>
              <w:t>2020</w:t>
            </w:r>
          </w:p>
        </w:tc>
        <w:tc>
          <w:tcPr>
            <w:tcW w:w="2220" w:type="dxa"/>
          </w:tcPr>
          <w:p w14:paraId="06032710" w14:textId="77777777" w:rsidR="007B151A" w:rsidRDefault="009B3C45">
            <w:pPr>
              <w:spacing w:after="20"/>
            </w:pPr>
            <w:r>
              <w:rPr>
                <w:sz w:val="17"/>
              </w:rPr>
              <w:t>1,830</w:t>
            </w:r>
          </w:p>
        </w:tc>
        <w:tc>
          <w:tcPr>
            <w:tcW w:w="2220" w:type="dxa"/>
          </w:tcPr>
          <w:p w14:paraId="41FE3E4C" w14:textId="77777777" w:rsidR="007B151A" w:rsidRDefault="009B3C45">
            <w:pPr>
              <w:spacing w:after="20"/>
            </w:pPr>
            <w:r>
              <w:rPr>
                <w:sz w:val="17"/>
              </w:rPr>
              <w:t>92</w:t>
            </w:r>
          </w:p>
        </w:tc>
        <w:tc>
          <w:tcPr>
            <w:tcW w:w="2220" w:type="dxa"/>
          </w:tcPr>
          <w:p w14:paraId="51A8B546" w14:textId="77777777" w:rsidR="007B151A" w:rsidRDefault="009B3C45">
            <w:pPr>
              <w:spacing w:after="20"/>
            </w:pPr>
            <w:r>
              <w:rPr>
                <w:sz w:val="17"/>
              </w:rPr>
              <w:t>5.03</w:t>
            </w:r>
          </w:p>
        </w:tc>
      </w:tr>
      <w:tr w:rsidR="007B151A" w14:paraId="6D218A86" w14:textId="77777777">
        <w:trPr>
          <w:jc w:val="center"/>
        </w:trPr>
        <w:tc>
          <w:tcPr>
            <w:tcW w:w="2220" w:type="dxa"/>
          </w:tcPr>
          <w:p w14:paraId="1EC6C9EC" w14:textId="77777777" w:rsidR="007B151A" w:rsidRDefault="009B3C45">
            <w:pPr>
              <w:spacing w:after="20"/>
            </w:pPr>
            <w:r>
              <w:rPr>
                <w:sz w:val="17"/>
              </w:rPr>
              <w:t>2021</w:t>
            </w:r>
          </w:p>
        </w:tc>
        <w:tc>
          <w:tcPr>
            <w:tcW w:w="2220" w:type="dxa"/>
          </w:tcPr>
          <w:p w14:paraId="4B3D2DD0" w14:textId="77777777" w:rsidR="007B151A" w:rsidRDefault="009B3C45">
            <w:pPr>
              <w:spacing w:after="20"/>
            </w:pPr>
            <w:r>
              <w:rPr>
                <w:sz w:val="17"/>
              </w:rPr>
              <w:t>1,825</w:t>
            </w:r>
          </w:p>
        </w:tc>
        <w:tc>
          <w:tcPr>
            <w:tcW w:w="2220" w:type="dxa"/>
          </w:tcPr>
          <w:p w14:paraId="05135E8E" w14:textId="77777777" w:rsidR="007B151A" w:rsidRDefault="009B3C45">
            <w:pPr>
              <w:spacing w:after="20"/>
            </w:pPr>
            <w:r>
              <w:rPr>
                <w:sz w:val="17"/>
              </w:rPr>
              <w:t>108</w:t>
            </w:r>
          </w:p>
        </w:tc>
        <w:tc>
          <w:tcPr>
            <w:tcW w:w="2220" w:type="dxa"/>
          </w:tcPr>
          <w:p w14:paraId="531F26D5" w14:textId="77777777" w:rsidR="007B151A" w:rsidRDefault="009B3C45">
            <w:pPr>
              <w:spacing w:after="20"/>
            </w:pPr>
            <w:r>
              <w:rPr>
                <w:sz w:val="17"/>
              </w:rPr>
              <w:t>5.92</w:t>
            </w:r>
          </w:p>
        </w:tc>
      </w:tr>
      <w:tr w:rsidR="007B151A" w14:paraId="0DE0AF1C" w14:textId="77777777">
        <w:trPr>
          <w:jc w:val="center"/>
        </w:trPr>
        <w:tc>
          <w:tcPr>
            <w:tcW w:w="2220" w:type="dxa"/>
          </w:tcPr>
          <w:p w14:paraId="3ACC2C05" w14:textId="77777777" w:rsidR="007B151A" w:rsidRDefault="009B3C45">
            <w:pPr>
              <w:spacing w:after="20"/>
            </w:pPr>
            <w:r>
              <w:rPr>
                <w:sz w:val="17"/>
              </w:rPr>
              <w:t>2022</w:t>
            </w:r>
          </w:p>
        </w:tc>
        <w:tc>
          <w:tcPr>
            <w:tcW w:w="2220" w:type="dxa"/>
          </w:tcPr>
          <w:p w14:paraId="45C180AD" w14:textId="77777777" w:rsidR="007B151A" w:rsidRDefault="009B3C45">
            <w:pPr>
              <w:spacing w:after="20"/>
            </w:pPr>
            <w:r>
              <w:rPr>
                <w:sz w:val="17"/>
              </w:rPr>
              <w:t>1,825</w:t>
            </w:r>
          </w:p>
        </w:tc>
        <w:tc>
          <w:tcPr>
            <w:tcW w:w="2220" w:type="dxa"/>
          </w:tcPr>
          <w:p w14:paraId="2B7243EA" w14:textId="77777777" w:rsidR="007B151A" w:rsidRDefault="009B3C45">
            <w:pPr>
              <w:spacing w:after="20"/>
            </w:pPr>
            <w:r>
              <w:rPr>
                <w:sz w:val="17"/>
              </w:rPr>
              <w:t>94</w:t>
            </w:r>
          </w:p>
        </w:tc>
        <w:tc>
          <w:tcPr>
            <w:tcW w:w="2220" w:type="dxa"/>
          </w:tcPr>
          <w:p w14:paraId="59A44465" w14:textId="77777777" w:rsidR="007B151A" w:rsidRDefault="009B3C45">
            <w:pPr>
              <w:spacing w:after="20"/>
            </w:pPr>
            <w:r>
              <w:rPr>
                <w:sz w:val="17"/>
              </w:rPr>
              <w:t>5.15</w:t>
            </w:r>
          </w:p>
        </w:tc>
      </w:tr>
      <w:tr w:rsidR="007B151A" w14:paraId="39691F78" w14:textId="77777777">
        <w:trPr>
          <w:jc w:val="center"/>
        </w:trPr>
        <w:tc>
          <w:tcPr>
            <w:tcW w:w="2220" w:type="dxa"/>
          </w:tcPr>
          <w:p w14:paraId="7FAA8588" w14:textId="77777777" w:rsidR="007B151A" w:rsidRDefault="009B3C45">
            <w:pPr>
              <w:spacing w:after="20"/>
            </w:pPr>
            <w:r>
              <w:rPr>
                <w:sz w:val="17"/>
              </w:rPr>
              <w:t>2023</w:t>
            </w:r>
          </w:p>
        </w:tc>
        <w:tc>
          <w:tcPr>
            <w:tcW w:w="2220" w:type="dxa"/>
          </w:tcPr>
          <w:p w14:paraId="4BD1B3BB" w14:textId="77777777" w:rsidR="007B151A" w:rsidRDefault="009B3C45">
            <w:pPr>
              <w:spacing w:after="20"/>
            </w:pPr>
            <w:r>
              <w:rPr>
                <w:sz w:val="17"/>
              </w:rPr>
              <w:t>1,825</w:t>
            </w:r>
          </w:p>
        </w:tc>
        <w:tc>
          <w:tcPr>
            <w:tcW w:w="2220" w:type="dxa"/>
          </w:tcPr>
          <w:p w14:paraId="46E8FA8E" w14:textId="77777777" w:rsidR="007B151A" w:rsidRDefault="009B3C45">
            <w:pPr>
              <w:spacing w:after="20"/>
            </w:pPr>
            <w:r>
              <w:rPr>
                <w:sz w:val="17"/>
              </w:rPr>
              <w:t>67</w:t>
            </w:r>
          </w:p>
        </w:tc>
        <w:tc>
          <w:tcPr>
            <w:tcW w:w="2220" w:type="dxa"/>
          </w:tcPr>
          <w:p w14:paraId="72E0E975" w14:textId="77777777" w:rsidR="007B151A" w:rsidRDefault="009B3C45">
            <w:pPr>
              <w:spacing w:after="20"/>
            </w:pPr>
            <w:r>
              <w:rPr>
                <w:sz w:val="17"/>
              </w:rPr>
              <w:t>3.67</w:t>
            </w:r>
          </w:p>
        </w:tc>
      </w:tr>
      <w:tr w:rsidR="007B151A" w14:paraId="120D60B8" w14:textId="77777777">
        <w:trPr>
          <w:jc w:val="center"/>
        </w:trPr>
        <w:tc>
          <w:tcPr>
            <w:tcW w:w="2220" w:type="dxa"/>
          </w:tcPr>
          <w:p w14:paraId="10E92313" w14:textId="77777777" w:rsidR="007B151A" w:rsidRDefault="009B3C45">
            <w:pPr>
              <w:spacing w:after="20"/>
            </w:pPr>
            <w:r>
              <w:rPr>
                <w:sz w:val="17"/>
              </w:rPr>
              <w:t>2024</w:t>
            </w:r>
          </w:p>
        </w:tc>
        <w:tc>
          <w:tcPr>
            <w:tcW w:w="2220" w:type="dxa"/>
          </w:tcPr>
          <w:p w14:paraId="5AF359A1" w14:textId="77777777" w:rsidR="007B151A" w:rsidRDefault="009B3C45">
            <w:pPr>
              <w:spacing w:after="20"/>
            </w:pPr>
            <w:r>
              <w:rPr>
                <w:sz w:val="17"/>
              </w:rPr>
              <w:t>1,830</w:t>
            </w:r>
          </w:p>
        </w:tc>
        <w:tc>
          <w:tcPr>
            <w:tcW w:w="2220" w:type="dxa"/>
          </w:tcPr>
          <w:p w14:paraId="44C26B80" w14:textId="77777777" w:rsidR="007B151A" w:rsidRDefault="009B3C45">
            <w:pPr>
              <w:spacing w:after="20"/>
            </w:pPr>
            <w:r>
              <w:rPr>
                <w:sz w:val="17"/>
              </w:rPr>
              <w:t>100</w:t>
            </w:r>
          </w:p>
        </w:tc>
        <w:tc>
          <w:tcPr>
            <w:tcW w:w="2220" w:type="dxa"/>
          </w:tcPr>
          <w:p w14:paraId="71A2EA8F" w14:textId="77777777" w:rsidR="007B151A" w:rsidRDefault="009B3C45">
            <w:pPr>
              <w:spacing w:after="20"/>
            </w:pPr>
            <w:r>
              <w:rPr>
                <w:sz w:val="17"/>
              </w:rPr>
              <w:t>5.46</w:t>
            </w:r>
          </w:p>
        </w:tc>
      </w:tr>
    </w:tbl>
    <w:p w14:paraId="2644348F" w14:textId="77777777" w:rsidR="007B151A" w:rsidRDefault="009B3C45">
      <w:pPr>
        <w:keepNext/>
        <w:jc w:val="center"/>
      </w:pPr>
      <w:r>
        <w:rPr>
          <w:noProof/>
        </w:rPr>
        <w:lastRenderedPageBreak/>
        <w:drawing>
          <wp:inline distT="0" distB="0" distL="0" distR="0" wp14:anchorId="333921EF" wp14:editId="31D7AA36">
            <wp:extent cx="5303520" cy="330728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nomaly_by_city.png"/>
                    <pic:cNvPicPr/>
                  </pic:nvPicPr>
                  <pic:blipFill>
                    <a:blip r:embed="rId29"/>
                    <a:stretch>
                      <a:fillRect/>
                    </a:stretch>
                  </pic:blipFill>
                  <pic:spPr>
                    <a:xfrm>
                      <a:off x="0" y="0"/>
                      <a:ext cx="5303520" cy="3307281"/>
                    </a:xfrm>
                    <a:prstGeom prst="rect">
                      <a:avLst/>
                    </a:prstGeom>
                  </pic:spPr>
                </pic:pic>
              </a:graphicData>
            </a:graphic>
          </wp:inline>
        </w:drawing>
      </w:r>
    </w:p>
    <w:p w14:paraId="21A110E4" w14:textId="54AF7025" w:rsidR="007B151A" w:rsidRDefault="009B3C45">
      <w:pPr>
        <w:pStyle w:val="Caption"/>
      </w:pPr>
      <w:bookmarkStart w:id="104" w:name="_Toc240751791"/>
      <w:r>
        <w:t xml:space="preserve">Figure </w:t>
      </w:r>
      <w:r>
        <w:fldChar w:fldCharType="begin"/>
      </w:r>
      <w:r>
        <w:instrText>SEQ Figure \* ARABIC</w:instrText>
      </w:r>
      <w:r>
        <w:fldChar w:fldCharType="separate"/>
      </w:r>
      <w:r w:rsidR="00F359B1">
        <w:rPr>
          <w:noProof/>
        </w:rPr>
        <w:t>22</w:t>
      </w:r>
      <w:r>
        <w:fldChar w:fldCharType="end"/>
      </w:r>
      <w:r>
        <w:t>: Anomaly counts and rates by city.</w:t>
      </w:r>
      <w:bookmarkEnd w:id="104"/>
    </w:p>
    <w:p w14:paraId="3B11C47C" w14:textId="77777777" w:rsidR="007B151A" w:rsidRDefault="009B3C45">
      <w:pPr>
        <w:keepNext/>
        <w:jc w:val="center"/>
      </w:pPr>
      <w:r>
        <w:rPr>
          <w:noProof/>
        </w:rPr>
        <w:drawing>
          <wp:inline distT="0" distB="0" distL="0" distR="0" wp14:anchorId="39A9B209" wp14:editId="3E1FC3A2">
            <wp:extent cx="5303520" cy="256264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nomaly_timeline.png"/>
                    <pic:cNvPicPr/>
                  </pic:nvPicPr>
                  <pic:blipFill>
                    <a:blip r:embed="rId30"/>
                    <a:stretch>
                      <a:fillRect/>
                    </a:stretch>
                  </pic:blipFill>
                  <pic:spPr>
                    <a:xfrm>
                      <a:off x="0" y="0"/>
                      <a:ext cx="5303520" cy="2562646"/>
                    </a:xfrm>
                    <a:prstGeom prst="rect">
                      <a:avLst/>
                    </a:prstGeom>
                  </pic:spPr>
                </pic:pic>
              </a:graphicData>
            </a:graphic>
          </wp:inline>
        </w:drawing>
      </w:r>
    </w:p>
    <w:p w14:paraId="33AB91BA" w14:textId="0F6AD91B" w:rsidR="007B151A" w:rsidRDefault="009B3C45">
      <w:pPr>
        <w:pStyle w:val="Caption"/>
      </w:pPr>
      <w:bookmarkStart w:id="105" w:name="_Toc240751792"/>
      <w:r>
        <w:t xml:space="preserve">Figure </w:t>
      </w:r>
      <w:r>
        <w:fldChar w:fldCharType="begin"/>
      </w:r>
      <w:r>
        <w:instrText>SEQ Figure \* ARABIC</w:instrText>
      </w:r>
      <w:r>
        <w:fldChar w:fldCharType="separate"/>
      </w:r>
      <w:r w:rsidR="00F359B1">
        <w:rPr>
          <w:noProof/>
        </w:rPr>
        <w:t>23</w:t>
      </w:r>
      <w:r>
        <w:fldChar w:fldCharType="end"/>
      </w:r>
      <w:r>
        <w:t>: Flagged observations over time.</w:t>
      </w:r>
      <w:bookmarkEnd w:id="105"/>
    </w:p>
    <w:p w14:paraId="58026DC0" w14:textId="77777777" w:rsidR="007B151A" w:rsidRDefault="009B3C45">
      <w:pPr>
        <w:keepNext/>
        <w:jc w:val="center"/>
      </w:pPr>
      <w:r>
        <w:rPr>
          <w:noProof/>
        </w:rPr>
        <w:lastRenderedPageBreak/>
        <w:drawing>
          <wp:inline distT="0" distB="0" distL="0" distR="0" wp14:anchorId="63A0F8D0" wp14:editId="31763109">
            <wp:extent cx="5303520" cy="322960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nomaly_scatter.png"/>
                    <pic:cNvPicPr/>
                  </pic:nvPicPr>
                  <pic:blipFill>
                    <a:blip r:embed="rId31"/>
                    <a:stretch>
                      <a:fillRect/>
                    </a:stretch>
                  </pic:blipFill>
                  <pic:spPr>
                    <a:xfrm>
                      <a:off x="0" y="0"/>
                      <a:ext cx="5303520" cy="3229606"/>
                    </a:xfrm>
                    <a:prstGeom prst="rect">
                      <a:avLst/>
                    </a:prstGeom>
                  </pic:spPr>
                </pic:pic>
              </a:graphicData>
            </a:graphic>
          </wp:inline>
        </w:drawing>
      </w:r>
    </w:p>
    <w:p w14:paraId="70394F24" w14:textId="07F75CF0" w:rsidR="007B151A" w:rsidRDefault="009B3C45">
      <w:pPr>
        <w:pStyle w:val="Caption"/>
      </w:pPr>
      <w:bookmarkStart w:id="106" w:name="_Toc240751793"/>
      <w:r>
        <w:t xml:space="preserve">Figure </w:t>
      </w:r>
      <w:r>
        <w:fldChar w:fldCharType="begin"/>
      </w:r>
      <w:r>
        <w:instrText>SEQ Figure \* ARABIC</w:instrText>
      </w:r>
      <w:r>
        <w:fldChar w:fldCharType="separate"/>
      </w:r>
      <w:r w:rsidR="00F359B1">
        <w:rPr>
          <w:noProof/>
        </w:rPr>
        <w:t>24</w:t>
      </w:r>
      <w:r>
        <w:fldChar w:fldCharType="end"/>
      </w:r>
      <w:r>
        <w:t>: Two leading pollutants with flagged observations highlighted.</w:t>
      </w:r>
      <w:bookmarkEnd w:id="106"/>
    </w:p>
    <w:p w14:paraId="619E0399" w14:textId="77777777" w:rsidR="007B151A" w:rsidRDefault="009B3C45">
      <w:pPr>
        <w:jc w:val="both"/>
      </w:pPr>
      <w:r>
        <w:t>Flagged and unflagged rows differ only marginally in mean concentration - the largest relative difference is 14.57 % - which is what a uniform, unstructured panel produces: 'unusual' has to be created by the joint configuration of values rather than by an event.</w:t>
      </w:r>
    </w:p>
    <w:p w14:paraId="05FCF79A" w14:textId="6CCECAB5" w:rsidR="007B151A" w:rsidRDefault="009B3C45">
      <w:pPr>
        <w:pStyle w:val="Caption"/>
        <w:spacing w:before="160" w:after="60"/>
      </w:pPr>
      <w:bookmarkStart w:id="107" w:name="_Toc240751827"/>
      <w:r>
        <w:t xml:space="preserve">Table </w:t>
      </w:r>
      <w:r>
        <w:fldChar w:fldCharType="begin"/>
      </w:r>
      <w:r>
        <w:instrText>SEQ Table \* ARABIC</w:instrText>
      </w:r>
      <w:r>
        <w:fldChar w:fldCharType="separate"/>
      </w:r>
      <w:r w:rsidR="00F359B1">
        <w:rPr>
          <w:noProof/>
        </w:rPr>
        <w:t>30</w:t>
      </w:r>
      <w:r>
        <w:fldChar w:fldCharType="end"/>
      </w:r>
      <w:r>
        <w:t>: Mean and maximum concentration of each pollutant in flagged versus normal rows.</w:t>
      </w:r>
      <w:bookmarkEnd w:id="107"/>
    </w:p>
    <w:tbl>
      <w:tblPr>
        <w:tblStyle w:val="TableGrid"/>
        <w:tblW w:w="0" w:type="auto"/>
        <w:jc w:val="center"/>
        <w:tblLook w:val="04A0" w:firstRow="1" w:lastRow="0" w:firstColumn="1" w:lastColumn="0" w:noHBand="0" w:noVBand="1"/>
      </w:tblPr>
      <w:tblGrid>
        <w:gridCol w:w="1269"/>
        <w:gridCol w:w="1274"/>
        <w:gridCol w:w="1378"/>
        <w:gridCol w:w="1269"/>
        <w:gridCol w:w="1269"/>
        <w:gridCol w:w="1269"/>
        <w:gridCol w:w="1293"/>
      </w:tblGrid>
      <w:tr w:rsidR="007B151A" w14:paraId="6F37626A" w14:textId="77777777">
        <w:trPr>
          <w:jc w:val="center"/>
        </w:trPr>
        <w:tc>
          <w:tcPr>
            <w:tcW w:w="1269" w:type="dxa"/>
            <w:shd w:val="clear" w:color="auto" w:fill="DDE7F1"/>
          </w:tcPr>
          <w:p w14:paraId="54B37B74" w14:textId="77777777" w:rsidR="007B151A" w:rsidRDefault="009B3C45">
            <w:r>
              <w:rPr>
                <w:b/>
                <w:sz w:val="17"/>
              </w:rPr>
              <w:t>Pollutant</w:t>
            </w:r>
          </w:p>
        </w:tc>
        <w:tc>
          <w:tcPr>
            <w:tcW w:w="1269" w:type="dxa"/>
            <w:shd w:val="clear" w:color="auto" w:fill="DDE7F1"/>
          </w:tcPr>
          <w:p w14:paraId="0493E6F0" w14:textId="77777777" w:rsidR="007B151A" w:rsidRDefault="009B3C45">
            <w:r>
              <w:rPr>
                <w:b/>
                <w:sz w:val="17"/>
              </w:rPr>
              <w:t>Normal_Mean</w:t>
            </w:r>
          </w:p>
        </w:tc>
        <w:tc>
          <w:tcPr>
            <w:tcW w:w="1269" w:type="dxa"/>
            <w:shd w:val="clear" w:color="auto" w:fill="DDE7F1"/>
          </w:tcPr>
          <w:p w14:paraId="390F37D7" w14:textId="77777777" w:rsidR="007B151A" w:rsidRDefault="009B3C45">
            <w:r>
              <w:rPr>
                <w:b/>
                <w:sz w:val="17"/>
              </w:rPr>
              <w:t>Anomaly_Mean</w:t>
            </w:r>
          </w:p>
        </w:tc>
        <w:tc>
          <w:tcPr>
            <w:tcW w:w="1269" w:type="dxa"/>
            <w:shd w:val="clear" w:color="auto" w:fill="DDE7F1"/>
          </w:tcPr>
          <w:p w14:paraId="17DE04DB" w14:textId="77777777" w:rsidR="007B151A" w:rsidRDefault="009B3C45">
            <w:r>
              <w:rPr>
                <w:b/>
                <w:sz w:val="17"/>
              </w:rPr>
              <w:t>Difference</w:t>
            </w:r>
          </w:p>
        </w:tc>
        <w:tc>
          <w:tcPr>
            <w:tcW w:w="1269" w:type="dxa"/>
            <w:shd w:val="clear" w:color="auto" w:fill="DDE7F1"/>
          </w:tcPr>
          <w:p w14:paraId="3B6CFF8E" w14:textId="77777777" w:rsidR="007B151A" w:rsidRDefault="009B3C45">
            <w:r>
              <w:rPr>
                <w:b/>
                <w:sz w:val="17"/>
              </w:rPr>
              <w:t>Pct_Change</w:t>
            </w:r>
          </w:p>
        </w:tc>
        <w:tc>
          <w:tcPr>
            <w:tcW w:w="1269" w:type="dxa"/>
            <w:shd w:val="clear" w:color="auto" w:fill="DDE7F1"/>
          </w:tcPr>
          <w:p w14:paraId="5F94B4B0" w14:textId="77777777" w:rsidR="007B151A" w:rsidRDefault="009B3C45">
            <w:r>
              <w:rPr>
                <w:b/>
                <w:sz w:val="17"/>
              </w:rPr>
              <w:t>Normal_Max</w:t>
            </w:r>
          </w:p>
        </w:tc>
        <w:tc>
          <w:tcPr>
            <w:tcW w:w="1269" w:type="dxa"/>
            <w:shd w:val="clear" w:color="auto" w:fill="DDE7F1"/>
          </w:tcPr>
          <w:p w14:paraId="66E4B66D" w14:textId="77777777" w:rsidR="007B151A" w:rsidRDefault="009B3C45">
            <w:r>
              <w:rPr>
                <w:b/>
                <w:sz w:val="17"/>
              </w:rPr>
              <w:t>Anomaly_Max</w:t>
            </w:r>
          </w:p>
        </w:tc>
      </w:tr>
      <w:tr w:rsidR="007B151A" w14:paraId="20DDCF91" w14:textId="77777777">
        <w:trPr>
          <w:jc w:val="center"/>
        </w:trPr>
        <w:tc>
          <w:tcPr>
            <w:tcW w:w="1269" w:type="dxa"/>
          </w:tcPr>
          <w:p w14:paraId="3AC76F26" w14:textId="77777777" w:rsidR="007B151A" w:rsidRDefault="009B3C45">
            <w:pPr>
              <w:spacing w:after="20"/>
            </w:pPr>
            <w:r>
              <w:rPr>
                <w:sz w:val="17"/>
              </w:rPr>
              <w:t>PM2.5</w:t>
            </w:r>
          </w:p>
        </w:tc>
        <w:tc>
          <w:tcPr>
            <w:tcW w:w="1269" w:type="dxa"/>
          </w:tcPr>
          <w:p w14:paraId="0FFFDB5A" w14:textId="77777777" w:rsidR="007B151A" w:rsidRDefault="009B3C45">
            <w:pPr>
              <w:spacing w:after="20"/>
            </w:pPr>
            <w:r>
              <w:rPr>
                <w:sz w:val="17"/>
              </w:rPr>
              <w:t>250.864</w:t>
            </w:r>
          </w:p>
        </w:tc>
        <w:tc>
          <w:tcPr>
            <w:tcW w:w="1269" w:type="dxa"/>
          </w:tcPr>
          <w:p w14:paraId="658EB74D" w14:textId="77777777" w:rsidR="007B151A" w:rsidRDefault="009B3C45">
            <w:pPr>
              <w:spacing w:after="20"/>
            </w:pPr>
            <w:r>
              <w:rPr>
                <w:sz w:val="17"/>
              </w:rPr>
              <w:t>245.549</w:t>
            </w:r>
          </w:p>
        </w:tc>
        <w:tc>
          <w:tcPr>
            <w:tcW w:w="1269" w:type="dxa"/>
          </w:tcPr>
          <w:p w14:paraId="2F1AFA3D" w14:textId="77777777" w:rsidR="007B151A" w:rsidRDefault="009B3C45">
            <w:pPr>
              <w:spacing w:after="20"/>
            </w:pPr>
            <w:r>
              <w:rPr>
                <w:sz w:val="17"/>
              </w:rPr>
              <w:t>-5.315</w:t>
            </w:r>
          </w:p>
        </w:tc>
        <w:tc>
          <w:tcPr>
            <w:tcW w:w="1269" w:type="dxa"/>
          </w:tcPr>
          <w:p w14:paraId="38FEB3E7" w14:textId="77777777" w:rsidR="007B151A" w:rsidRDefault="009B3C45">
            <w:pPr>
              <w:spacing w:after="20"/>
            </w:pPr>
            <w:r>
              <w:rPr>
                <w:sz w:val="17"/>
              </w:rPr>
              <w:t>-2.12</w:t>
            </w:r>
          </w:p>
        </w:tc>
        <w:tc>
          <w:tcPr>
            <w:tcW w:w="1269" w:type="dxa"/>
          </w:tcPr>
          <w:p w14:paraId="1E48722C" w14:textId="77777777" w:rsidR="007B151A" w:rsidRDefault="009B3C45">
            <w:pPr>
              <w:spacing w:after="20"/>
            </w:pPr>
            <w:r>
              <w:rPr>
                <w:sz w:val="17"/>
              </w:rPr>
              <w:t>499.9</w:t>
            </w:r>
          </w:p>
        </w:tc>
        <w:tc>
          <w:tcPr>
            <w:tcW w:w="1269" w:type="dxa"/>
          </w:tcPr>
          <w:p w14:paraId="5C50BFE0" w14:textId="77777777" w:rsidR="007B151A" w:rsidRDefault="009B3C45">
            <w:pPr>
              <w:spacing w:after="20"/>
            </w:pPr>
            <w:r>
              <w:rPr>
                <w:sz w:val="17"/>
              </w:rPr>
              <w:t>499.8</w:t>
            </w:r>
          </w:p>
        </w:tc>
      </w:tr>
      <w:tr w:rsidR="007B151A" w14:paraId="18954849" w14:textId="77777777">
        <w:trPr>
          <w:jc w:val="center"/>
        </w:trPr>
        <w:tc>
          <w:tcPr>
            <w:tcW w:w="1269" w:type="dxa"/>
          </w:tcPr>
          <w:p w14:paraId="7870A352" w14:textId="77777777" w:rsidR="007B151A" w:rsidRDefault="009B3C45">
            <w:pPr>
              <w:spacing w:after="20"/>
            </w:pPr>
            <w:r>
              <w:rPr>
                <w:sz w:val="17"/>
              </w:rPr>
              <w:t>PM10</w:t>
            </w:r>
          </w:p>
        </w:tc>
        <w:tc>
          <w:tcPr>
            <w:tcW w:w="1269" w:type="dxa"/>
          </w:tcPr>
          <w:p w14:paraId="14368318" w14:textId="77777777" w:rsidR="007B151A" w:rsidRDefault="009B3C45">
            <w:pPr>
              <w:spacing w:after="20"/>
            </w:pPr>
            <w:r>
              <w:rPr>
                <w:sz w:val="17"/>
              </w:rPr>
              <w:t>298</w:t>
            </w:r>
          </w:p>
        </w:tc>
        <w:tc>
          <w:tcPr>
            <w:tcW w:w="1269" w:type="dxa"/>
          </w:tcPr>
          <w:p w14:paraId="0A4FDE67" w14:textId="77777777" w:rsidR="007B151A" w:rsidRDefault="009B3C45">
            <w:pPr>
              <w:spacing w:after="20"/>
            </w:pPr>
            <w:r>
              <w:rPr>
                <w:sz w:val="17"/>
              </w:rPr>
              <w:t>326.829</w:t>
            </w:r>
          </w:p>
        </w:tc>
        <w:tc>
          <w:tcPr>
            <w:tcW w:w="1269" w:type="dxa"/>
          </w:tcPr>
          <w:p w14:paraId="3513CF1D" w14:textId="77777777" w:rsidR="007B151A" w:rsidRDefault="009B3C45">
            <w:pPr>
              <w:spacing w:after="20"/>
            </w:pPr>
            <w:r>
              <w:rPr>
                <w:sz w:val="17"/>
              </w:rPr>
              <w:t>28.83</w:t>
            </w:r>
          </w:p>
        </w:tc>
        <w:tc>
          <w:tcPr>
            <w:tcW w:w="1269" w:type="dxa"/>
          </w:tcPr>
          <w:p w14:paraId="53FD6021" w14:textId="77777777" w:rsidR="007B151A" w:rsidRDefault="009B3C45">
            <w:pPr>
              <w:spacing w:after="20"/>
            </w:pPr>
            <w:r>
              <w:rPr>
                <w:sz w:val="17"/>
              </w:rPr>
              <w:t>9.67</w:t>
            </w:r>
          </w:p>
        </w:tc>
        <w:tc>
          <w:tcPr>
            <w:tcW w:w="1269" w:type="dxa"/>
          </w:tcPr>
          <w:p w14:paraId="3A5DAE9A" w14:textId="77777777" w:rsidR="007B151A" w:rsidRDefault="009B3C45">
            <w:pPr>
              <w:spacing w:after="20"/>
            </w:pPr>
            <w:r>
              <w:rPr>
                <w:sz w:val="17"/>
              </w:rPr>
              <w:t>600</w:t>
            </w:r>
          </w:p>
        </w:tc>
        <w:tc>
          <w:tcPr>
            <w:tcW w:w="1269" w:type="dxa"/>
          </w:tcPr>
          <w:p w14:paraId="370010E7" w14:textId="77777777" w:rsidR="007B151A" w:rsidRDefault="009B3C45">
            <w:pPr>
              <w:spacing w:after="20"/>
            </w:pPr>
            <w:r>
              <w:rPr>
                <w:sz w:val="17"/>
              </w:rPr>
              <w:t>599.9</w:t>
            </w:r>
          </w:p>
        </w:tc>
      </w:tr>
      <w:tr w:rsidR="007B151A" w14:paraId="61BB47E8" w14:textId="77777777">
        <w:trPr>
          <w:jc w:val="center"/>
        </w:trPr>
        <w:tc>
          <w:tcPr>
            <w:tcW w:w="1269" w:type="dxa"/>
          </w:tcPr>
          <w:p w14:paraId="3202CE3F" w14:textId="77777777" w:rsidR="007B151A" w:rsidRDefault="009B3C45">
            <w:pPr>
              <w:spacing w:after="20"/>
            </w:pPr>
            <w:r>
              <w:rPr>
                <w:sz w:val="17"/>
              </w:rPr>
              <w:t>NO</w:t>
            </w:r>
          </w:p>
        </w:tc>
        <w:tc>
          <w:tcPr>
            <w:tcW w:w="1269" w:type="dxa"/>
          </w:tcPr>
          <w:p w14:paraId="30AF036E" w14:textId="77777777" w:rsidR="007B151A" w:rsidRDefault="009B3C45">
            <w:pPr>
              <w:spacing w:after="20"/>
            </w:pPr>
            <w:r>
              <w:rPr>
                <w:sz w:val="17"/>
              </w:rPr>
              <w:t>101.219</w:t>
            </w:r>
          </w:p>
        </w:tc>
        <w:tc>
          <w:tcPr>
            <w:tcW w:w="1269" w:type="dxa"/>
          </w:tcPr>
          <w:p w14:paraId="452363CF" w14:textId="77777777" w:rsidR="007B151A" w:rsidRDefault="009B3C45">
            <w:pPr>
              <w:spacing w:after="20"/>
            </w:pPr>
            <w:r>
              <w:rPr>
                <w:sz w:val="17"/>
              </w:rPr>
              <w:t>86.471</w:t>
            </w:r>
          </w:p>
        </w:tc>
        <w:tc>
          <w:tcPr>
            <w:tcW w:w="1269" w:type="dxa"/>
          </w:tcPr>
          <w:p w14:paraId="79B8D5A9" w14:textId="77777777" w:rsidR="007B151A" w:rsidRDefault="009B3C45">
            <w:pPr>
              <w:spacing w:after="20"/>
            </w:pPr>
            <w:r>
              <w:rPr>
                <w:sz w:val="17"/>
              </w:rPr>
              <w:t>-14.748</w:t>
            </w:r>
          </w:p>
        </w:tc>
        <w:tc>
          <w:tcPr>
            <w:tcW w:w="1269" w:type="dxa"/>
          </w:tcPr>
          <w:p w14:paraId="42E9AFF4" w14:textId="77777777" w:rsidR="007B151A" w:rsidRDefault="009B3C45">
            <w:pPr>
              <w:spacing w:after="20"/>
            </w:pPr>
            <w:r>
              <w:rPr>
                <w:sz w:val="17"/>
              </w:rPr>
              <w:t>-14.57</w:t>
            </w:r>
          </w:p>
        </w:tc>
        <w:tc>
          <w:tcPr>
            <w:tcW w:w="1269" w:type="dxa"/>
          </w:tcPr>
          <w:p w14:paraId="1A0FEB5A" w14:textId="77777777" w:rsidR="007B151A" w:rsidRDefault="009B3C45">
            <w:pPr>
              <w:spacing w:after="20"/>
            </w:pPr>
            <w:r>
              <w:rPr>
                <w:sz w:val="17"/>
              </w:rPr>
              <w:t>200</w:t>
            </w:r>
          </w:p>
        </w:tc>
        <w:tc>
          <w:tcPr>
            <w:tcW w:w="1269" w:type="dxa"/>
          </w:tcPr>
          <w:p w14:paraId="6FC488A6" w14:textId="77777777" w:rsidR="007B151A" w:rsidRDefault="009B3C45">
            <w:pPr>
              <w:spacing w:after="20"/>
            </w:pPr>
            <w:r>
              <w:rPr>
                <w:sz w:val="17"/>
              </w:rPr>
              <w:t>199.9</w:t>
            </w:r>
          </w:p>
        </w:tc>
      </w:tr>
      <w:tr w:rsidR="007B151A" w14:paraId="65614C76" w14:textId="77777777">
        <w:trPr>
          <w:jc w:val="center"/>
        </w:trPr>
        <w:tc>
          <w:tcPr>
            <w:tcW w:w="1269" w:type="dxa"/>
          </w:tcPr>
          <w:p w14:paraId="68C27601" w14:textId="77777777" w:rsidR="007B151A" w:rsidRDefault="009B3C45">
            <w:pPr>
              <w:spacing w:after="20"/>
            </w:pPr>
            <w:r>
              <w:rPr>
                <w:sz w:val="17"/>
              </w:rPr>
              <w:t>NO2</w:t>
            </w:r>
          </w:p>
        </w:tc>
        <w:tc>
          <w:tcPr>
            <w:tcW w:w="1269" w:type="dxa"/>
          </w:tcPr>
          <w:p w14:paraId="073605B1" w14:textId="77777777" w:rsidR="007B151A" w:rsidRDefault="009B3C45">
            <w:pPr>
              <w:spacing w:after="20"/>
            </w:pPr>
            <w:r>
              <w:rPr>
                <w:sz w:val="17"/>
              </w:rPr>
              <w:t>75.562</w:t>
            </w:r>
          </w:p>
        </w:tc>
        <w:tc>
          <w:tcPr>
            <w:tcW w:w="1269" w:type="dxa"/>
          </w:tcPr>
          <w:p w14:paraId="3E851E68" w14:textId="77777777" w:rsidR="007B151A" w:rsidRDefault="009B3C45">
            <w:pPr>
              <w:spacing w:after="20"/>
            </w:pPr>
            <w:r>
              <w:rPr>
                <w:sz w:val="17"/>
              </w:rPr>
              <w:t>72.649</w:t>
            </w:r>
          </w:p>
        </w:tc>
        <w:tc>
          <w:tcPr>
            <w:tcW w:w="1269" w:type="dxa"/>
          </w:tcPr>
          <w:p w14:paraId="13EC6416" w14:textId="77777777" w:rsidR="007B151A" w:rsidRDefault="009B3C45">
            <w:pPr>
              <w:spacing w:after="20"/>
            </w:pPr>
            <w:r>
              <w:rPr>
                <w:sz w:val="17"/>
              </w:rPr>
              <w:t>-2.913</w:t>
            </w:r>
          </w:p>
        </w:tc>
        <w:tc>
          <w:tcPr>
            <w:tcW w:w="1269" w:type="dxa"/>
          </w:tcPr>
          <w:p w14:paraId="6EC84D79" w14:textId="77777777" w:rsidR="007B151A" w:rsidRDefault="009B3C45">
            <w:pPr>
              <w:spacing w:after="20"/>
            </w:pPr>
            <w:r>
              <w:rPr>
                <w:sz w:val="17"/>
              </w:rPr>
              <w:t>-3.85</w:t>
            </w:r>
          </w:p>
        </w:tc>
        <w:tc>
          <w:tcPr>
            <w:tcW w:w="1269" w:type="dxa"/>
          </w:tcPr>
          <w:p w14:paraId="1550FE9D" w14:textId="77777777" w:rsidR="007B151A" w:rsidRDefault="009B3C45">
            <w:pPr>
              <w:spacing w:after="20"/>
            </w:pPr>
            <w:r>
              <w:rPr>
                <w:sz w:val="17"/>
              </w:rPr>
              <w:t>150</w:t>
            </w:r>
          </w:p>
        </w:tc>
        <w:tc>
          <w:tcPr>
            <w:tcW w:w="1269" w:type="dxa"/>
          </w:tcPr>
          <w:p w14:paraId="5F4496FD" w14:textId="77777777" w:rsidR="007B151A" w:rsidRDefault="009B3C45">
            <w:pPr>
              <w:spacing w:after="20"/>
            </w:pPr>
            <w:r>
              <w:rPr>
                <w:sz w:val="17"/>
              </w:rPr>
              <w:t>150</w:t>
            </w:r>
          </w:p>
        </w:tc>
      </w:tr>
      <w:tr w:rsidR="007B151A" w14:paraId="77537B43" w14:textId="77777777">
        <w:trPr>
          <w:jc w:val="center"/>
        </w:trPr>
        <w:tc>
          <w:tcPr>
            <w:tcW w:w="1269" w:type="dxa"/>
          </w:tcPr>
          <w:p w14:paraId="60BF41ED" w14:textId="77777777" w:rsidR="007B151A" w:rsidRDefault="009B3C45">
            <w:pPr>
              <w:spacing w:after="20"/>
            </w:pPr>
            <w:r>
              <w:rPr>
                <w:sz w:val="17"/>
              </w:rPr>
              <w:t>NOx</w:t>
            </w:r>
          </w:p>
        </w:tc>
        <w:tc>
          <w:tcPr>
            <w:tcW w:w="1269" w:type="dxa"/>
          </w:tcPr>
          <w:p w14:paraId="245112FE" w14:textId="77777777" w:rsidR="007B151A" w:rsidRDefault="009B3C45">
            <w:pPr>
              <w:spacing w:after="20"/>
            </w:pPr>
            <w:r>
              <w:rPr>
                <w:sz w:val="17"/>
              </w:rPr>
              <w:t>126.437</w:t>
            </w:r>
          </w:p>
        </w:tc>
        <w:tc>
          <w:tcPr>
            <w:tcW w:w="1269" w:type="dxa"/>
          </w:tcPr>
          <w:p w14:paraId="55525158" w14:textId="77777777" w:rsidR="007B151A" w:rsidRDefault="009B3C45">
            <w:pPr>
              <w:spacing w:after="20"/>
            </w:pPr>
            <w:r>
              <w:rPr>
                <w:sz w:val="17"/>
              </w:rPr>
              <w:t>116.993</w:t>
            </w:r>
          </w:p>
        </w:tc>
        <w:tc>
          <w:tcPr>
            <w:tcW w:w="1269" w:type="dxa"/>
          </w:tcPr>
          <w:p w14:paraId="52078A37" w14:textId="77777777" w:rsidR="007B151A" w:rsidRDefault="009B3C45">
            <w:pPr>
              <w:spacing w:after="20"/>
            </w:pPr>
            <w:r>
              <w:rPr>
                <w:sz w:val="17"/>
              </w:rPr>
              <w:t>-9.444</w:t>
            </w:r>
          </w:p>
        </w:tc>
        <w:tc>
          <w:tcPr>
            <w:tcW w:w="1269" w:type="dxa"/>
          </w:tcPr>
          <w:p w14:paraId="064E3361" w14:textId="77777777" w:rsidR="007B151A" w:rsidRDefault="009B3C45">
            <w:pPr>
              <w:spacing w:after="20"/>
            </w:pPr>
            <w:r>
              <w:rPr>
                <w:sz w:val="17"/>
              </w:rPr>
              <w:t>-7.47</w:t>
            </w:r>
          </w:p>
        </w:tc>
        <w:tc>
          <w:tcPr>
            <w:tcW w:w="1269" w:type="dxa"/>
          </w:tcPr>
          <w:p w14:paraId="0115CA16" w14:textId="77777777" w:rsidR="007B151A" w:rsidRDefault="009B3C45">
            <w:pPr>
              <w:spacing w:after="20"/>
            </w:pPr>
            <w:r>
              <w:rPr>
                <w:sz w:val="17"/>
              </w:rPr>
              <w:t>250</w:t>
            </w:r>
          </w:p>
        </w:tc>
        <w:tc>
          <w:tcPr>
            <w:tcW w:w="1269" w:type="dxa"/>
          </w:tcPr>
          <w:p w14:paraId="3BF66A29" w14:textId="77777777" w:rsidR="007B151A" w:rsidRDefault="009B3C45">
            <w:pPr>
              <w:spacing w:after="20"/>
            </w:pPr>
            <w:r>
              <w:rPr>
                <w:sz w:val="17"/>
              </w:rPr>
              <w:t>250</w:t>
            </w:r>
          </w:p>
        </w:tc>
      </w:tr>
      <w:tr w:rsidR="007B151A" w14:paraId="60D55BB2" w14:textId="77777777">
        <w:trPr>
          <w:jc w:val="center"/>
        </w:trPr>
        <w:tc>
          <w:tcPr>
            <w:tcW w:w="1269" w:type="dxa"/>
          </w:tcPr>
          <w:p w14:paraId="58ACB2DF" w14:textId="77777777" w:rsidR="007B151A" w:rsidRDefault="009B3C45">
            <w:pPr>
              <w:spacing w:after="20"/>
            </w:pPr>
            <w:r>
              <w:rPr>
                <w:sz w:val="17"/>
              </w:rPr>
              <w:t>NH3</w:t>
            </w:r>
          </w:p>
        </w:tc>
        <w:tc>
          <w:tcPr>
            <w:tcW w:w="1269" w:type="dxa"/>
          </w:tcPr>
          <w:p w14:paraId="745706D3" w14:textId="77777777" w:rsidR="007B151A" w:rsidRDefault="009B3C45">
            <w:pPr>
              <w:spacing w:after="20"/>
            </w:pPr>
            <w:r>
              <w:rPr>
                <w:sz w:val="17"/>
              </w:rPr>
              <w:t>25.012</w:t>
            </w:r>
          </w:p>
        </w:tc>
        <w:tc>
          <w:tcPr>
            <w:tcW w:w="1269" w:type="dxa"/>
          </w:tcPr>
          <w:p w14:paraId="49ADC97C" w14:textId="77777777" w:rsidR="007B151A" w:rsidRDefault="009B3C45">
            <w:pPr>
              <w:spacing w:after="20"/>
            </w:pPr>
            <w:r>
              <w:rPr>
                <w:sz w:val="17"/>
              </w:rPr>
              <w:t>26.075</w:t>
            </w:r>
          </w:p>
        </w:tc>
        <w:tc>
          <w:tcPr>
            <w:tcW w:w="1269" w:type="dxa"/>
          </w:tcPr>
          <w:p w14:paraId="2B176534" w14:textId="77777777" w:rsidR="007B151A" w:rsidRDefault="009B3C45">
            <w:pPr>
              <w:spacing w:after="20"/>
            </w:pPr>
            <w:r>
              <w:rPr>
                <w:sz w:val="17"/>
              </w:rPr>
              <w:t>1.063</w:t>
            </w:r>
          </w:p>
        </w:tc>
        <w:tc>
          <w:tcPr>
            <w:tcW w:w="1269" w:type="dxa"/>
          </w:tcPr>
          <w:p w14:paraId="3B92367C" w14:textId="77777777" w:rsidR="007B151A" w:rsidRDefault="009B3C45">
            <w:pPr>
              <w:spacing w:after="20"/>
            </w:pPr>
            <w:r>
              <w:rPr>
                <w:sz w:val="17"/>
              </w:rPr>
              <w:t>4.25</w:t>
            </w:r>
          </w:p>
        </w:tc>
        <w:tc>
          <w:tcPr>
            <w:tcW w:w="1269" w:type="dxa"/>
          </w:tcPr>
          <w:p w14:paraId="73410E88" w14:textId="77777777" w:rsidR="007B151A" w:rsidRDefault="009B3C45">
            <w:pPr>
              <w:spacing w:after="20"/>
            </w:pPr>
            <w:r>
              <w:rPr>
                <w:sz w:val="17"/>
              </w:rPr>
              <w:t>50</w:t>
            </w:r>
          </w:p>
        </w:tc>
        <w:tc>
          <w:tcPr>
            <w:tcW w:w="1269" w:type="dxa"/>
          </w:tcPr>
          <w:p w14:paraId="21D76F4B" w14:textId="77777777" w:rsidR="007B151A" w:rsidRDefault="009B3C45">
            <w:pPr>
              <w:spacing w:after="20"/>
            </w:pPr>
            <w:r>
              <w:rPr>
                <w:sz w:val="17"/>
              </w:rPr>
              <w:t>50</w:t>
            </w:r>
          </w:p>
        </w:tc>
      </w:tr>
      <w:tr w:rsidR="007B151A" w14:paraId="626B5FDF" w14:textId="77777777">
        <w:trPr>
          <w:jc w:val="center"/>
        </w:trPr>
        <w:tc>
          <w:tcPr>
            <w:tcW w:w="1269" w:type="dxa"/>
          </w:tcPr>
          <w:p w14:paraId="742BB87E" w14:textId="77777777" w:rsidR="007B151A" w:rsidRDefault="009B3C45">
            <w:pPr>
              <w:spacing w:after="20"/>
            </w:pPr>
            <w:r>
              <w:rPr>
                <w:sz w:val="17"/>
              </w:rPr>
              <w:t>CO</w:t>
            </w:r>
          </w:p>
        </w:tc>
        <w:tc>
          <w:tcPr>
            <w:tcW w:w="1269" w:type="dxa"/>
          </w:tcPr>
          <w:p w14:paraId="4C51AB24" w14:textId="77777777" w:rsidR="007B151A" w:rsidRDefault="009B3C45">
            <w:pPr>
              <w:spacing w:after="20"/>
            </w:pPr>
            <w:r>
              <w:rPr>
                <w:sz w:val="17"/>
              </w:rPr>
              <w:t>4.981</w:t>
            </w:r>
          </w:p>
        </w:tc>
        <w:tc>
          <w:tcPr>
            <w:tcW w:w="1269" w:type="dxa"/>
          </w:tcPr>
          <w:p w14:paraId="741F572C" w14:textId="77777777" w:rsidR="007B151A" w:rsidRDefault="009B3C45">
            <w:pPr>
              <w:spacing w:after="20"/>
            </w:pPr>
            <w:r>
              <w:rPr>
                <w:sz w:val="17"/>
              </w:rPr>
              <w:t>5.412</w:t>
            </w:r>
          </w:p>
        </w:tc>
        <w:tc>
          <w:tcPr>
            <w:tcW w:w="1269" w:type="dxa"/>
          </w:tcPr>
          <w:p w14:paraId="71601DAE" w14:textId="77777777" w:rsidR="007B151A" w:rsidRDefault="009B3C45">
            <w:pPr>
              <w:spacing w:after="20"/>
            </w:pPr>
            <w:r>
              <w:rPr>
                <w:sz w:val="17"/>
              </w:rPr>
              <w:t>0.431</w:t>
            </w:r>
          </w:p>
        </w:tc>
        <w:tc>
          <w:tcPr>
            <w:tcW w:w="1269" w:type="dxa"/>
          </w:tcPr>
          <w:p w14:paraId="0F5F8F3B" w14:textId="77777777" w:rsidR="007B151A" w:rsidRDefault="009B3C45">
            <w:pPr>
              <w:spacing w:after="20"/>
            </w:pPr>
            <w:r>
              <w:rPr>
                <w:sz w:val="17"/>
              </w:rPr>
              <w:t>8.66</w:t>
            </w:r>
          </w:p>
        </w:tc>
        <w:tc>
          <w:tcPr>
            <w:tcW w:w="1269" w:type="dxa"/>
          </w:tcPr>
          <w:p w14:paraId="60067704" w14:textId="77777777" w:rsidR="007B151A" w:rsidRDefault="009B3C45">
            <w:pPr>
              <w:spacing w:after="20"/>
            </w:pPr>
            <w:r>
              <w:rPr>
                <w:sz w:val="17"/>
              </w:rPr>
              <w:t>10</w:t>
            </w:r>
          </w:p>
        </w:tc>
        <w:tc>
          <w:tcPr>
            <w:tcW w:w="1269" w:type="dxa"/>
          </w:tcPr>
          <w:p w14:paraId="7310B136" w14:textId="77777777" w:rsidR="007B151A" w:rsidRDefault="009B3C45">
            <w:pPr>
              <w:spacing w:after="20"/>
            </w:pPr>
            <w:r>
              <w:rPr>
                <w:sz w:val="17"/>
              </w:rPr>
              <w:t>10</w:t>
            </w:r>
          </w:p>
        </w:tc>
      </w:tr>
      <w:tr w:rsidR="007B151A" w14:paraId="6EC4CAC2" w14:textId="77777777">
        <w:trPr>
          <w:jc w:val="center"/>
        </w:trPr>
        <w:tc>
          <w:tcPr>
            <w:tcW w:w="1269" w:type="dxa"/>
          </w:tcPr>
          <w:p w14:paraId="4C49E692" w14:textId="77777777" w:rsidR="007B151A" w:rsidRDefault="009B3C45">
            <w:pPr>
              <w:spacing w:after="20"/>
            </w:pPr>
            <w:r>
              <w:rPr>
                <w:sz w:val="17"/>
              </w:rPr>
              <w:t>SO2</w:t>
            </w:r>
          </w:p>
        </w:tc>
        <w:tc>
          <w:tcPr>
            <w:tcW w:w="1269" w:type="dxa"/>
          </w:tcPr>
          <w:p w14:paraId="4A1F52D8" w14:textId="77777777" w:rsidR="007B151A" w:rsidRDefault="009B3C45">
            <w:pPr>
              <w:spacing w:after="20"/>
            </w:pPr>
            <w:r>
              <w:rPr>
                <w:sz w:val="17"/>
              </w:rPr>
              <w:t>49.707</w:t>
            </w:r>
          </w:p>
        </w:tc>
        <w:tc>
          <w:tcPr>
            <w:tcW w:w="1269" w:type="dxa"/>
          </w:tcPr>
          <w:p w14:paraId="2EBA0036" w14:textId="77777777" w:rsidR="007B151A" w:rsidRDefault="009B3C45">
            <w:pPr>
              <w:spacing w:after="20"/>
            </w:pPr>
            <w:r>
              <w:rPr>
                <w:sz w:val="17"/>
              </w:rPr>
              <w:t>52.275</w:t>
            </w:r>
          </w:p>
        </w:tc>
        <w:tc>
          <w:tcPr>
            <w:tcW w:w="1269" w:type="dxa"/>
          </w:tcPr>
          <w:p w14:paraId="30A6E5FE" w14:textId="77777777" w:rsidR="007B151A" w:rsidRDefault="009B3C45">
            <w:pPr>
              <w:spacing w:after="20"/>
            </w:pPr>
            <w:r>
              <w:rPr>
                <w:sz w:val="17"/>
              </w:rPr>
              <w:t>2.568</w:t>
            </w:r>
          </w:p>
        </w:tc>
        <w:tc>
          <w:tcPr>
            <w:tcW w:w="1269" w:type="dxa"/>
          </w:tcPr>
          <w:p w14:paraId="0DD21AF7" w14:textId="77777777" w:rsidR="007B151A" w:rsidRDefault="009B3C45">
            <w:pPr>
              <w:spacing w:after="20"/>
            </w:pPr>
            <w:r>
              <w:rPr>
                <w:sz w:val="17"/>
              </w:rPr>
              <w:t>5.17</w:t>
            </w:r>
          </w:p>
        </w:tc>
        <w:tc>
          <w:tcPr>
            <w:tcW w:w="1269" w:type="dxa"/>
          </w:tcPr>
          <w:p w14:paraId="50613977" w14:textId="77777777" w:rsidR="007B151A" w:rsidRDefault="009B3C45">
            <w:pPr>
              <w:spacing w:after="20"/>
            </w:pPr>
            <w:r>
              <w:rPr>
                <w:sz w:val="17"/>
              </w:rPr>
              <w:t>100</w:t>
            </w:r>
          </w:p>
        </w:tc>
        <w:tc>
          <w:tcPr>
            <w:tcW w:w="1269" w:type="dxa"/>
          </w:tcPr>
          <w:p w14:paraId="3CE66BDD" w14:textId="77777777" w:rsidR="007B151A" w:rsidRDefault="009B3C45">
            <w:pPr>
              <w:spacing w:after="20"/>
            </w:pPr>
            <w:r>
              <w:rPr>
                <w:sz w:val="17"/>
              </w:rPr>
              <w:t>100</w:t>
            </w:r>
          </w:p>
        </w:tc>
      </w:tr>
      <w:tr w:rsidR="007B151A" w14:paraId="21FA0344" w14:textId="77777777">
        <w:trPr>
          <w:jc w:val="center"/>
        </w:trPr>
        <w:tc>
          <w:tcPr>
            <w:tcW w:w="1269" w:type="dxa"/>
          </w:tcPr>
          <w:p w14:paraId="0EA36DA4" w14:textId="77777777" w:rsidR="007B151A" w:rsidRDefault="009B3C45">
            <w:pPr>
              <w:spacing w:after="20"/>
            </w:pPr>
            <w:r>
              <w:rPr>
                <w:sz w:val="17"/>
              </w:rPr>
              <w:t>O3</w:t>
            </w:r>
          </w:p>
        </w:tc>
        <w:tc>
          <w:tcPr>
            <w:tcW w:w="1269" w:type="dxa"/>
          </w:tcPr>
          <w:p w14:paraId="2EB1D51E" w14:textId="77777777" w:rsidR="007B151A" w:rsidRDefault="009B3C45">
            <w:pPr>
              <w:spacing w:after="20"/>
            </w:pPr>
            <w:r>
              <w:rPr>
                <w:sz w:val="17"/>
              </w:rPr>
              <w:t>100.704</w:t>
            </w:r>
          </w:p>
        </w:tc>
        <w:tc>
          <w:tcPr>
            <w:tcW w:w="1269" w:type="dxa"/>
          </w:tcPr>
          <w:p w14:paraId="77499DA3" w14:textId="77777777" w:rsidR="007B151A" w:rsidRDefault="009B3C45">
            <w:pPr>
              <w:spacing w:after="20"/>
            </w:pPr>
            <w:r>
              <w:rPr>
                <w:sz w:val="17"/>
              </w:rPr>
              <w:t>94.77</w:t>
            </w:r>
          </w:p>
        </w:tc>
        <w:tc>
          <w:tcPr>
            <w:tcW w:w="1269" w:type="dxa"/>
          </w:tcPr>
          <w:p w14:paraId="5E3169D4" w14:textId="77777777" w:rsidR="007B151A" w:rsidRDefault="009B3C45">
            <w:pPr>
              <w:spacing w:after="20"/>
            </w:pPr>
            <w:r>
              <w:rPr>
                <w:sz w:val="17"/>
              </w:rPr>
              <w:t>-5.933</w:t>
            </w:r>
          </w:p>
        </w:tc>
        <w:tc>
          <w:tcPr>
            <w:tcW w:w="1269" w:type="dxa"/>
          </w:tcPr>
          <w:p w14:paraId="28B5CE59" w14:textId="77777777" w:rsidR="007B151A" w:rsidRDefault="009B3C45">
            <w:pPr>
              <w:spacing w:after="20"/>
            </w:pPr>
            <w:r>
              <w:rPr>
                <w:sz w:val="17"/>
              </w:rPr>
              <w:t>-5.89</w:t>
            </w:r>
          </w:p>
        </w:tc>
        <w:tc>
          <w:tcPr>
            <w:tcW w:w="1269" w:type="dxa"/>
          </w:tcPr>
          <w:p w14:paraId="61B9E820" w14:textId="77777777" w:rsidR="007B151A" w:rsidRDefault="009B3C45">
            <w:pPr>
              <w:spacing w:after="20"/>
            </w:pPr>
            <w:r>
              <w:rPr>
                <w:sz w:val="17"/>
              </w:rPr>
              <w:t>200</w:t>
            </w:r>
          </w:p>
        </w:tc>
        <w:tc>
          <w:tcPr>
            <w:tcW w:w="1269" w:type="dxa"/>
          </w:tcPr>
          <w:p w14:paraId="340AEB84" w14:textId="77777777" w:rsidR="007B151A" w:rsidRDefault="009B3C45">
            <w:pPr>
              <w:spacing w:after="20"/>
            </w:pPr>
            <w:r>
              <w:rPr>
                <w:sz w:val="17"/>
              </w:rPr>
              <w:t>199.8</w:t>
            </w:r>
          </w:p>
        </w:tc>
      </w:tr>
    </w:tbl>
    <w:p w14:paraId="0F5C1927" w14:textId="77777777" w:rsidR="007B151A" w:rsidRDefault="009B3C45">
      <w:pPr>
        <w:pStyle w:val="Heading2"/>
      </w:pPr>
      <w:bookmarkStart w:id="108" w:name="_Toc240751897"/>
      <w:r>
        <w:t>19.4 Sensitivity</w:t>
      </w:r>
      <w:bookmarkEnd w:id="108"/>
    </w:p>
    <w:p w14:paraId="5B3DB1A7" w14:textId="77777777" w:rsidR="007B151A" w:rsidRDefault="009B3C45">
      <w:pPr>
        <w:jc w:val="both"/>
      </w:pPr>
      <w:r>
        <w:t>Because the flagged share is set by `contamination`, the meaningful check is not 'how many' but 'which': notebook 07 sweeps the parameter and compares the resulting sets, and reports that the ranking of observations by anomaly score is stable while the count scales with the parameter. The dashboard therefore shows `Configured Contamination %` beside `Anomaly Rate %` so the assumption travels with the number.</w:t>
      </w:r>
    </w:p>
    <w:p w14:paraId="68D52E41" w14:textId="77777777" w:rsidR="007B151A" w:rsidRDefault="009B3C45">
      <w:r>
        <w:br w:type="page"/>
      </w:r>
    </w:p>
    <w:p w14:paraId="555C649B" w14:textId="77777777" w:rsidR="007B151A" w:rsidRDefault="009B3C45">
      <w:pPr>
        <w:pStyle w:val="Heading1"/>
      </w:pPr>
      <w:bookmarkStart w:id="109" w:name="_Toc240751898"/>
      <w:r>
        <w:lastRenderedPageBreak/>
        <w:t>20. Classification</w:t>
      </w:r>
      <w:bookmarkEnd w:id="109"/>
    </w:p>
    <w:p w14:paraId="548C64DA" w14:textId="77777777" w:rsidR="007B151A" w:rsidRDefault="009B3C45">
      <w:pPr>
        <w:pStyle w:val="Heading2"/>
      </w:pPr>
      <w:bookmarkStart w:id="110" w:name="_Toc240751899"/>
      <w:r>
        <w:t>20.1 Objective and setup</w:t>
      </w:r>
      <w:bookmarkEnd w:id="110"/>
    </w:p>
    <w:p w14:paraId="2905D12B" w14:textId="77777777" w:rsidR="007B151A" w:rsidRDefault="009B3C45">
      <w:pPr>
        <w:jc w:val="both"/>
      </w:pPr>
      <w:r>
        <w:t>Predict the AQI category (`AQI_Bucket`) from pollutant measurements alone. 9 features, a stratified 13,698/4,567 train/test split (test size 0.25), fixed seed 42, and 3-fold cross-validation in addition to the held-out test set.</w:t>
      </w:r>
    </w:p>
    <w:p w14:paraId="5F362D85" w14:textId="3B39D803" w:rsidR="007B151A" w:rsidRDefault="009B3C45">
      <w:pPr>
        <w:pStyle w:val="Caption"/>
        <w:spacing w:before="160" w:after="60"/>
      </w:pPr>
      <w:bookmarkStart w:id="111" w:name="_Toc240751828"/>
      <w:r>
        <w:t xml:space="preserve">Table </w:t>
      </w:r>
      <w:r>
        <w:fldChar w:fldCharType="begin"/>
      </w:r>
      <w:r>
        <w:instrText>SEQ Table \* ARABIC</w:instrText>
      </w:r>
      <w:r>
        <w:fldChar w:fldCharType="separate"/>
      </w:r>
      <w:r w:rsidR="00F359B1">
        <w:rPr>
          <w:noProof/>
        </w:rPr>
        <w:t>31</w:t>
      </w:r>
      <w:r>
        <w:fldChar w:fldCharType="end"/>
      </w:r>
      <w:r>
        <w:t>: Models fitted, with the reason each one is there.</w:t>
      </w:r>
      <w:bookmarkEnd w:id="111"/>
    </w:p>
    <w:tbl>
      <w:tblPr>
        <w:tblStyle w:val="TableGrid"/>
        <w:tblW w:w="0" w:type="auto"/>
        <w:jc w:val="center"/>
        <w:tblLayout w:type="fixed"/>
        <w:tblLook w:val="04A0" w:firstRow="1" w:lastRow="0" w:firstColumn="1" w:lastColumn="0" w:noHBand="0" w:noVBand="1"/>
      </w:tblPr>
      <w:tblGrid>
        <w:gridCol w:w="2592"/>
        <w:gridCol w:w="6624"/>
      </w:tblGrid>
      <w:tr w:rsidR="007B151A" w14:paraId="3E14C84D" w14:textId="77777777">
        <w:trPr>
          <w:jc w:val="center"/>
        </w:trPr>
        <w:tc>
          <w:tcPr>
            <w:tcW w:w="2592" w:type="dxa"/>
            <w:shd w:val="clear" w:color="auto" w:fill="DDE7F1"/>
          </w:tcPr>
          <w:p w14:paraId="3C7D2B6C" w14:textId="77777777" w:rsidR="007B151A" w:rsidRDefault="009B3C45">
            <w:r>
              <w:rPr>
                <w:b/>
                <w:sz w:val="17"/>
              </w:rPr>
              <w:t>Model</w:t>
            </w:r>
          </w:p>
        </w:tc>
        <w:tc>
          <w:tcPr>
            <w:tcW w:w="6624" w:type="dxa"/>
            <w:shd w:val="clear" w:color="auto" w:fill="DDE7F1"/>
          </w:tcPr>
          <w:p w14:paraId="28F79B7D" w14:textId="77777777" w:rsidR="007B151A" w:rsidRDefault="009B3C45">
            <w:r>
              <w:rPr>
                <w:b/>
                <w:sz w:val="17"/>
              </w:rPr>
              <w:t>Why it is in the comparison</w:t>
            </w:r>
          </w:p>
        </w:tc>
      </w:tr>
      <w:tr w:rsidR="007B151A" w14:paraId="3176D538" w14:textId="77777777">
        <w:trPr>
          <w:jc w:val="center"/>
        </w:trPr>
        <w:tc>
          <w:tcPr>
            <w:tcW w:w="2592" w:type="dxa"/>
          </w:tcPr>
          <w:p w14:paraId="3E550D29" w14:textId="77777777" w:rsidR="007B151A" w:rsidRDefault="009B3C45">
            <w:pPr>
              <w:spacing w:after="20"/>
            </w:pPr>
            <w:r>
              <w:rPr>
                <w:sz w:val="17"/>
              </w:rPr>
              <w:t>Baseline (prior)</w:t>
            </w:r>
          </w:p>
        </w:tc>
        <w:tc>
          <w:tcPr>
            <w:tcW w:w="6624" w:type="dxa"/>
          </w:tcPr>
          <w:p w14:paraId="5FE6B9E8" w14:textId="77777777" w:rsidR="007B151A" w:rsidRDefault="009B3C45">
            <w:pPr>
              <w:spacing w:after="20"/>
            </w:pPr>
            <w:r>
              <w:rPr>
                <w:sz w:val="17"/>
              </w:rPr>
              <w:t>Always predicts the most frequent class. Any model that cannot beat this has learned nothing useful.</w:t>
            </w:r>
          </w:p>
        </w:tc>
      </w:tr>
      <w:tr w:rsidR="007B151A" w14:paraId="755558E1" w14:textId="77777777">
        <w:trPr>
          <w:jc w:val="center"/>
        </w:trPr>
        <w:tc>
          <w:tcPr>
            <w:tcW w:w="2592" w:type="dxa"/>
          </w:tcPr>
          <w:p w14:paraId="36DE9A50" w14:textId="77777777" w:rsidR="007B151A" w:rsidRDefault="009B3C45">
            <w:pPr>
              <w:spacing w:after="20"/>
            </w:pPr>
            <w:r>
              <w:rPr>
                <w:sz w:val="17"/>
              </w:rPr>
              <w:t>Logistic Regression (pipeline with scaler)</w:t>
            </w:r>
          </w:p>
        </w:tc>
        <w:tc>
          <w:tcPr>
            <w:tcW w:w="6624" w:type="dxa"/>
          </w:tcPr>
          <w:p w14:paraId="14D2C828" w14:textId="77777777" w:rsidR="007B151A" w:rsidRDefault="009B3C45">
            <w:pPr>
              <w:spacing w:after="20"/>
            </w:pPr>
            <w:r>
              <w:rPr>
                <w:sz w:val="17"/>
              </w:rPr>
              <w:t>Linear, interpretable multi-class baseline</w:t>
            </w:r>
          </w:p>
        </w:tc>
      </w:tr>
      <w:tr w:rsidR="007B151A" w14:paraId="6559BA77" w14:textId="77777777">
        <w:trPr>
          <w:jc w:val="center"/>
        </w:trPr>
        <w:tc>
          <w:tcPr>
            <w:tcW w:w="2592" w:type="dxa"/>
          </w:tcPr>
          <w:p w14:paraId="663FB256" w14:textId="77777777" w:rsidR="007B151A" w:rsidRDefault="009B3C45">
            <w:pPr>
              <w:spacing w:after="20"/>
            </w:pPr>
            <w:r>
              <w:rPr>
                <w:sz w:val="17"/>
              </w:rPr>
              <w:t>Decision Tree</w:t>
            </w:r>
          </w:p>
        </w:tc>
        <w:tc>
          <w:tcPr>
            <w:tcW w:w="6624" w:type="dxa"/>
          </w:tcPr>
          <w:p w14:paraId="34A97E29" w14:textId="77777777" w:rsidR="007B151A" w:rsidRDefault="009B3C45">
            <w:pPr>
              <w:spacing w:after="20"/>
            </w:pPr>
            <w:r>
              <w:rPr>
                <w:sz w:val="17"/>
              </w:rPr>
              <w:t>Non-linear, easily over-fitted - a useful warning sign</w:t>
            </w:r>
          </w:p>
        </w:tc>
      </w:tr>
      <w:tr w:rsidR="007B151A" w14:paraId="25BE077F" w14:textId="77777777">
        <w:trPr>
          <w:jc w:val="center"/>
        </w:trPr>
        <w:tc>
          <w:tcPr>
            <w:tcW w:w="2592" w:type="dxa"/>
          </w:tcPr>
          <w:p w14:paraId="3E5363B0" w14:textId="77777777" w:rsidR="007B151A" w:rsidRDefault="009B3C45">
            <w:pPr>
              <w:spacing w:after="20"/>
            </w:pPr>
            <w:r>
              <w:rPr>
                <w:sz w:val="17"/>
              </w:rPr>
              <w:t>Random Forest</w:t>
            </w:r>
          </w:p>
        </w:tc>
        <w:tc>
          <w:tcPr>
            <w:tcW w:w="6624" w:type="dxa"/>
          </w:tcPr>
          <w:p w14:paraId="20242577" w14:textId="77777777" w:rsidR="007B151A" w:rsidRDefault="009B3C45">
            <w:pPr>
              <w:spacing w:after="20"/>
            </w:pPr>
            <w:r>
              <w:rPr>
                <w:sz w:val="17"/>
              </w:rPr>
              <w:t>Bagged trees, robust to scale, gives feature importance</w:t>
            </w:r>
          </w:p>
        </w:tc>
      </w:tr>
      <w:tr w:rsidR="007B151A" w14:paraId="29012972" w14:textId="77777777">
        <w:trPr>
          <w:jc w:val="center"/>
        </w:trPr>
        <w:tc>
          <w:tcPr>
            <w:tcW w:w="2592" w:type="dxa"/>
          </w:tcPr>
          <w:p w14:paraId="06324EA2" w14:textId="77777777" w:rsidR="007B151A" w:rsidRDefault="009B3C45">
            <w:pPr>
              <w:spacing w:after="20"/>
            </w:pPr>
            <w:r>
              <w:rPr>
                <w:sz w:val="17"/>
              </w:rPr>
              <w:t>Hist Gradient Boosting</w:t>
            </w:r>
          </w:p>
        </w:tc>
        <w:tc>
          <w:tcPr>
            <w:tcW w:w="6624" w:type="dxa"/>
          </w:tcPr>
          <w:p w14:paraId="52FF58DE" w14:textId="77777777" w:rsidR="007B151A" w:rsidRDefault="009B3C45">
            <w:pPr>
              <w:spacing w:after="20"/>
            </w:pPr>
            <w:r>
              <w:rPr>
                <w:sz w:val="17"/>
              </w:rPr>
              <w:t>Modern boosted trees, usually the strongest off-the-shelf tabular model</w:t>
            </w:r>
          </w:p>
        </w:tc>
      </w:tr>
    </w:tbl>
    <w:p w14:paraId="2C9FCA5D" w14:textId="77777777" w:rsidR="007B151A" w:rsidRDefault="009B3C45">
      <w:pPr>
        <w:pStyle w:val="Heading2"/>
      </w:pPr>
      <w:bookmarkStart w:id="112" w:name="_Toc240751900"/>
      <w:r>
        <w:t>20.2 Class imbalance</w:t>
      </w:r>
      <w:bookmarkEnd w:id="112"/>
    </w:p>
    <w:p w14:paraId="0923245C" w14:textId="500E71A6" w:rsidR="007B151A" w:rsidRDefault="009B3C45">
      <w:pPr>
        <w:pStyle w:val="Caption"/>
        <w:spacing w:before="160" w:after="60"/>
      </w:pPr>
      <w:bookmarkStart w:id="113" w:name="_Toc240751829"/>
      <w:r>
        <w:t xml:space="preserve">Table </w:t>
      </w:r>
      <w:r>
        <w:fldChar w:fldCharType="begin"/>
      </w:r>
      <w:r>
        <w:instrText>SEQ Table \* ARABIC</w:instrText>
      </w:r>
      <w:r>
        <w:fldChar w:fldCharType="separate"/>
      </w:r>
      <w:r w:rsidR="00F359B1">
        <w:rPr>
          <w:noProof/>
        </w:rPr>
        <w:t>32</w:t>
      </w:r>
      <w:r>
        <w:fldChar w:fldCharType="end"/>
      </w:r>
      <w:r>
        <w:t>: Target distribution - the reason accuracy alone is not reported.</w:t>
      </w:r>
      <w:bookmarkEnd w:id="113"/>
    </w:p>
    <w:tbl>
      <w:tblPr>
        <w:tblStyle w:val="TableGrid"/>
        <w:tblW w:w="0" w:type="auto"/>
        <w:jc w:val="center"/>
        <w:tblLook w:val="04A0" w:firstRow="1" w:lastRow="0" w:firstColumn="1" w:lastColumn="0" w:noHBand="0" w:noVBand="1"/>
      </w:tblPr>
      <w:tblGrid>
        <w:gridCol w:w="2220"/>
        <w:gridCol w:w="2220"/>
        <w:gridCol w:w="2220"/>
        <w:gridCol w:w="2220"/>
      </w:tblGrid>
      <w:tr w:rsidR="007B151A" w14:paraId="7EF57E34" w14:textId="77777777">
        <w:trPr>
          <w:jc w:val="center"/>
        </w:trPr>
        <w:tc>
          <w:tcPr>
            <w:tcW w:w="2220" w:type="dxa"/>
            <w:shd w:val="clear" w:color="auto" w:fill="DDE7F1"/>
          </w:tcPr>
          <w:p w14:paraId="24369758" w14:textId="77777777" w:rsidR="007B151A" w:rsidRDefault="009B3C45">
            <w:r>
              <w:rPr>
                <w:b/>
                <w:sz w:val="17"/>
              </w:rPr>
              <w:t>Class</w:t>
            </w:r>
          </w:p>
        </w:tc>
        <w:tc>
          <w:tcPr>
            <w:tcW w:w="2220" w:type="dxa"/>
            <w:shd w:val="clear" w:color="auto" w:fill="DDE7F1"/>
          </w:tcPr>
          <w:p w14:paraId="5D58CE1A" w14:textId="77777777" w:rsidR="007B151A" w:rsidRDefault="009B3C45">
            <w:r>
              <w:rPr>
                <w:b/>
                <w:sz w:val="17"/>
              </w:rPr>
              <w:t>Count</w:t>
            </w:r>
          </w:p>
        </w:tc>
        <w:tc>
          <w:tcPr>
            <w:tcW w:w="2220" w:type="dxa"/>
            <w:shd w:val="clear" w:color="auto" w:fill="DDE7F1"/>
          </w:tcPr>
          <w:p w14:paraId="32E7B20F" w14:textId="77777777" w:rsidR="007B151A" w:rsidRDefault="009B3C45">
            <w:r>
              <w:rPr>
                <w:b/>
                <w:sz w:val="17"/>
              </w:rPr>
              <w:t>Percent</w:t>
            </w:r>
          </w:p>
        </w:tc>
        <w:tc>
          <w:tcPr>
            <w:tcW w:w="2220" w:type="dxa"/>
            <w:shd w:val="clear" w:color="auto" w:fill="DDE7F1"/>
          </w:tcPr>
          <w:p w14:paraId="7DA6B187" w14:textId="77777777" w:rsidR="007B151A" w:rsidRDefault="009B3C45">
            <w:r>
              <w:rPr>
                <w:b/>
                <w:sz w:val="17"/>
              </w:rPr>
              <w:t>Rank</w:t>
            </w:r>
          </w:p>
        </w:tc>
      </w:tr>
      <w:tr w:rsidR="007B151A" w14:paraId="74F17D6F" w14:textId="77777777">
        <w:trPr>
          <w:jc w:val="center"/>
        </w:trPr>
        <w:tc>
          <w:tcPr>
            <w:tcW w:w="2220" w:type="dxa"/>
          </w:tcPr>
          <w:p w14:paraId="2AF77BF7" w14:textId="77777777" w:rsidR="007B151A" w:rsidRDefault="009B3C45">
            <w:pPr>
              <w:spacing w:after="20"/>
            </w:pPr>
            <w:r>
              <w:rPr>
                <w:sz w:val="17"/>
              </w:rPr>
              <w:t>Very Poor</w:t>
            </w:r>
          </w:p>
        </w:tc>
        <w:tc>
          <w:tcPr>
            <w:tcW w:w="2220" w:type="dxa"/>
          </w:tcPr>
          <w:p w14:paraId="735B7BEF" w14:textId="77777777" w:rsidR="007B151A" w:rsidRDefault="009B3C45">
            <w:pPr>
              <w:spacing w:after="20"/>
            </w:pPr>
            <w:r>
              <w:rPr>
                <w:sz w:val="17"/>
              </w:rPr>
              <w:t>5,501</w:t>
            </w:r>
          </w:p>
        </w:tc>
        <w:tc>
          <w:tcPr>
            <w:tcW w:w="2220" w:type="dxa"/>
          </w:tcPr>
          <w:p w14:paraId="17AE6B6D" w14:textId="77777777" w:rsidR="007B151A" w:rsidRDefault="009B3C45">
            <w:pPr>
              <w:spacing w:after="20"/>
            </w:pPr>
            <w:r>
              <w:rPr>
                <w:sz w:val="17"/>
              </w:rPr>
              <w:t>30.12</w:t>
            </w:r>
          </w:p>
        </w:tc>
        <w:tc>
          <w:tcPr>
            <w:tcW w:w="2220" w:type="dxa"/>
          </w:tcPr>
          <w:p w14:paraId="195BE1C8" w14:textId="77777777" w:rsidR="007B151A" w:rsidRDefault="009B3C45">
            <w:pPr>
              <w:spacing w:after="20"/>
            </w:pPr>
            <w:r>
              <w:rPr>
                <w:sz w:val="17"/>
              </w:rPr>
              <w:t>1</w:t>
            </w:r>
          </w:p>
        </w:tc>
      </w:tr>
      <w:tr w:rsidR="007B151A" w14:paraId="16FECF39" w14:textId="77777777">
        <w:trPr>
          <w:jc w:val="center"/>
        </w:trPr>
        <w:tc>
          <w:tcPr>
            <w:tcW w:w="2220" w:type="dxa"/>
          </w:tcPr>
          <w:p w14:paraId="6F660BF9" w14:textId="77777777" w:rsidR="007B151A" w:rsidRDefault="009B3C45">
            <w:pPr>
              <w:spacing w:after="20"/>
            </w:pPr>
            <w:r>
              <w:rPr>
                <w:sz w:val="17"/>
              </w:rPr>
              <w:t>Severe</w:t>
            </w:r>
          </w:p>
        </w:tc>
        <w:tc>
          <w:tcPr>
            <w:tcW w:w="2220" w:type="dxa"/>
          </w:tcPr>
          <w:p w14:paraId="38E64B04" w14:textId="77777777" w:rsidR="007B151A" w:rsidRDefault="009B3C45">
            <w:pPr>
              <w:spacing w:after="20"/>
            </w:pPr>
            <w:r>
              <w:rPr>
                <w:sz w:val="17"/>
              </w:rPr>
              <w:t>5,258</w:t>
            </w:r>
          </w:p>
        </w:tc>
        <w:tc>
          <w:tcPr>
            <w:tcW w:w="2220" w:type="dxa"/>
          </w:tcPr>
          <w:p w14:paraId="75D8A028" w14:textId="77777777" w:rsidR="007B151A" w:rsidRDefault="009B3C45">
            <w:pPr>
              <w:spacing w:after="20"/>
            </w:pPr>
            <w:r>
              <w:rPr>
                <w:sz w:val="17"/>
              </w:rPr>
              <w:t>28.79</w:t>
            </w:r>
          </w:p>
        </w:tc>
        <w:tc>
          <w:tcPr>
            <w:tcW w:w="2220" w:type="dxa"/>
          </w:tcPr>
          <w:p w14:paraId="12851838" w14:textId="77777777" w:rsidR="007B151A" w:rsidRDefault="009B3C45">
            <w:pPr>
              <w:spacing w:after="20"/>
            </w:pPr>
            <w:r>
              <w:rPr>
                <w:sz w:val="17"/>
              </w:rPr>
              <w:t>2</w:t>
            </w:r>
          </w:p>
        </w:tc>
      </w:tr>
      <w:tr w:rsidR="007B151A" w14:paraId="176A7B2C" w14:textId="77777777">
        <w:trPr>
          <w:jc w:val="center"/>
        </w:trPr>
        <w:tc>
          <w:tcPr>
            <w:tcW w:w="2220" w:type="dxa"/>
          </w:tcPr>
          <w:p w14:paraId="48607DFF" w14:textId="77777777" w:rsidR="007B151A" w:rsidRDefault="009B3C45">
            <w:pPr>
              <w:spacing w:after="20"/>
            </w:pPr>
            <w:r>
              <w:rPr>
                <w:sz w:val="17"/>
              </w:rPr>
              <w:t>Moderate</w:t>
            </w:r>
          </w:p>
        </w:tc>
        <w:tc>
          <w:tcPr>
            <w:tcW w:w="2220" w:type="dxa"/>
          </w:tcPr>
          <w:p w14:paraId="38CE73A2" w14:textId="77777777" w:rsidR="007B151A" w:rsidRDefault="009B3C45">
            <w:pPr>
              <w:spacing w:after="20"/>
            </w:pPr>
            <w:r>
              <w:rPr>
                <w:sz w:val="17"/>
              </w:rPr>
              <w:t>4,258</w:t>
            </w:r>
          </w:p>
        </w:tc>
        <w:tc>
          <w:tcPr>
            <w:tcW w:w="2220" w:type="dxa"/>
          </w:tcPr>
          <w:p w14:paraId="6336D914" w14:textId="77777777" w:rsidR="007B151A" w:rsidRDefault="009B3C45">
            <w:pPr>
              <w:spacing w:after="20"/>
            </w:pPr>
            <w:r>
              <w:rPr>
                <w:sz w:val="17"/>
              </w:rPr>
              <w:t>23.31</w:t>
            </w:r>
          </w:p>
        </w:tc>
        <w:tc>
          <w:tcPr>
            <w:tcW w:w="2220" w:type="dxa"/>
          </w:tcPr>
          <w:p w14:paraId="4A32BC31" w14:textId="77777777" w:rsidR="007B151A" w:rsidRDefault="009B3C45">
            <w:pPr>
              <w:spacing w:after="20"/>
            </w:pPr>
            <w:r>
              <w:rPr>
                <w:sz w:val="17"/>
              </w:rPr>
              <w:t>3</w:t>
            </w:r>
          </w:p>
        </w:tc>
      </w:tr>
      <w:tr w:rsidR="007B151A" w14:paraId="738015EB" w14:textId="77777777">
        <w:trPr>
          <w:jc w:val="center"/>
        </w:trPr>
        <w:tc>
          <w:tcPr>
            <w:tcW w:w="2220" w:type="dxa"/>
          </w:tcPr>
          <w:p w14:paraId="6B03F284" w14:textId="77777777" w:rsidR="007B151A" w:rsidRDefault="009B3C45">
            <w:pPr>
              <w:spacing w:after="20"/>
            </w:pPr>
            <w:r>
              <w:rPr>
                <w:sz w:val="17"/>
              </w:rPr>
              <w:t>Poor</w:t>
            </w:r>
          </w:p>
        </w:tc>
        <w:tc>
          <w:tcPr>
            <w:tcW w:w="2220" w:type="dxa"/>
          </w:tcPr>
          <w:p w14:paraId="117BA040" w14:textId="77777777" w:rsidR="007B151A" w:rsidRDefault="009B3C45">
            <w:pPr>
              <w:spacing w:after="20"/>
            </w:pPr>
            <w:r>
              <w:rPr>
                <w:sz w:val="17"/>
              </w:rPr>
              <w:t>3,129</w:t>
            </w:r>
          </w:p>
        </w:tc>
        <w:tc>
          <w:tcPr>
            <w:tcW w:w="2220" w:type="dxa"/>
          </w:tcPr>
          <w:p w14:paraId="4EBF791D" w14:textId="77777777" w:rsidR="007B151A" w:rsidRDefault="009B3C45">
            <w:pPr>
              <w:spacing w:after="20"/>
            </w:pPr>
            <w:r>
              <w:rPr>
                <w:sz w:val="17"/>
              </w:rPr>
              <w:t>17.13</w:t>
            </w:r>
          </w:p>
        </w:tc>
        <w:tc>
          <w:tcPr>
            <w:tcW w:w="2220" w:type="dxa"/>
          </w:tcPr>
          <w:p w14:paraId="22961A6A" w14:textId="77777777" w:rsidR="007B151A" w:rsidRDefault="009B3C45">
            <w:pPr>
              <w:spacing w:after="20"/>
            </w:pPr>
            <w:r>
              <w:rPr>
                <w:sz w:val="17"/>
              </w:rPr>
              <w:t>4</w:t>
            </w:r>
          </w:p>
        </w:tc>
      </w:tr>
      <w:tr w:rsidR="007B151A" w14:paraId="545505E6" w14:textId="77777777">
        <w:trPr>
          <w:jc w:val="center"/>
        </w:trPr>
        <w:tc>
          <w:tcPr>
            <w:tcW w:w="2220" w:type="dxa"/>
          </w:tcPr>
          <w:p w14:paraId="13D5C82B" w14:textId="77777777" w:rsidR="007B151A" w:rsidRDefault="009B3C45">
            <w:pPr>
              <w:spacing w:after="20"/>
            </w:pPr>
            <w:r>
              <w:rPr>
                <w:sz w:val="17"/>
              </w:rPr>
              <w:t>Satisfactory</w:t>
            </w:r>
          </w:p>
        </w:tc>
        <w:tc>
          <w:tcPr>
            <w:tcW w:w="2220" w:type="dxa"/>
          </w:tcPr>
          <w:p w14:paraId="0B6CCD66" w14:textId="77777777" w:rsidR="007B151A" w:rsidRDefault="009B3C45">
            <w:pPr>
              <w:spacing w:after="20"/>
            </w:pPr>
            <w:r>
              <w:rPr>
                <w:sz w:val="17"/>
              </w:rPr>
              <w:t>113</w:t>
            </w:r>
          </w:p>
        </w:tc>
        <w:tc>
          <w:tcPr>
            <w:tcW w:w="2220" w:type="dxa"/>
          </w:tcPr>
          <w:p w14:paraId="6810893C" w14:textId="77777777" w:rsidR="007B151A" w:rsidRDefault="009B3C45">
            <w:pPr>
              <w:spacing w:after="20"/>
            </w:pPr>
            <w:r>
              <w:rPr>
                <w:sz w:val="17"/>
              </w:rPr>
              <w:t>0.62</w:t>
            </w:r>
          </w:p>
        </w:tc>
        <w:tc>
          <w:tcPr>
            <w:tcW w:w="2220" w:type="dxa"/>
          </w:tcPr>
          <w:p w14:paraId="5D6DB210" w14:textId="77777777" w:rsidR="007B151A" w:rsidRDefault="009B3C45">
            <w:pPr>
              <w:spacing w:after="20"/>
            </w:pPr>
            <w:r>
              <w:rPr>
                <w:sz w:val="17"/>
              </w:rPr>
              <w:t>5</w:t>
            </w:r>
          </w:p>
        </w:tc>
      </w:tr>
      <w:tr w:rsidR="007B151A" w14:paraId="20A97057" w14:textId="77777777">
        <w:trPr>
          <w:jc w:val="center"/>
        </w:trPr>
        <w:tc>
          <w:tcPr>
            <w:tcW w:w="2220" w:type="dxa"/>
          </w:tcPr>
          <w:p w14:paraId="5CD02C95" w14:textId="77777777" w:rsidR="007B151A" w:rsidRDefault="009B3C45">
            <w:pPr>
              <w:spacing w:after="20"/>
            </w:pPr>
            <w:r>
              <w:rPr>
                <w:sz w:val="17"/>
              </w:rPr>
              <w:t>Good</w:t>
            </w:r>
          </w:p>
        </w:tc>
        <w:tc>
          <w:tcPr>
            <w:tcW w:w="2220" w:type="dxa"/>
          </w:tcPr>
          <w:p w14:paraId="394B3CC7" w14:textId="77777777" w:rsidR="007B151A" w:rsidRDefault="009B3C45">
            <w:pPr>
              <w:spacing w:after="20"/>
            </w:pPr>
            <w:r>
              <w:rPr>
                <w:sz w:val="17"/>
              </w:rPr>
              <w:t>6</w:t>
            </w:r>
          </w:p>
        </w:tc>
        <w:tc>
          <w:tcPr>
            <w:tcW w:w="2220" w:type="dxa"/>
          </w:tcPr>
          <w:p w14:paraId="1667604F" w14:textId="77777777" w:rsidR="007B151A" w:rsidRDefault="009B3C45">
            <w:pPr>
              <w:spacing w:after="20"/>
            </w:pPr>
            <w:r>
              <w:rPr>
                <w:sz w:val="17"/>
              </w:rPr>
              <w:t>0.03</w:t>
            </w:r>
          </w:p>
        </w:tc>
        <w:tc>
          <w:tcPr>
            <w:tcW w:w="2220" w:type="dxa"/>
          </w:tcPr>
          <w:p w14:paraId="16E66B27" w14:textId="77777777" w:rsidR="007B151A" w:rsidRDefault="009B3C45">
            <w:pPr>
              <w:spacing w:after="20"/>
            </w:pPr>
            <w:r>
              <w:rPr>
                <w:sz w:val="17"/>
              </w:rPr>
              <w:t>6</w:t>
            </w:r>
          </w:p>
        </w:tc>
      </w:tr>
    </w:tbl>
    <w:p w14:paraId="1F4783C9" w14:textId="77777777" w:rsidR="007B151A" w:rsidRDefault="009B3C45">
      <w:pPr>
        <w:jc w:val="both"/>
      </w:pPr>
      <w:r>
        <w:t>The two rarest classes hold 6 and 113 of 18,265 rows. A model can therefore be 99.97 % accurate and useless for those classes, which is why macro-averaged precision, recall and F1 and the per-class table are the headline metrics, and why the split is stratified so that every class appears in the test set.</w:t>
      </w:r>
    </w:p>
    <w:p w14:paraId="1597891E" w14:textId="77777777" w:rsidR="007B151A" w:rsidRDefault="009B3C45">
      <w:pPr>
        <w:pStyle w:val="Heading2"/>
      </w:pPr>
      <w:bookmarkStart w:id="114" w:name="_Toc240751901"/>
      <w:r>
        <w:t>20.3 Data leakage - measured, not assumed</w:t>
      </w:r>
      <w:bookmarkEnd w:id="114"/>
    </w:p>
    <w:p w14:paraId="7174083B" w14:textId="6B46B8C7" w:rsidR="007B151A" w:rsidRDefault="009B3C45">
      <w:pPr>
        <w:pStyle w:val="Caption"/>
        <w:spacing w:before="160" w:after="60"/>
      </w:pPr>
      <w:bookmarkStart w:id="115" w:name="_Toc240751830"/>
      <w:r>
        <w:t xml:space="preserve">Table </w:t>
      </w:r>
      <w:r>
        <w:fldChar w:fldCharType="begin"/>
      </w:r>
      <w:r>
        <w:instrText>SEQ Table \* ARABIC</w:instrText>
      </w:r>
      <w:r>
        <w:fldChar w:fldCharType="separate"/>
      </w:r>
      <w:r w:rsidR="00F359B1">
        <w:rPr>
          <w:noProof/>
        </w:rPr>
        <w:t>33</w:t>
      </w:r>
      <w:r>
        <w:fldChar w:fldCharType="end"/>
      </w:r>
      <w:r>
        <w:t>: Leakage experiment: the same model with and without AQI.</w:t>
      </w:r>
      <w:bookmarkEnd w:id="115"/>
    </w:p>
    <w:tbl>
      <w:tblPr>
        <w:tblStyle w:val="TableGrid"/>
        <w:tblW w:w="0" w:type="auto"/>
        <w:jc w:val="center"/>
        <w:tblLayout w:type="fixed"/>
        <w:tblLook w:val="04A0" w:firstRow="1" w:lastRow="0" w:firstColumn="1" w:lastColumn="0" w:noHBand="0" w:noVBand="1"/>
      </w:tblPr>
      <w:tblGrid>
        <w:gridCol w:w="3888"/>
        <w:gridCol w:w="1872"/>
        <w:gridCol w:w="1584"/>
        <w:gridCol w:w="1440"/>
      </w:tblGrid>
      <w:tr w:rsidR="007B151A" w14:paraId="37CF971B" w14:textId="77777777">
        <w:trPr>
          <w:jc w:val="center"/>
        </w:trPr>
        <w:tc>
          <w:tcPr>
            <w:tcW w:w="3888" w:type="dxa"/>
            <w:shd w:val="clear" w:color="auto" w:fill="DDE7F1"/>
          </w:tcPr>
          <w:p w14:paraId="0B6CB274" w14:textId="77777777" w:rsidR="007B151A" w:rsidRDefault="009B3C45">
            <w:r>
              <w:rPr>
                <w:b/>
                <w:sz w:val="17"/>
              </w:rPr>
              <w:t>Configuration</w:t>
            </w:r>
          </w:p>
        </w:tc>
        <w:tc>
          <w:tcPr>
            <w:tcW w:w="1872" w:type="dxa"/>
            <w:shd w:val="clear" w:color="auto" w:fill="DDE7F1"/>
          </w:tcPr>
          <w:p w14:paraId="6406B8B9" w14:textId="77777777" w:rsidR="007B151A" w:rsidRDefault="009B3C45">
            <w:r>
              <w:rPr>
                <w:b/>
                <w:sz w:val="17"/>
              </w:rPr>
              <w:t>Accuracy %</w:t>
            </w:r>
          </w:p>
        </w:tc>
        <w:tc>
          <w:tcPr>
            <w:tcW w:w="1584" w:type="dxa"/>
            <w:shd w:val="clear" w:color="auto" w:fill="DDE7F1"/>
          </w:tcPr>
          <w:p w14:paraId="70E96DF7" w14:textId="77777777" w:rsidR="007B151A" w:rsidRDefault="009B3C45">
            <w:r>
              <w:rPr>
                <w:b/>
                <w:sz w:val="17"/>
              </w:rPr>
              <w:t>Macro F1</w:t>
            </w:r>
          </w:p>
        </w:tc>
        <w:tc>
          <w:tcPr>
            <w:tcW w:w="1440" w:type="dxa"/>
            <w:shd w:val="clear" w:color="auto" w:fill="DDE7F1"/>
          </w:tcPr>
          <w:p w14:paraId="462C97FD" w14:textId="77777777" w:rsidR="007B151A" w:rsidRDefault="009B3C45">
            <w:r>
              <w:rPr>
                <w:b/>
                <w:sz w:val="17"/>
              </w:rPr>
              <w:t>Features</w:t>
            </w:r>
          </w:p>
        </w:tc>
      </w:tr>
      <w:tr w:rsidR="007B151A" w14:paraId="4EE8444C" w14:textId="77777777">
        <w:trPr>
          <w:jc w:val="center"/>
        </w:trPr>
        <w:tc>
          <w:tcPr>
            <w:tcW w:w="3888" w:type="dxa"/>
          </w:tcPr>
          <w:p w14:paraId="31E4CA9D" w14:textId="77777777" w:rsidR="007B151A" w:rsidRDefault="009B3C45">
            <w:pPr>
              <w:spacing w:after="20"/>
            </w:pPr>
            <w:r>
              <w:rPr>
                <w:sz w:val="17"/>
              </w:rPr>
              <w:t>Without the leaky column (reported model)</w:t>
            </w:r>
          </w:p>
        </w:tc>
        <w:tc>
          <w:tcPr>
            <w:tcW w:w="1872" w:type="dxa"/>
          </w:tcPr>
          <w:p w14:paraId="313DC0C7" w14:textId="77777777" w:rsidR="007B151A" w:rsidRDefault="009B3C45">
            <w:pPr>
              <w:spacing w:after="20"/>
            </w:pPr>
            <w:r>
              <w:rPr>
                <w:sz w:val="17"/>
              </w:rPr>
              <w:t>99.28</w:t>
            </w:r>
          </w:p>
        </w:tc>
        <w:tc>
          <w:tcPr>
            <w:tcW w:w="1584" w:type="dxa"/>
          </w:tcPr>
          <w:p w14:paraId="291960AB" w14:textId="77777777" w:rsidR="007B151A" w:rsidRDefault="009B3C45">
            <w:pPr>
              <w:spacing w:after="20"/>
            </w:pPr>
            <w:r>
              <w:rPr>
                <w:sz w:val="17"/>
              </w:rPr>
              <w:t>0.7355</w:t>
            </w:r>
          </w:p>
        </w:tc>
        <w:tc>
          <w:tcPr>
            <w:tcW w:w="1440" w:type="dxa"/>
          </w:tcPr>
          <w:p w14:paraId="4D9E59CF" w14:textId="77777777" w:rsidR="007B151A" w:rsidRDefault="009B3C45">
            <w:pPr>
              <w:spacing w:after="20"/>
            </w:pPr>
            <w:r>
              <w:rPr>
                <w:sz w:val="17"/>
              </w:rPr>
              <w:t>9</w:t>
            </w:r>
          </w:p>
        </w:tc>
      </w:tr>
      <w:tr w:rsidR="007B151A" w14:paraId="380630F6" w14:textId="77777777">
        <w:trPr>
          <w:jc w:val="center"/>
        </w:trPr>
        <w:tc>
          <w:tcPr>
            <w:tcW w:w="3888" w:type="dxa"/>
          </w:tcPr>
          <w:p w14:paraId="3F90F93E" w14:textId="77777777" w:rsidR="007B151A" w:rsidRDefault="009B3C45">
            <w:pPr>
              <w:spacing w:after="20"/>
            </w:pPr>
            <w:r>
              <w:rPr>
                <w:sz w:val="17"/>
              </w:rPr>
              <w:t>With AQI included as a feature</w:t>
            </w:r>
          </w:p>
        </w:tc>
        <w:tc>
          <w:tcPr>
            <w:tcW w:w="1872" w:type="dxa"/>
          </w:tcPr>
          <w:p w14:paraId="37B68D00" w14:textId="77777777" w:rsidR="007B151A" w:rsidRDefault="009B3C45">
            <w:pPr>
              <w:spacing w:after="20"/>
            </w:pPr>
            <w:r>
              <w:rPr>
                <w:sz w:val="17"/>
              </w:rPr>
              <w:t>99.96</w:t>
            </w:r>
          </w:p>
        </w:tc>
        <w:tc>
          <w:tcPr>
            <w:tcW w:w="1584" w:type="dxa"/>
          </w:tcPr>
          <w:p w14:paraId="714C0BCB" w14:textId="77777777" w:rsidR="007B151A" w:rsidRDefault="009B3C45">
            <w:pPr>
              <w:spacing w:after="20"/>
            </w:pPr>
            <w:r>
              <w:rPr>
                <w:sz w:val="17"/>
              </w:rPr>
              <w:t>0.8276</w:t>
            </w:r>
          </w:p>
        </w:tc>
        <w:tc>
          <w:tcPr>
            <w:tcW w:w="1440" w:type="dxa"/>
          </w:tcPr>
          <w:p w14:paraId="0D6D5FF0" w14:textId="77777777" w:rsidR="007B151A" w:rsidRDefault="009B3C45">
            <w:pPr>
              <w:spacing w:after="20"/>
            </w:pPr>
            <w:r>
              <w:rPr>
                <w:sz w:val="17"/>
              </w:rPr>
              <w:t>10</w:t>
            </w:r>
          </w:p>
        </w:tc>
      </w:tr>
      <w:tr w:rsidR="007B151A" w14:paraId="69BC9358" w14:textId="77777777">
        <w:trPr>
          <w:jc w:val="center"/>
        </w:trPr>
        <w:tc>
          <w:tcPr>
            <w:tcW w:w="3888" w:type="dxa"/>
          </w:tcPr>
          <w:p w14:paraId="60911EBD" w14:textId="77777777" w:rsidR="007B151A" w:rsidRDefault="009B3C45">
            <w:pPr>
              <w:spacing w:after="20"/>
            </w:pPr>
            <w:r>
              <w:rPr>
                <w:sz w:val="17"/>
              </w:rPr>
              <w:t>Inflation</w:t>
            </w:r>
          </w:p>
        </w:tc>
        <w:tc>
          <w:tcPr>
            <w:tcW w:w="1872" w:type="dxa"/>
          </w:tcPr>
          <w:p w14:paraId="3A551C8A" w14:textId="77777777" w:rsidR="007B151A" w:rsidRDefault="009B3C45">
            <w:pPr>
              <w:spacing w:after="20"/>
            </w:pPr>
            <w:r>
              <w:rPr>
                <w:sz w:val="17"/>
              </w:rPr>
              <w:t>+0.68 pp</w:t>
            </w:r>
          </w:p>
        </w:tc>
        <w:tc>
          <w:tcPr>
            <w:tcW w:w="1584" w:type="dxa"/>
          </w:tcPr>
          <w:p w14:paraId="6E34B8D7" w14:textId="77777777" w:rsidR="007B151A" w:rsidRDefault="009B3C45">
            <w:pPr>
              <w:spacing w:after="20"/>
            </w:pPr>
            <w:r>
              <w:rPr>
                <w:sz w:val="17"/>
              </w:rPr>
              <w:t>+0.0921</w:t>
            </w:r>
          </w:p>
        </w:tc>
        <w:tc>
          <w:tcPr>
            <w:tcW w:w="1440" w:type="dxa"/>
          </w:tcPr>
          <w:p w14:paraId="77A400B8" w14:textId="77777777" w:rsidR="007B151A" w:rsidRDefault="009B3C45">
            <w:pPr>
              <w:spacing w:after="20"/>
            </w:pPr>
            <w:r>
              <w:rPr>
                <w:sz w:val="17"/>
              </w:rPr>
              <w:t>+1</w:t>
            </w:r>
          </w:p>
        </w:tc>
      </w:tr>
    </w:tbl>
    <w:p w14:paraId="026D8498" w14:textId="77777777" w:rsidR="007B151A" w:rsidRDefault="009B3C45">
      <w:pPr>
        <w:jc w:val="both"/>
      </w:pPr>
      <w:r>
        <w:rPr>
          <w:i/>
        </w:rPr>
        <w:t>including AQI inflates accuracy by 0.68 percentage points, so AQI is excluded from all reported models</w:t>
      </w:r>
    </w:p>
    <w:p w14:paraId="3E8464BB" w14:textId="77777777" w:rsidR="007B151A" w:rsidRDefault="009B3C45">
      <w:pPr>
        <w:jc w:val="both"/>
      </w:pPr>
      <w:r>
        <w:t>The inflation is modest here (0.68 pp) precisely because AQI is a non-monotonic function of two pollutants that the tree ensemble already recovers; on a genuine dataset, where the band is a monotone function of the index, the same mistake inflates accuracy by tens of points. The experiment is kept in the project for that reason: it demonstrates the check, not the size of the effect in this particular file.</w:t>
      </w:r>
    </w:p>
    <w:p w14:paraId="78192589" w14:textId="77777777" w:rsidR="007B151A" w:rsidRDefault="009B3C45">
      <w:pPr>
        <w:pStyle w:val="Heading2"/>
      </w:pPr>
      <w:bookmarkStart w:id="116" w:name="_Toc240751902"/>
      <w:r>
        <w:lastRenderedPageBreak/>
        <w:t>20.4 Results</w:t>
      </w:r>
      <w:bookmarkEnd w:id="116"/>
    </w:p>
    <w:p w14:paraId="77C1F42C" w14:textId="6A8162C0" w:rsidR="007B151A" w:rsidRDefault="009B3C45">
      <w:pPr>
        <w:pStyle w:val="Caption"/>
        <w:spacing w:before="160" w:after="60"/>
      </w:pPr>
      <w:bookmarkStart w:id="117" w:name="_Toc240751831"/>
      <w:r>
        <w:t xml:space="preserve">Table </w:t>
      </w:r>
      <w:r>
        <w:fldChar w:fldCharType="begin"/>
      </w:r>
      <w:r>
        <w:instrText>SEQ Table \* ARABIC</w:instrText>
      </w:r>
      <w:r>
        <w:fldChar w:fldCharType="separate"/>
      </w:r>
      <w:r w:rsidR="00F359B1">
        <w:rPr>
          <w:noProof/>
        </w:rPr>
        <w:t>34</w:t>
      </w:r>
      <w:r>
        <w:fldChar w:fldCharType="end"/>
      </w:r>
      <w:r>
        <w:t>: Model comparison on the held-out test set (plus 3-fold CV).</w:t>
      </w:r>
      <w:bookmarkEnd w:id="117"/>
    </w:p>
    <w:tbl>
      <w:tblPr>
        <w:tblStyle w:val="TableGrid"/>
        <w:tblW w:w="0" w:type="auto"/>
        <w:jc w:val="center"/>
        <w:tblLook w:val="04A0" w:firstRow="1" w:lastRow="0" w:firstColumn="1" w:lastColumn="0" w:noHBand="0" w:noVBand="1"/>
      </w:tblPr>
      <w:tblGrid>
        <w:gridCol w:w="658"/>
        <w:gridCol w:w="768"/>
        <w:gridCol w:w="929"/>
        <w:gridCol w:w="802"/>
        <w:gridCol w:w="647"/>
        <w:gridCol w:w="1040"/>
        <w:gridCol w:w="758"/>
        <w:gridCol w:w="1178"/>
        <w:gridCol w:w="642"/>
        <w:gridCol w:w="962"/>
        <w:gridCol w:w="714"/>
      </w:tblGrid>
      <w:tr w:rsidR="007B151A" w14:paraId="36641DF2" w14:textId="77777777">
        <w:trPr>
          <w:jc w:val="center"/>
        </w:trPr>
        <w:tc>
          <w:tcPr>
            <w:tcW w:w="807" w:type="dxa"/>
            <w:shd w:val="clear" w:color="auto" w:fill="DDE7F1"/>
          </w:tcPr>
          <w:p w14:paraId="66C1427B" w14:textId="77777777" w:rsidR="007B151A" w:rsidRDefault="009B3C45">
            <w:r>
              <w:rPr>
                <w:b/>
                <w:sz w:val="16"/>
              </w:rPr>
              <w:t>Model</w:t>
            </w:r>
          </w:p>
        </w:tc>
        <w:tc>
          <w:tcPr>
            <w:tcW w:w="807" w:type="dxa"/>
            <w:shd w:val="clear" w:color="auto" w:fill="DDE7F1"/>
          </w:tcPr>
          <w:p w14:paraId="1F204453" w14:textId="77777777" w:rsidR="007B151A" w:rsidRDefault="009B3C45">
            <w:r>
              <w:rPr>
                <w:b/>
                <w:sz w:val="16"/>
              </w:rPr>
              <w:t>Accuracy_%</w:t>
            </w:r>
          </w:p>
        </w:tc>
        <w:tc>
          <w:tcPr>
            <w:tcW w:w="807" w:type="dxa"/>
            <w:shd w:val="clear" w:color="auto" w:fill="DDE7F1"/>
          </w:tcPr>
          <w:p w14:paraId="33E9DD40" w14:textId="77777777" w:rsidR="007B151A" w:rsidRDefault="009B3C45">
            <w:r>
              <w:rPr>
                <w:b/>
                <w:sz w:val="16"/>
              </w:rPr>
              <w:t>Precision_macro</w:t>
            </w:r>
          </w:p>
        </w:tc>
        <w:tc>
          <w:tcPr>
            <w:tcW w:w="807" w:type="dxa"/>
            <w:shd w:val="clear" w:color="auto" w:fill="DDE7F1"/>
          </w:tcPr>
          <w:p w14:paraId="2DD9A376" w14:textId="77777777" w:rsidR="007B151A" w:rsidRDefault="009B3C45">
            <w:r>
              <w:rPr>
                <w:b/>
                <w:sz w:val="16"/>
              </w:rPr>
              <w:t>Recall_macro</w:t>
            </w:r>
          </w:p>
        </w:tc>
        <w:tc>
          <w:tcPr>
            <w:tcW w:w="807" w:type="dxa"/>
            <w:shd w:val="clear" w:color="auto" w:fill="DDE7F1"/>
          </w:tcPr>
          <w:p w14:paraId="1160BD16" w14:textId="77777777" w:rsidR="007B151A" w:rsidRDefault="009B3C45">
            <w:r>
              <w:rPr>
                <w:b/>
                <w:sz w:val="16"/>
              </w:rPr>
              <w:t>F1_macro</w:t>
            </w:r>
          </w:p>
        </w:tc>
        <w:tc>
          <w:tcPr>
            <w:tcW w:w="807" w:type="dxa"/>
            <w:shd w:val="clear" w:color="auto" w:fill="DDE7F1"/>
          </w:tcPr>
          <w:p w14:paraId="4742B8F4" w14:textId="77777777" w:rsidR="007B151A" w:rsidRDefault="009B3C45">
            <w:r>
              <w:rPr>
                <w:b/>
                <w:sz w:val="16"/>
              </w:rPr>
              <w:t>Precision_weighted</w:t>
            </w:r>
          </w:p>
        </w:tc>
        <w:tc>
          <w:tcPr>
            <w:tcW w:w="807" w:type="dxa"/>
            <w:shd w:val="clear" w:color="auto" w:fill="DDE7F1"/>
          </w:tcPr>
          <w:p w14:paraId="65BE38D0" w14:textId="77777777" w:rsidR="007B151A" w:rsidRDefault="009B3C45">
            <w:r>
              <w:rPr>
                <w:b/>
                <w:sz w:val="16"/>
              </w:rPr>
              <w:t>F1_weighted</w:t>
            </w:r>
          </w:p>
        </w:tc>
        <w:tc>
          <w:tcPr>
            <w:tcW w:w="807" w:type="dxa"/>
            <w:shd w:val="clear" w:color="auto" w:fill="DDE7F1"/>
          </w:tcPr>
          <w:p w14:paraId="4D966B0A" w14:textId="77777777" w:rsidR="007B151A" w:rsidRDefault="009B3C45">
            <w:r>
              <w:rPr>
                <w:b/>
                <w:sz w:val="16"/>
              </w:rPr>
              <w:t>Lift_over_Baseline_pp</w:t>
            </w:r>
          </w:p>
        </w:tc>
        <w:tc>
          <w:tcPr>
            <w:tcW w:w="807" w:type="dxa"/>
            <w:shd w:val="clear" w:color="auto" w:fill="DDE7F1"/>
          </w:tcPr>
          <w:p w14:paraId="1E95328E" w14:textId="77777777" w:rsidR="007B151A" w:rsidRDefault="009B3C45">
            <w:r>
              <w:rPr>
                <w:b/>
                <w:sz w:val="16"/>
              </w:rPr>
              <w:t>CV_Folds</w:t>
            </w:r>
          </w:p>
        </w:tc>
        <w:tc>
          <w:tcPr>
            <w:tcW w:w="807" w:type="dxa"/>
            <w:shd w:val="clear" w:color="auto" w:fill="DDE7F1"/>
          </w:tcPr>
          <w:p w14:paraId="5CC135D8" w14:textId="77777777" w:rsidR="007B151A" w:rsidRDefault="009B3C45">
            <w:r>
              <w:rPr>
                <w:b/>
                <w:sz w:val="16"/>
              </w:rPr>
              <w:t>CV_Accuracy_%</w:t>
            </w:r>
          </w:p>
        </w:tc>
        <w:tc>
          <w:tcPr>
            <w:tcW w:w="807" w:type="dxa"/>
            <w:shd w:val="clear" w:color="auto" w:fill="DDE7F1"/>
          </w:tcPr>
          <w:p w14:paraId="7B3B8B83" w14:textId="77777777" w:rsidR="007B151A" w:rsidRDefault="009B3C45">
            <w:r>
              <w:rPr>
                <w:b/>
                <w:sz w:val="16"/>
              </w:rPr>
              <w:t>CV_Std_pp</w:t>
            </w:r>
          </w:p>
        </w:tc>
      </w:tr>
      <w:tr w:rsidR="007B151A" w14:paraId="4A0FE440" w14:textId="77777777">
        <w:trPr>
          <w:jc w:val="center"/>
        </w:trPr>
        <w:tc>
          <w:tcPr>
            <w:tcW w:w="807" w:type="dxa"/>
          </w:tcPr>
          <w:p w14:paraId="39DDA268" w14:textId="77777777" w:rsidR="007B151A" w:rsidRDefault="009B3C45">
            <w:pPr>
              <w:spacing w:after="20"/>
            </w:pPr>
            <w:r>
              <w:rPr>
                <w:sz w:val="16"/>
              </w:rPr>
              <w:t>Random Forest</w:t>
            </w:r>
          </w:p>
        </w:tc>
        <w:tc>
          <w:tcPr>
            <w:tcW w:w="807" w:type="dxa"/>
          </w:tcPr>
          <w:p w14:paraId="06AC534A" w14:textId="77777777" w:rsidR="007B151A" w:rsidRDefault="009B3C45">
            <w:pPr>
              <w:spacing w:after="20"/>
            </w:pPr>
            <w:r>
              <w:rPr>
                <w:sz w:val="16"/>
              </w:rPr>
              <w:t>99.28</w:t>
            </w:r>
          </w:p>
        </w:tc>
        <w:tc>
          <w:tcPr>
            <w:tcW w:w="807" w:type="dxa"/>
          </w:tcPr>
          <w:p w14:paraId="1C03F9C1" w14:textId="77777777" w:rsidR="007B151A" w:rsidRDefault="009B3C45">
            <w:pPr>
              <w:spacing w:after="20"/>
            </w:pPr>
            <w:r>
              <w:rPr>
                <w:sz w:val="16"/>
              </w:rPr>
              <w:t>0.8181</w:t>
            </w:r>
          </w:p>
        </w:tc>
        <w:tc>
          <w:tcPr>
            <w:tcW w:w="807" w:type="dxa"/>
          </w:tcPr>
          <w:p w14:paraId="5F91199C" w14:textId="77777777" w:rsidR="007B151A" w:rsidRDefault="009B3C45">
            <w:pPr>
              <w:spacing w:after="20"/>
            </w:pPr>
            <w:r>
              <w:rPr>
                <w:sz w:val="16"/>
              </w:rPr>
              <w:t>0.7532</w:t>
            </w:r>
          </w:p>
        </w:tc>
        <w:tc>
          <w:tcPr>
            <w:tcW w:w="807" w:type="dxa"/>
          </w:tcPr>
          <w:p w14:paraId="5C904DDC" w14:textId="77777777" w:rsidR="007B151A" w:rsidRDefault="009B3C45">
            <w:pPr>
              <w:spacing w:after="20"/>
            </w:pPr>
            <w:r>
              <w:rPr>
                <w:sz w:val="16"/>
              </w:rPr>
              <w:t>0.7765</w:t>
            </w:r>
          </w:p>
        </w:tc>
        <w:tc>
          <w:tcPr>
            <w:tcW w:w="807" w:type="dxa"/>
          </w:tcPr>
          <w:p w14:paraId="2707E91C" w14:textId="77777777" w:rsidR="007B151A" w:rsidRDefault="009B3C45">
            <w:pPr>
              <w:spacing w:after="20"/>
            </w:pPr>
            <w:r>
              <w:rPr>
                <w:sz w:val="16"/>
              </w:rPr>
              <w:t>0.9922</w:t>
            </w:r>
          </w:p>
        </w:tc>
        <w:tc>
          <w:tcPr>
            <w:tcW w:w="807" w:type="dxa"/>
          </w:tcPr>
          <w:p w14:paraId="75869822" w14:textId="77777777" w:rsidR="007B151A" w:rsidRDefault="009B3C45">
            <w:pPr>
              <w:spacing w:after="20"/>
            </w:pPr>
            <w:r>
              <w:rPr>
                <w:sz w:val="16"/>
              </w:rPr>
              <w:t>0.9921</w:t>
            </w:r>
          </w:p>
        </w:tc>
        <w:tc>
          <w:tcPr>
            <w:tcW w:w="807" w:type="dxa"/>
          </w:tcPr>
          <w:p w14:paraId="47873CB3" w14:textId="77777777" w:rsidR="007B151A" w:rsidRDefault="009B3C45">
            <w:pPr>
              <w:spacing w:after="20"/>
            </w:pPr>
            <w:r>
              <w:rPr>
                <w:sz w:val="16"/>
              </w:rPr>
              <w:t>69.17</w:t>
            </w:r>
          </w:p>
        </w:tc>
        <w:tc>
          <w:tcPr>
            <w:tcW w:w="807" w:type="dxa"/>
          </w:tcPr>
          <w:p w14:paraId="2A306BAE" w14:textId="77777777" w:rsidR="007B151A" w:rsidRDefault="009B3C45">
            <w:pPr>
              <w:spacing w:after="20"/>
            </w:pPr>
            <w:r>
              <w:rPr>
                <w:sz w:val="16"/>
              </w:rPr>
              <w:t>3</w:t>
            </w:r>
          </w:p>
        </w:tc>
        <w:tc>
          <w:tcPr>
            <w:tcW w:w="807" w:type="dxa"/>
          </w:tcPr>
          <w:p w14:paraId="1E9FC516" w14:textId="77777777" w:rsidR="007B151A" w:rsidRDefault="009B3C45">
            <w:pPr>
              <w:spacing w:after="20"/>
            </w:pPr>
            <w:r>
              <w:rPr>
                <w:sz w:val="16"/>
              </w:rPr>
              <w:t>99.17</w:t>
            </w:r>
          </w:p>
        </w:tc>
        <w:tc>
          <w:tcPr>
            <w:tcW w:w="807" w:type="dxa"/>
          </w:tcPr>
          <w:p w14:paraId="72588C6B" w14:textId="77777777" w:rsidR="007B151A" w:rsidRDefault="009B3C45">
            <w:pPr>
              <w:spacing w:after="20"/>
            </w:pPr>
            <w:r>
              <w:rPr>
                <w:sz w:val="16"/>
              </w:rPr>
              <w:t>0.17</w:t>
            </w:r>
          </w:p>
        </w:tc>
      </w:tr>
      <w:tr w:rsidR="007B151A" w14:paraId="52DCC669" w14:textId="77777777">
        <w:trPr>
          <w:jc w:val="center"/>
        </w:trPr>
        <w:tc>
          <w:tcPr>
            <w:tcW w:w="807" w:type="dxa"/>
          </w:tcPr>
          <w:p w14:paraId="5EB43CFF" w14:textId="77777777" w:rsidR="007B151A" w:rsidRDefault="009B3C45">
            <w:pPr>
              <w:spacing w:after="20"/>
            </w:pPr>
            <w:r>
              <w:rPr>
                <w:sz w:val="16"/>
              </w:rPr>
              <w:t>Decision Tree</w:t>
            </w:r>
          </w:p>
        </w:tc>
        <w:tc>
          <w:tcPr>
            <w:tcW w:w="807" w:type="dxa"/>
          </w:tcPr>
          <w:p w14:paraId="4394E2FF" w14:textId="77777777" w:rsidR="007B151A" w:rsidRDefault="009B3C45">
            <w:pPr>
              <w:spacing w:after="20"/>
            </w:pPr>
            <w:r>
              <w:rPr>
                <w:sz w:val="16"/>
              </w:rPr>
              <w:t>94.94</w:t>
            </w:r>
          </w:p>
        </w:tc>
        <w:tc>
          <w:tcPr>
            <w:tcW w:w="807" w:type="dxa"/>
          </w:tcPr>
          <w:p w14:paraId="41D51ABE" w14:textId="77777777" w:rsidR="007B151A" w:rsidRDefault="009B3C45">
            <w:pPr>
              <w:spacing w:after="20"/>
            </w:pPr>
            <w:r>
              <w:rPr>
                <w:sz w:val="16"/>
              </w:rPr>
              <w:t>0.6921</w:t>
            </w:r>
          </w:p>
        </w:tc>
        <w:tc>
          <w:tcPr>
            <w:tcW w:w="807" w:type="dxa"/>
          </w:tcPr>
          <w:p w14:paraId="276FB727" w14:textId="77777777" w:rsidR="007B151A" w:rsidRDefault="009B3C45">
            <w:pPr>
              <w:spacing w:after="20"/>
            </w:pPr>
            <w:r>
              <w:rPr>
                <w:sz w:val="16"/>
              </w:rPr>
              <w:t>0.7829</w:t>
            </w:r>
          </w:p>
        </w:tc>
        <w:tc>
          <w:tcPr>
            <w:tcW w:w="807" w:type="dxa"/>
          </w:tcPr>
          <w:p w14:paraId="03D21BA1" w14:textId="77777777" w:rsidR="007B151A" w:rsidRDefault="009B3C45">
            <w:pPr>
              <w:spacing w:after="20"/>
            </w:pPr>
            <w:r>
              <w:rPr>
                <w:sz w:val="16"/>
              </w:rPr>
              <w:t>0.7153</w:t>
            </w:r>
          </w:p>
        </w:tc>
        <w:tc>
          <w:tcPr>
            <w:tcW w:w="807" w:type="dxa"/>
          </w:tcPr>
          <w:p w14:paraId="2E7A9567" w14:textId="77777777" w:rsidR="007B151A" w:rsidRDefault="009B3C45">
            <w:pPr>
              <w:spacing w:after="20"/>
            </w:pPr>
            <w:r>
              <w:rPr>
                <w:sz w:val="16"/>
              </w:rPr>
              <w:t>0.9569</w:t>
            </w:r>
          </w:p>
        </w:tc>
        <w:tc>
          <w:tcPr>
            <w:tcW w:w="807" w:type="dxa"/>
          </w:tcPr>
          <w:p w14:paraId="2FC266D0" w14:textId="77777777" w:rsidR="007B151A" w:rsidRDefault="009B3C45">
            <w:pPr>
              <w:spacing w:after="20"/>
            </w:pPr>
            <w:r>
              <w:rPr>
                <w:sz w:val="16"/>
              </w:rPr>
              <w:t>0.9522</w:t>
            </w:r>
          </w:p>
        </w:tc>
        <w:tc>
          <w:tcPr>
            <w:tcW w:w="807" w:type="dxa"/>
          </w:tcPr>
          <w:p w14:paraId="4FEEFD99" w14:textId="77777777" w:rsidR="007B151A" w:rsidRDefault="009B3C45">
            <w:pPr>
              <w:spacing w:after="20"/>
            </w:pPr>
            <w:r>
              <w:rPr>
                <w:sz w:val="16"/>
              </w:rPr>
              <w:t>64.83</w:t>
            </w:r>
          </w:p>
        </w:tc>
        <w:tc>
          <w:tcPr>
            <w:tcW w:w="807" w:type="dxa"/>
          </w:tcPr>
          <w:p w14:paraId="1E83ADBA" w14:textId="77777777" w:rsidR="007B151A" w:rsidRDefault="009B3C45">
            <w:pPr>
              <w:spacing w:after="20"/>
            </w:pPr>
            <w:r>
              <w:rPr>
                <w:sz w:val="16"/>
              </w:rPr>
              <w:t>3</w:t>
            </w:r>
          </w:p>
        </w:tc>
        <w:tc>
          <w:tcPr>
            <w:tcW w:w="807" w:type="dxa"/>
          </w:tcPr>
          <w:p w14:paraId="3CAC7590" w14:textId="77777777" w:rsidR="007B151A" w:rsidRDefault="009B3C45">
            <w:pPr>
              <w:spacing w:after="20"/>
            </w:pPr>
            <w:r>
              <w:rPr>
                <w:sz w:val="16"/>
              </w:rPr>
              <w:t>94.78</w:t>
            </w:r>
          </w:p>
        </w:tc>
        <w:tc>
          <w:tcPr>
            <w:tcW w:w="807" w:type="dxa"/>
          </w:tcPr>
          <w:p w14:paraId="3F26E99B" w14:textId="77777777" w:rsidR="007B151A" w:rsidRDefault="009B3C45">
            <w:pPr>
              <w:spacing w:after="20"/>
            </w:pPr>
            <w:r>
              <w:rPr>
                <w:sz w:val="16"/>
              </w:rPr>
              <w:t>0.38</w:t>
            </w:r>
          </w:p>
        </w:tc>
      </w:tr>
      <w:tr w:rsidR="007B151A" w14:paraId="40E1AFAE" w14:textId="77777777">
        <w:trPr>
          <w:jc w:val="center"/>
        </w:trPr>
        <w:tc>
          <w:tcPr>
            <w:tcW w:w="807" w:type="dxa"/>
          </w:tcPr>
          <w:p w14:paraId="7AB48195" w14:textId="77777777" w:rsidR="007B151A" w:rsidRDefault="009B3C45">
            <w:pPr>
              <w:spacing w:after="20"/>
            </w:pPr>
            <w:r>
              <w:rPr>
                <w:sz w:val="16"/>
              </w:rPr>
              <w:t>Hist Gradient Boosting</w:t>
            </w:r>
          </w:p>
        </w:tc>
        <w:tc>
          <w:tcPr>
            <w:tcW w:w="807" w:type="dxa"/>
          </w:tcPr>
          <w:p w14:paraId="79DC305B" w14:textId="77777777" w:rsidR="007B151A" w:rsidRDefault="009B3C45">
            <w:pPr>
              <w:spacing w:after="20"/>
            </w:pPr>
            <w:r>
              <w:rPr>
                <w:sz w:val="16"/>
              </w:rPr>
              <w:t>89.69</w:t>
            </w:r>
          </w:p>
        </w:tc>
        <w:tc>
          <w:tcPr>
            <w:tcW w:w="807" w:type="dxa"/>
          </w:tcPr>
          <w:p w14:paraId="0F37FD63" w14:textId="77777777" w:rsidR="007B151A" w:rsidRDefault="009B3C45">
            <w:pPr>
              <w:spacing w:after="20"/>
            </w:pPr>
            <w:r>
              <w:rPr>
                <w:sz w:val="16"/>
              </w:rPr>
              <w:t>0.6206</w:t>
            </w:r>
          </w:p>
        </w:tc>
        <w:tc>
          <w:tcPr>
            <w:tcW w:w="807" w:type="dxa"/>
          </w:tcPr>
          <w:p w14:paraId="720068D9" w14:textId="77777777" w:rsidR="007B151A" w:rsidRDefault="009B3C45">
            <w:pPr>
              <w:spacing w:after="20"/>
            </w:pPr>
            <w:r>
              <w:rPr>
                <w:sz w:val="16"/>
              </w:rPr>
              <w:t>0.6352</w:t>
            </w:r>
          </w:p>
        </w:tc>
        <w:tc>
          <w:tcPr>
            <w:tcW w:w="807" w:type="dxa"/>
          </w:tcPr>
          <w:p w14:paraId="14C33B48" w14:textId="77777777" w:rsidR="007B151A" w:rsidRDefault="009B3C45">
            <w:pPr>
              <w:spacing w:after="20"/>
            </w:pPr>
            <w:r>
              <w:rPr>
                <w:sz w:val="16"/>
              </w:rPr>
              <w:t>0.6224</w:t>
            </w:r>
          </w:p>
        </w:tc>
        <w:tc>
          <w:tcPr>
            <w:tcW w:w="807" w:type="dxa"/>
          </w:tcPr>
          <w:p w14:paraId="20C5E2BE" w14:textId="77777777" w:rsidR="007B151A" w:rsidRDefault="009B3C45">
            <w:pPr>
              <w:spacing w:after="20"/>
            </w:pPr>
            <w:r>
              <w:rPr>
                <w:sz w:val="16"/>
              </w:rPr>
              <w:t>0.9059</w:t>
            </w:r>
          </w:p>
        </w:tc>
        <w:tc>
          <w:tcPr>
            <w:tcW w:w="807" w:type="dxa"/>
          </w:tcPr>
          <w:p w14:paraId="62986598" w14:textId="77777777" w:rsidR="007B151A" w:rsidRDefault="009B3C45">
            <w:pPr>
              <w:spacing w:after="20"/>
            </w:pPr>
            <w:r>
              <w:rPr>
                <w:sz w:val="16"/>
              </w:rPr>
              <w:t>0.9009</w:t>
            </w:r>
          </w:p>
        </w:tc>
        <w:tc>
          <w:tcPr>
            <w:tcW w:w="807" w:type="dxa"/>
          </w:tcPr>
          <w:p w14:paraId="0B7E5881" w14:textId="77777777" w:rsidR="007B151A" w:rsidRDefault="009B3C45">
            <w:pPr>
              <w:spacing w:after="20"/>
            </w:pPr>
            <w:r>
              <w:rPr>
                <w:sz w:val="16"/>
              </w:rPr>
              <w:t>59.58</w:t>
            </w:r>
          </w:p>
        </w:tc>
        <w:tc>
          <w:tcPr>
            <w:tcW w:w="807" w:type="dxa"/>
          </w:tcPr>
          <w:p w14:paraId="09161001" w14:textId="77777777" w:rsidR="007B151A" w:rsidRDefault="009B3C45">
            <w:pPr>
              <w:spacing w:after="20"/>
            </w:pPr>
            <w:r>
              <w:rPr>
                <w:sz w:val="16"/>
              </w:rPr>
              <w:t>3</w:t>
            </w:r>
          </w:p>
        </w:tc>
        <w:tc>
          <w:tcPr>
            <w:tcW w:w="807" w:type="dxa"/>
          </w:tcPr>
          <w:p w14:paraId="2E70A040" w14:textId="77777777" w:rsidR="007B151A" w:rsidRDefault="009B3C45">
            <w:pPr>
              <w:spacing w:after="20"/>
            </w:pPr>
            <w:r>
              <w:rPr>
                <w:sz w:val="16"/>
              </w:rPr>
              <w:t>90.51</w:t>
            </w:r>
          </w:p>
        </w:tc>
        <w:tc>
          <w:tcPr>
            <w:tcW w:w="807" w:type="dxa"/>
          </w:tcPr>
          <w:p w14:paraId="31C07F55" w14:textId="77777777" w:rsidR="007B151A" w:rsidRDefault="009B3C45">
            <w:pPr>
              <w:spacing w:after="20"/>
            </w:pPr>
            <w:r>
              <w:rPr>
                <w:sz w:val="16"/>
              </w:rPr>
              <w:t>4.27</w:t>
            </w:r>
          </w:p>
        </w:tc>
      </w:tr>
      <w:tr w:rsidR="007B151A" w14:paraId="3668845E" w14:textId="77777777">
        <w:trPr>
          <w:jc w:val="center"/>
        </w:trPr>
        <w:tc>
          <w:tcPr>
            <w:tcW w:w="807" w:type="dxa"/>
          </w:tcPr>
          <w:p w14:paraId="2D1D6AD9" w14:textId="77777777" w:rsidR="007B151A" w:rsidRDefault="009B3C45">
            <w:pPr>
              <w:spacing w:after="20"/>
            </w:pPr>
            <w:r>
              <w:rPr>
                <w:sz w:val="16"/>
              </w:rPr>
              <w:t>Logistic Regression</w:t>
            </w:r>
          </w:p>
        </w:tc>
        <w:tc>
          <w:tcPr>
            <w:tcW w:w="807" w:type="dxa"/>
          </w:tcPr>
          <w:p w14:paraId="5C98C8FE" w14:textId="77777777" w:rsidR="007B151A" w:rsidRDefault="009B3C45">
            <w:pPr>
              <w:spacing w:after="20"/>
            </w:pPr>
            <w:r>
              <w:rPr>
                <w:sz w:val="16"/>
              </w:rPr>
              <w:t>31.55</w:t>
            </w:r>
          </w:p>
        </w:tc>
        <w:tc>
          <w:tcPr>
            <w:tcW w:w="807" w:type="dxa"/>
          </w:tcPr>
          <w:p w14:paraId="6C63A105" w14:textId="77777777" w:rsidR="007B151A" w:rsidRDefault="009B3C45">
            <w:pPr>
              <w:spacing w:after="20"/>
            </w:pPr>
            <w:r>
              <w:rPr>
                <w:sz w:val="16"/>
              </w:rPr>
              <w:t>0.2485</w:t>
            </w:r>
          </w:p>
        </w:tc>
        <w:tc>
          <w:tcPr>
            <w:tcW w:w="807" w:type="dxa"/>
          </w:tcPr>
          <w:p w14:paraId="45253A79" w14:textId="77777777" w:rsidR="007B151A" w:rsidRDefault="009B3C45">
            <w:pPr>
              <w:spacing w:after="20"/>
            </w:pPr>
            <w:r>
              <w:rPr>
                <w:sz w:val="16"/>
              </w:rPr>
              <w:t>0.5077</w:t>
            </w:r>
          </w:p>
        </w:tc>
        <w:tc>
          <w:tcPr>
            <w:tcW w:w="807" w:type="dxa"/>
          </w:tcPr>
          <w:p w14:paraId="4040FEF6" w14:textId="77777777" w:rsidR="007B151A" w:rsidRDefault="009B3C45">
            <w:pPr>
              <w:spacing w:after="20"/>
            </w:pPr>
            <w:r>
              <w:rPr>
                <w:sz w:val="16"/>
              </w:rPr>
              <w:t>0.2491</w:t>
            </w:r>
          </w:p>
        </w:tc>
        <w:tc>
          <w:tcPr>
            <w:tcW w:w="807" w:type="dxa"/>
          </w:tcPr>
          <w:p w14:paraId="1881F664" w14:textId="77777777" w:rsidR="007B151A" w:rsidRDefault="009B3C45">
            <w:pPr>
              <w:spacing w:after="20"/>
            </w:pPr>
            <w:r>
              <w:rPr>
                <w:sz w:val="16"/>
              </w:rPr>
              <w:t>0.3553</w:t>
            </w:r>
          </w:p>
        </w:tc>
        <w:tc>
          <w:tcPr>
            <w:tcW w:w="807" w:type="dxa"/>
          </w:tcPr>
          <w:p w14:paraId="4CD617B2" w14:textId="77777777" w:rsidR="007B151A" w:rsidRDefault="009B3C45">
            <w:pPr>
              <w:spacing w:after="20"/>
            </w:pPr>
            <w:r>
              <w:rPr>
                <w:sz w:val="16"/>
              </w:rPr>
              <w:t>0.3247</w:t>
            </w:r>
          </w:p>
        </w:tc>
        <w:tc>
          <w:tcPr>
            <w:tcW w:w="807" w:type="dxa"/>
          </w:tcPr>
          <w:p w14:paraId="4C57D870" w14:textId="77777777" w:rsidR="007B151A" w:rsidRDefault="009B3C45">
            <w:pPr>
              <w:spacing w:after="20"/>
            </w:pPr>
            <w:r>
              <w:rPr>
                <w:sz w:val="16"/>
              </w:rPr>
              <w:t>1.44</w:t>
            </w:r>
          </w:p>
        </w:tc>
        <w:tc>
          <w:tcPr>
            <w:tcW w:w="807" w:type="dxa"/>
          </w:tcPr>
          <w:p w14:paraId="6117132F" w14:textId="77777777" w:rsidR="007B151A" w:rsidRDefault="009B3C45">
            <w:pPr>
              <w:spacing w:after="20"/>
            </w:pPr>
            <w:r>
              <w:rPr>
                <w:sz w:val="16"/>
              </w:rPr>
              <w:t>3</w:t>
            </w:r>
          </w:p>
        </w:tc>
        <w:tc>
          <w:tcPr>
            <w:tcW w:w="807" w:type="dxa"/>
          </w:tcPr>
          <w:p w14:paraId="4D47CB63" w14:textId="77777777" w:rsidR="007B151A" w:rsidRDefault="009B3C45">
            <w:pPr>
              <w:spacing w:after="20"/>
            </w:pPr>
            <w:r>
              <w:rPr>
                <w:sz w:val="16"/>
              </w:rPr>
              <w:t>31.95</w:t>
            </w:r>
          </w:p>
        </w:tc>
        <w:tc>
          <w:tcPr>
            <w:tcW w:w="807" w:type="dxa"/>
          </w:tcPr>
          <w:p w14:paraId="56528295" w14:textId="77777777" w:rsidR="007B151A" w:rsidRDefault="009B3C45">
            <w:pPr>
              <w:spacing w:after="20"/>
            </w:pPr>
            <w:r>
              <w:rPr>
                <w:sz w:val="16"/>
              </w:rPr>
              <w:t>0.64</w:t>
            </w:r>
          </w:p>
        </w:tc>
      </w:tr>
      <w:tr w:rsidR="007B151A" w14:paraId="189B2D66" w14:textId="77777777">
        <w:trPr>
          <w:jc w:val="center"/>
        </w:trPr>
        <w:tc>
          <w:tcPr>
            <w:tcW w:w="807" w:type="dxa"/>
          </w:tcPr>
          <w:p w14:paraId="62AAD5C0" w14:textId="77777777" w:rsidR="007B151A" w:rsidRDefault="009B3C45">
            <w:pPr>
              <w:spacing w:after="20"/>
            </w:pPr>
            <w:r>
              <w:rPr>
                <w:sz w:val="16"/>
              </w:rPr>
              <w:t>Baseline (prior)</w:t>
            </w:r>
          </w:p>
        </w:tc>
        <w:tc>
          <w:tcPr>
            <w:tcW w:w="807" w:type="dxa"/>
          </w:tcPr>
          <w:p w14:paraId="4ED70B27" w14:textId="77777777" w:rsidR="007B151A" w:rsidRDefault="009B3C45">
            <w:pPr>
              <w:spacing w:after="20"/>
            </w:pPr>
            <w:r>
              <w:rPr>
                <w:sz w:val="16"/>
              </w:rPr>
              <w:t>30.11</w:t>
            </w:r>
          </w:p>
        </w:tc>
        <w:tc>
          <w:tcPr>
            <w:tcW w:w="807" w:type="dxa"/>
          </w:tcPr>
          <w:p w14:paraId="2AD3C04B" w14:textId="77777777" w:rsidR="007B151A" w:rsidRDefault="009B3C45">
            <w:pPr>
              <w:spacing w:after="20"/>
            </w:pPr>
            <w:r>
              <w:rPr>
                <w:sz w:val="16"/>
              </w:rPr>
              <w:t>0.0502</w:t>
            </w:r>
          </w:p>
        </w:tc>
        <w:tc>
          <w:tcPr>
            <w:tcW w:w="807" w:type="dxa"/>
          </w:tcPr>
          <w:p w14:paraId="1884D105" w14:textId="77777777" w:rsidR="007B151A" w:rsidRDefault="009B3C45">
            <w:pPr>
              <w:spacing w:after="20"/>
            </w:pPr>
            <w:r>
              <w:rPr>
                <w:sz w:val="16"/>
              </w:rPr>
              <w:t>0.1667</w:t>
            </w:r>
          </w:p>
        </w:tc>
        <w:tc>
          <w:tcPr>
            <w:tcW w:w="807" w:type="dxa"/>
          </w:tcPr>
          <w:p w14:paraId="3A536324" w14:textId="77777777" w:rsidR="007B151A" w:rsidRDefault="009B3C45">
            <w:pPr>
              <w:spacing w:after="20"/>
            </w:pPr>
            <w:r>
              <w:rPr>
                <w:sz w:val="16"/>
              </w:rPr>
              <w:t>0.0771</w:t>
            </w:r>
          </w:p>
        </w:tc>
        <w:tc>
          <w:tcPr>
            <w:tcW w:w="807" w:type="dxa"/>
          </w:tcPr>
          <w:p w14:paraId="2C0F2A01" w14:textId="77777777" w:rsidR="007B151A" w:rsidRDefault="009B3C45">
            <w:pPr>
              <w:spacing w:after="20"/>
            </w:pPr>
            <w:r>
              <w:rPr>
                <w:sz w:val="16"/>
              </w:rPr>
              <w:t>0.0906</w:t>
            </w:r>
          </w:p>
        </w:tc>
        <w:tc>
          <w:tcPr>
            <w:tcW w:w="807" w:type="dxa"/>
          </w:tcPr>
          <w:p w14:paraId="5CCB3E9B" w14:textId="77777777" w:rsidR="007B151A" w:rsidRDefault="009B3C45">
            <w:pPr>
              <w:spacing w:after="20"/>
            </w:pPr>
            <w:r>
              <w:rPr>
                <w:sz w:val="16"/>
              </w:rPr>
              <w:t>0.1393</w:t>
            </w:r>
          </w:p>
        </w:tc>
        <w:tc>
          <w:tcPr>
            <w:tcW w:w="807" w:type="dxa"/>
          </w:tcPr>
          <w:p w14:paraId="7C2D9CC4" w14:textId="77777777" w:rsidR="007B151A" w:rsidRDefault="009B3C45">
            <w:pPr>
              <w:spacing w:after="20"/>
            </w:pPr>
            <w:r>
              <w:rPr>
                <w:sz w:val="16"/>
              </w:rPr>
              <w:t>0</w:t>
            </w:r>
          </w:p>
        </w:tc>
        <w:tc>
          <w:tcPr>
            <w:tcW w:w="807" w:type="dxa"/>
          </w:tcPr>
          <w:p w14:paraId="7CE410F2" w14:textId="77777777" w:rsidR="007B151A" w:rsidRDefault="009B3C45">
            <w:pPr>
              <w:spacing w:after="20"/>
            </w:pPr>
            <w:r>
              <w:rPr>
                <w:sz w:val="16"/>
              </w:rPr>
              <w:t>3</w:t>
            </w:r>
          </w:p>
        </w:tc>
        <w:tc>
          <w:tcPr>
            <w:tcW w:w="807" w:type="dxa"/>
          </w:tcPr>
          <w:p w14:paraId="546B1CF5" w14:textId="77777777" w:rsidR="007B151A" w:rsidRDefault="009B3C45">
            <w:pPr>
              <w:spacing w:after="20"/>
            </w:pPr>
            <w:r>
              <w:rPr>
                <w:sz w:val="16"/>
              </w:rPr>
              <w:t>30.12</w:t>
            </w:r>
          </w:p>
        </w:tc>
        <w:tc>
          <w:tcPr>
            <w:tcW w:w="807" w:type="dxa"/>
          </w:tcPr>
          <w:p w14:paraId="2C42C563" w14:textId="77777777" w:rsidR="007B151A" w:rsidRDefault="009B3C45">
            <w:pPr>
              <w:spacing w:after="20"/>
            </w:pPr>
            <w:r>
              <w:rPr>
                <w:sz w:val="16"/>
              </w:rPr>
              <w:t>0.01</w:t>
            </w:r>
          </w:p>
        </w:tc>
      </w:tr>
    </w:tbl>
    <w:p w14:paraId="14297202" w14:textId="77777777" w:rsidR="007B151A" w:rsidRDefault="009B3C45">
      <w:pPr>
        <w:keepNext/>
        <w:jc w:val="center"/>
      </w:pPr>
      <w:r>
        <w:rPr>
          <w:noProof/>
        </w:rPr>
        <w:drawing>
          <wp:inline distT="0" distB="0" distL="0" distR="0" wp14:anchorId="1E43E835" wp14:editId="2E300D1A">
            <wp:extent cx="5303520" cy="313607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del_comparison.png"/>
                    <pic:cNvPicPr/>
                  </pic:nvPicPr>
                  <pic:blipFill>
                    <a:blip r:embed="rId32"/>
                    <a:stretch>
                      <a:fillRect/>
                    </a:stretch>
                  </pic:blipFill>
                  <pic:spPr>
                    <a:xfrm>
                      <a:off x="0" y="0"/>
                      <a:ext cx="5303520" cy="3136078"/>
                    </a:xfrm>
                    <a:prstGeom prst="rect">
                      <a:avLst/>
                    </a:prstGeom>
                  </pic:spPr>
                </pic:pic>
              </a:graphicData>
            </a:graphic>
          </wp:inline>
        </w:drawing>
      </w:r>
    </w:p>
    <w:p w14:paraId="150762F0" w14:textId="5F87BF96" w:rsidR="007B151A" w:rsidRDefault="009B3C45">
      <w:pPr>
        <w:pStyle w:val="Caption"/>
      </w:pPr>
      <w:bookmarkStart w:id="118" w:name="_Toc240751794"/>
      <w:r>
        <w:t xml:space="preserve">Figure </w:t>
      </w:r>
      <w:r>
        <w:fldChar w:fldCharType="begin"/>
      </w:r>
      <w:r>
        <w:instrText>SEQ Figure \* ARABIC</w:instrText>
      </w:r>
      <w:r>
        <w:fldChar w:fldCharType="separate"/>
      </w:r>
      <w:r w:rsidR="00F359B1">
        <w:rPr>
          <w:noProof/>
        </w:rPr>
        <w:t>25</w:t>
      </w:r>
      <w:r>
        <w:fldChar w:fldCharType="end"/>
      </w:r>
      <w:r>
        <w:t>: Accuracy and macro-F1 by model, against the prior baseline.</w:t>
      </w:r>
      <w:bookmarkEnd w:id="118"/>
    </w:p>
    <w:p w14:paraId="576B4B1B" w14:textId="033C190A" w:rsidR="007B151A" w:rsidRDefault="009B3C45">
      <w:pPr>
        <w:pStyle w:val="Caption"/>
        <w:spacing w:before="160" w:after="60"/>
      </w:pPr>
      <w:bookmarkStart w:id="119" w:name="_Toc240751832"/>
      <w:r>
        <w:t xml:space="preserve">Table </w:t>
      </w:r>
      <w:r>
        <w:fldChar w:fldCharType="begin"/>
      </w:r>
      <w:r>
        <w:instrText>SEQ Table \* ARABIC</w:instrText>
      </w:r>
      <w:r>
        <w:fldChar w:fldCharType="separate"/>
      </w:r>
      <w:r w:rsidR="00F359B1">
        <w:rPr>
          <w:noProof/>
        </w:rPr>
        <w:t>35</w:t>
      </w:r>
      <w:r>
        <w:fldChar w:fldCharType="end"/>
      </w:r>
      <w:r>
        <w:t>: Per-class metrics for Random Forest: precision, recall, F1 and support.</w:t>
      </w:r>
      <w:bookmarkEnd w:id="119"/>
    </w:p>
    <w:tbl>
      <w:tblPr>
        <w:tblStyle w:val="TableGrid"/>
        <w:tblW w:w="0" w:type="auto"/>
        <w:jc w:val="center"/>
        <w:tblLook w:val="04A0" w:firstRow="1" w:lastRow="0" w:firstColumn="1" w:lastColumn="0" w:noHBand="0" w:noVBand="1"/>
      </w:tblPr>
      <w:tblGrid>
        <w:gridCol w:w="1480"/>
        <w:gridCol w:w="1480"/>
        <w:gridCol w:w="1480"/>
        <w:gridCol w:w="1480"/>
        <w:gridCol w:w="1480"/>
        <w:gridCol w:w="1480"/>
      </w:tblGrid>
      <w:tr w:rsidR="007B151A" w14:paraId="66315CBC" w14:textId="77777777">
        <w:trPr>
          <w:jc w:val="center"/>
        </w:trPr>
        <w:tc>
          <w:tcPr>
            <w:tcW w:w="1480" w:type="dxa"/>
            <w:shd w:val="clear" w:color="auto" w:fill="DDE7F1"/>
          </w:tcPr>
          <w:p w14:paraId="4A2D344F" w14:textId="77777777" w:rsidR="007B151A" w:rsidRDefault="009B3C45">
            <w:r>
              <w:rPr>
                <w:b/>
                <w:sz w:val="17"/>
              </w:rPr>
              <w:t>Model</w:t>
            </w:r>
          </w:p>
        </w:tc>
        <w:tc>
          <w:tcPr>
            <w:tcW w:w="1480" w:type="dxa"/>
            <w:shd w:val="clear" w:color="auto" w:fill="DDE7F1"/>
          </w:tcPr>
          <w:p w14:paraId="433C8AF3" w14:textId="77777777" w:rsidR="007B151A" w:rsidRDefault="009B3C45">
            <w:r>
              <w:rPr>
                <w:b/>
                <w:sz w:val="17"/>
              </w:rPr>
              <w:t>Class</w:t>
            </w:r>
          </w:p>
        </w:tc>
        <w:tc>
          <w:tcPr>
            <w:tcW w:w="1480" w:type="dxa"/>
            <w:shd w:val="clear" w:color="auto" w:fill="DDE7F1"/>
          </w:tcPr>
          <w:p w14:paraId="04AB545D" w14:textId="77777777" w:rsidR="007B151A" w:rsidRDefault="009B3C45">
            <w:r>
              <w:rPr>
                <w:b/>
                <w:sz w:val="17"/>
              </w:rPr>
              <w:t>Precision</w:t>
            </w:r>
          </w:p>
        </w:tc>
        <w:tc>
          <w:tcPr>
            <w:tcW w:w="1480" w:type="dxa"/>
            <w:shd w:val="clear" w:color="auto" w:fill="DDE7F1"/>
          </w:tcPr>
          <w:p w14:paraId="3BD01D39" w14:textId="77777777" w:rsidR="007B151A" w:rsidRDefault="009B3C45">
            <w:r>
              <w:rPr>
                <w:b/>
                <w:sz w:val="17"/>
              </w:rPr>
              <w:t>Recall</w:t>
            </w:r>
          </w:p>
        </w:tc>
        <w:tc>
          <w:tcPr>
            <w:tcW w:w="1480" w:type="dxa"/>
            <w:shd w:val="clear" w:color="auto" w:fill="DDE7F1"/>
          </w:tcPr>
          <w:p w14:paraId="39FDD858" w14:textId="77777777" w:rsidR="007B151A" w:rsidRDefault="009B3C45">
            <w:r>
              <w:rPr>
                <w:b/>
                <w:sz w:val="17"/>
              </w:rPr>
              <w:t>F1-Score</w:t>
            </w:r>
          </w:p>
        </w:tc>
        <w:tc>
          <w:tcPr>
            <w:tcW w:w="1480" w:type="dxa"/>
            <w:shd w:val="clear" w:color="auto" w:fill="DDE7F1"/>
          </w:tcPr>
          <w:p w14:paraId="5A616A21" w14:textId="77777777" w:rsidR="007B151A" w:rsidRDefault="009B3C45">
            <w:r>
              <w:rPr>
                <w:b/>
                <w:sz w:val="17"/>
              </w:rPr>
              <w:t>Support</w:t>
            </w:r>
          </w:p>
        </w:tc>
      </w:tr>
      <w:tr w:rsidR="007B151A" w14:paraId="06BC3B47" w14:textId="77777777">
        <w:trPr>
          <w:jc w:val="center"/>
        </w:trPr>
        <w:tc>
          <w:tcPr>
            <w:tcW w:w="1480" w:type="dxa"/>
          </w:tcPr>
          <w:p w14:paraId="0EBF95F4" w14:textId="77777777" w:rsidR="007B151A" w:rsidRDefault="009B3C45">
            <w:pPr>
              <w:spacing w:after="20"/>
            </w:pPr>
            <w:r>
              <w:rPr>
                <w:sz w:val="17"/>
              </w:rPr>
              <w:t>Random Forest</w:t>
            </w:r>
          </w:p>
        </w:tc>
        <w:tc>
          <w:tcPr>
            <w:tcW w:w="1480" w:type="dxa"/>
          </w:tcPr>
          <w:p w14:paraId="66E87C91" w14:textId="77777777" w:rsidR="007B151A" w:rsidRDefault="009B3C45">
            <w:pPr>
              <w:spacing w:after="20"/>
            </w:pPr>
            <w:r>
              <w:rPr>
                <w:sz w:val="17"/>
              </w:rPr>
              <w:t>Good</w:t>
            </w:r>
          </w:p>
        </w:tc>
        <w:tc>
          <w:tcPr>
            <w:tcW w:w="1480" w:type="dxa"/>
          </w:tcPr>
          <w:p w14:paraId="7FFFB916" w14:textId="77777777" w:rsidR="007B151A" w:rsidRDefault="009B3C45">
            <w:pPr>
              <w:spacing w:after="20"/>
            </w:pPr>
            <w:r>
              <w:rPr>
                <w:sz w:val="17"/>
              </w:rPr>
              <w:t>0</w:t>
            </w:r>
          </w:p>
        </w:tc>
        <w:tc>
          <w:tcPr>
            <w:tcW w:w="1480" w:type="dxa"/>
          </w:tcPr>
          <w:p w14:paraId="106C8F36" w14:textId="77777777" w:rsidR="007B151A" w:rsidRDefault="009B3C45">
            <w:pPr>
              <w:spacing w:after="20"/>
            </w:pPr>
            <w:r>
              <w:rPr>
                <w:sz w:val="17"/>
              </w:rPr>
              <w:t>0</w:t>
            </w:r>
          </w:p>
        </w:tc>
        <w:tc>
          <w:tcPr>
            <w:tcW w:w="1480" w:type="dxa"/>
          </w:tcPr>
          <w:p w14:paraId="2FBEB4CE" w14:textId="77777777" w:rsidR="007B151A" w:rsidRDefault="009B3C45">
            <w:pPr>
              <w:spacing w:after="20"/>
            </w:pPr>
            <w:r>
              <w:rPr>
                <w:sz w:val="17"/>
              </w:rPr>
              <w:t>0</w:t>
            </w:r>
          </w:p>
        </w:tc>
        <w:tc>
          <w:tcPr>
            <w:tcW w:w="1480" w:type="dxa"/>
          </w:tcPr>
          <w:p w14:paraId="422B006D" w14:textId="77777777" w:rsidR="007B151A" w:rsidRDefault="009B3C45">
            <w:pPr>
              <w:spacing w:after="20"/>
            </w:pPr>
            <w:r>
              <w:rPr>
                <w:sz w:val="17"/>
              </w:rPr>
              <w:t>2</w:t>
            </w:r>
          </w:p>
        </w:tc>
      </w:tr>
      <w:tr w:rsidR="007B151A" w14:paraId="7C5132CF" w14:textId="77777777">
        <w:trPr>
          <w:jc w:val="center"/>
        </w:trPr>
        <w:tc>
          <w:tcPr>
            <w:tcW w:w="1480" w:type="dxa"/>
          </w:tcPr>
          <w:p w14:paraId="7E3AD8EC" w14:textId="77777777" w:rsidR="007B151A" w:rsidRDefault="009B3C45">
            <w:pPr>
              <w:spacing w:after="20"/>
            </w:pPr>
            <w:r>
              <w:rPr>
                <w:sz w:val="17"/>
              </w:rPr>
              <w:t>Random Forest</w:t>
            </w:r>
          </w:p>
        </w:tc>
        <w:tc>
          <w:tcPr>
            <w:tcW w:w="1480" w:type="dxa"/>
          </w:tcPr>
          <w:p w14:paraId="32A0D68A" w14:textId="77777777" w:rsidR="007B151A" w:rsidRDefault="009B3C45">
            <w:pPr>
              <w:spacing w:after="20"/>
            </w:pPr>
            <w:r>
              <w:rPr>
                <w:sz w:val="17"/>
              </w:rPr>
              <w:t>Moderate</w:t>
            </w:r>
          </w:p>
        </w:tc>
        <w:tc>
          <w:tcPr>
            <w:tcW w:w="1480" w:type="dxa"/>
          </w:tcPr>
          <w:p w14:paraId="5F5328E6" w14:textId="77777777" w:rsidR="007B151A" w:rsidRDefault="009B3C45">
            <w:pPr>
              <w:spacing w:after="20"/>
            </w:pPr>
            <w:r>
              <w:rPr>
                <w:sz w:val="17"/>
              </w:rPr>
              <w:t>0.9869</w:t>
            </w:r>
          </w:p>
        </w:tc>
        <w:tc>
          <w:tcPr>
            <w:tcW w:w="1480" w:type="dxa"/>
          </w:tcPr>
          <w:p w14:paraId="1454E54F" w14:textId="77777777" w:rsidR="007B151A" w:rsidRDefault="009B3C45">
            <w:pPr>
              <w:spacing w:after="20"/>
            </w:pPr>
            <w:r>
              <w:rPr>
                <w:sz w:val="17"/>
              </w:rPr>
              <w:t>0.9897</w:t>
            </w:r>
          </w:p>
        </w:tc>
        <w:tc>
          <w:tcPr>
            <w:tcW w:w="1480" w:type="dxa"/>
          </w:tcPr>
          <w:p w14:paraId="17EDD4CE" w14:textId="77777777" w:rsidR="007B151A" w:rsidRDefault="009B3C45">
            <w:pPr>
              <w:spacing w:after="20"/>
            </w:pPr>
            <w:r>
              <w:rPr>
                <w:sz w:val="17"/>
              </w:rPr>
              <w:t>0.9883</w:t>
            </w:r>
          </w:p>
        </w:tc>
        <w:tc>
          <w:tcPr>
            <w:tcW w:w="1480" w:type="dxa"/>
          </w:tcPr>
          <w:p w14:paraId="1A0992CB" w14:textId="77777777" w:rsidR="007B151A" w:rsidRDefault="009B3C45">
            <w:pPr>
              <w:spacing w:after="20"/>
            </w:pPr>
            <w:r>
              <w:rPr>
                <w:sz w:val="17"/>
              </w:rPr>
              <w:t>1,065</w:t>
            </w:r>
          </w:p>
        </w:tc>
      </w:tr>
      <w:tr w:rsidR="007B151A" w14:paraId="5CBA8BF1" w14:textId="77777777">
        <w:trPr>
          <w:jc w:val="center"/>
        </w:trPr>
        <w:tc>
          <w:tcPr>
            <w:tcW w:w="1480" w:type="dxa"/>
          </w:tcPr>
          <w:p w14:paraId="521730D3" w14:textId="77777777" w:rsidR="007B151A" w:rsidRDefault="009B3C45">
            <w:pPr>
              <w:spacing w:after="20"/>
            </w:pPr>
            <w:r>
              <w:rPr>
                <w:sz w:val="17"/>
              </w:rPr>
              <w:t>Random Forest</w:t>
            </w:r>
          </w:p>
        </w:tc>
        <w:tc>
          <w:tcPr>
            <w:tcW w:w="1480" w:type="dxa"/>
          </w:tcPr>
          <w:p w14:paraId="5EB8F1C8" w14:textId="77777777" w:rsidR="007B151A" w:rsidRDefault="009B3C45">
            <w:pPr>
              <w:spacing w:after="20"/>
            </w:pPr>
            <w:r>
              <w:rPr>
                <w:sz w:val="17"/>
              </w:rPr>
              <w:t>Poor</w:t>
            </w:r>
          </w:p>
        </w:tc>
        <w:tc>
          <w:tcPr>
            <w:tcW w:w="1480" w:type="dxa"/>
          </w:tcPr>
          <w:p w14:paraId="78206B68" w14:textId="77777777" w:rsidR="007B151A" w:rsidRDefault="009B3C45">
            <w:pPr>
              <w:spacing w:after="20"/>
            </w:pPr>
            <w:r>
              <w:rPr>
                <w:sz w:val="17"/>
              </w:rPr>
              <w:t>0.9936</w:t>
            </w:r>
          </w:p>
        </w:tc>
        <w:tc>
          <w:tcPr>
            <w:tcW w:w="1480" w:type="dxa"/>
          </w:tcPr>
          <w:p w14:paraId="0EC56840" w14:textId="77777777" w:rsidR="007B151A" w:rsidRDefault="009B3C45">
            <w:pPr>
              <w:spacing w:after="20"/>
            </w:pPr>
            <w:r>
              <w:rPr>
                <w:sz w:val="17"/>
              </w:rPr>
              <w:t>0.9974</w:t>
            </w:r>
          </w:p>
        </w:tc>
        <w:tc>
          <w:tcPr>
            <w:tcW w:w="1480" w:type="dxa"/>
          </w:tcPr>
          <w:p w14:paraId="463D0F47" w14:textId="77777777" w:rsidR="007B151A" w:rsidRDefault="009B3C45">
            <w:pPr>
              <w:spacing w:after="20"/>
            </w:pPr>
            <w:r>
              <w:rPr>
                <w:sz w:val="17"/>
              </w:rPr>
              <w:t>0.9955</w:t>
            </w:r>
          </w:p>
        </w:tc>
        <w:tc>
          <w:tcPr>
            <w:tcW w:w="1480" w:type="dxa"/>
          </w:tcPr>
          <w:p w14:paraId="2F800131" w14:textId="77777777" w:rsidR="007B151A" w:rsidRDefault="009B3C45">
            <w:pPr>
              <w:spacing w:after="20"/>
            </w:pPr>
            <w:r>
              <w:rPr>
                <w:sz w:val="17"/>
              </w:rPr>
              <w:t>782</w:t>
            </w:r>
          </w:p>
        </w:tc>
      </w:tr>
      <w:tr w:rsidR="007B151A" w14:paraId="18FB5334" w14:textId="77777777">
        <w:trPr>
          <w:jc w:val="center"/>
        </w:trPr>
        <w:tc>
          <w:tcPr>
            <w:tcW w:w="1480" w:type="dxa"/>
          </w:tcPr>
          <w:p w14:paraId="7B977FE7" w14:textId="77777777" w:rsidR="007B151A" w:rsidRDefault="009B3C45">
            <w:pPr>
              <w:spacing w:after="20"/>
            </w:pPr>
            <w:r>
              <w:rPr>
                <w:sz w:val="17"/>
              </w:rPr>
              <w:t>Random Forest</w:t>
            </w:r>
          </w:p>
        </w:tc>
        <w:tc>
          <w:tcPr>
            <w:tcW w:w="1480" w:type="dxa"/>
          </w:tcPr>
          <w:p w14:paraId="7E12BB92" w14:textId="77777777" w:rsidR="007B151A" w:rsidRDefault="009B3C45">
            <w:pPr>
              <w:spacing w:after="20"/>
            </w:pPr>
            <w:r>
              <w:rPr>
                <w:sz w:val="17"/>
              </w:rPr>
              <w:t>Satisfactory</w:t>
            </w:r>
          </w:p>
        </w:tc>
        <w:tc>
          <w:tcPr>
            <w:tcW w:w="1480" w:type="dxa"/>
          </w:tcPr>
          <w:p w14:paraId="2FB2DD94" w14:textId="77777777" w:rsidR="007B151A" w:rsidRDefault="009B3C45">
            <w:pPr>
              <w:spacing w:after="20"/>
            </w:pPr>
            <w:r>
              <w:rPr>
                <w:sz w:val="17"/>
              </w:rPr>
              <w:t>0.9375</w:t>
            </w:r>
          </w:p>
        </w:tc>
        <w:tc>
          <w:tcPr>
            <w:tcW w:w="1480" w:type="dxa"/>
          </w:tcPr>
          <w:p w14:paraId="7BEB553F" w14:textId="77777777" w:rsidR="007B151A" w:rsidRDefault="009B3C45">
            <w:pPr>
              <w:spacing w:after="20"/>
            </w:pPr>
            <w:r>
              <w:rPr>
                <w:sz w:val="17"/>
              </w:rPr>
              <w:t>0.5357</w:t>
            </w:r>
          </w:p>
        </w:tc>
        <w:tc>
          <w:tcPr>
            <w:tcW w:w="1480" w:type="dxa"/>
          </w:tcPr>
          <w:p w14:paraId="0E3253F7" w14:textId="77777777" w:rsidR="007B151A" w:rsidRDefault="009B3C45">
            <w:pPr>
              <w:spacing w:after="20"/>
            </w:pPr>
            <w:r>
              <w:rPr>
                <w:sz w:val="17"/>
              </w:rPr>
              <w:t>0.6818</w:t>
            </w:r>
          </w:p>
        </w:tc>
        <w:tc>
          <w:tcPr>
            <w:tcW w:w="1480" w:type="dxa"/>
          </w:tcPr>
          <w:p w14:paraId="3BCBEACB" w14:textId="77777777" w:rsidR="007B151A" w:rsidRDefault="009B3C45">
            <w:pPr>
              <w:spacing w:after="20"/>
            </w:pPr>
            <w:r>
              <w:rPr>
                <w:sz w:val="17"/>
              </w:rPr>
              <w:t>28</w:t>
            </w:r>
          </w:p>
        </w:tc>
      </w:tr>
      <w:tr w:rsidR="007B151A" w14:paraId="3524E9AA" w14:textId="77777777">
        <w:trPr>
          <w:jc w:val="center"/>
        </w:trPr>
        <w:tc>
          <w:tcPr>
            <w:tcW w:w="1480" w:type="dxa"/>
          </w:tcPr>
          <w:p w14:paraId="7CB3A31D" w14:textId="77777777" w:rsidR="007B151A" w:rsidRDefault="009B3C45">
            <w:pPr>
              <w:spacing w:after="20"/>
            </w:pPr>
            <w:r>
              <w:rPr>
                <w:sz w:val="17"/>
              </w:rPr>
              <w:t>Random Forest</w:t>
            </w:r>
          </w:p>
        </w:tc>
        <w:tc>
          <w:tcPr>
            <w:tcW w:w="1480" w:type="dxa"/>
          </w:tcPr>
          <w:p w14:paraId="12859CB4" w14:textId="77777777" w:rsidR="007B151A" w:rsidRDefault="009B3C45">
            <w:pPr>
              <w:spacing w:after="20"/>
            </w:pPr>
            <w:r>
              <w:rPr>
                <w:sz w:val="17"/>
              </w:rPr>
              <w:t>Severe</w:t>
            </w:r>
          </w:p>
        </w:tc>
        <w:tc>
          <w:tcPr>
            <w:tcW w:w="1480" w:type="dxa"/>
          </w:tcPr>
          <w:p w14:paraId="2AD960F6" w14:textId="77777777" w:rsidR="007B151A" w:rsidRDefault="009B3C45">
            <w:pPr>
              <w:spacing w:after="20"/>
            </w:pPr>
            <w:r>
              <w:rPr>
                <w:sz w:val="17"/>
              </w:rPr>
              <w:t>0.9947</w:t>
            </w:r>
          </w:p>
        </w:tc>
        <w:tc>
          <w:tcPr>
            <w:tcW w:w="1480" w:type="dxa"/>
          </w:tcPr>
          <w:p w14:paraId="7069805A" w14:textId="77777777" w:rsidR="007B151A" w:rsidRDefault="009B3C45">
            <w:pPr>
              <w:spacing w:after="20"/>
            </w:pPr>
            <w:r>
              <w:rPr>
                <w:sz w:val="17"/>
              </w:rPr>
              <w:t>1</w:t>
            </w:r>
          </w:p>
        </w:tc>
        <w:tc>
          <w:tcPr>
            <w:tcW w:w="1480" w:type="dxa"/>
          </w:tcPr>
          <w:p w14:paraId="1A6DE55F" w14:textId="77777777" w:rsidR="007B151A" w:rsidRDefault="009B3C45">
            <w:pPr>
              <w:spacing w:after="20"/>
            </w:pPr>
            <w:r>
              <w:rPr>
                <w:sz w:val="17"/>
              </w:rPr>
              <w:t>0.9973</w:t>
            </w:r>
          </w:p>
        </w:tc>
        <w:tc>
          <w:tcPr>
            <w:tcW w:w="1480" w:type="dxa"/>
          </w:tcPr>
          <w:p w14:paraId="05053DEA" w14:textId="77777777" w:rsidR="007B151A" w:rsidRDefault="009B3C45">
            <w:pPr>
              <w:spacing w:after="20"/>
            </w:pPr>
            <w:r>
              <w:rPr>
                <w:sz w:val="17"/>
              </w:rPr>
              <w:t>1,315</w:t>
            </w:r>
          </w:p>
        </w:tc>
      </w:tr>
      <w:tr w:rsidR="007B151A" w14:paraId="446DC9B4" w14:textId="77777777">
        <w:trPr>
          <w:jc w:val="center"/>
        </w:trPr>
        <w:tc>
          <w:tcPr>
            <w:tcW w:w="1480" w:type="dxa"/>
          </w:tcPr>
          <w:p w14:paraId="6424E650" w14:textId="77777777" w:rsidR="007B151A" w:rsidRDefault="009B3C45">
            <w:pPr>
              <w:spacing w:after="20"/>
            </w:pPr>
            <w:r>
              <w:rPr>
                <w:sz w:val="17"/>
              </w:rPr>
              <w:t>Random Forest</w:t>
            </w:r>
          </w:p>
        </w:tc>
        <w:tc>
          <w:tcPr>
            <w:tcW w:w="1480" w:type="dxa"/>
          </w:tcPr>
          <w:p w14:paraId="76A476CE" w14:textId="77777777" w:rsidR="007B151A" w:rsidRDefault="009B3C45">
            <w:pPr>
              <w:spacing w:after="20"/>
            </w:pPr>
            <w:r>
              <w:rPr>
                <w:sz w:val="17"/>
              </w:rPr>
              <w:t>Very Poor</w:t>
            </w:r>
          </w:p>
        </w:tc>
        <w:tc>
          <w:tcPr>
            <w:tcW w:w="1480" w:type="dxa"/>
          </w:tcPr>
          <w:p w14:paraId="1E6EC4AF" w14:textId="77777777" w:rsidR="007B151A" w:rsidRDefault="009B3C45">
            <w:pPr>
              <w:spacing w:after="20"/>
            </w:pPr>
            <w:r>
              <w:rPr>
                <w:sz w:val="17"/>
              </w:rPr>
              <w:t>0.9956</w:t>
            </w:r>
          </w:p>
        </w:tc>
        <w:tc>
          <w:tcPr>
            <w:tcW w:w="1480" w:type="dxa"/>
          </w:tcPr>
          <w:p w14:paraId="1A7C2D31" w14:textId="77777777" w:rsidR="007B151A" w:rsidRDefault="009B3C45">
            <w:pPr>
              <w:spacing w:after="20"/>
            </w:pPr>
            <w:r>
              <w:rPr>
                <w:sz w:val="17"/>
              </w:rPr>
              <w:t>0.9964</w:t>
            </w:r>
          </w:p>
        </w:tc>
        <w:tc>
          <w:tcPr>
            <w:tcW w:w="1480" w:type="dxa"/>
          </w:tcPr>
          <w:p w14:paraId="28DE6C72" w14:textId="77777777" w:rsidR="007B151A" w:rsidRDefault="009B3C45">
            <w:pPr>
              <w:spacing w:after="20"/>
            </w:pPr>
            <w:r>
              <w:rPr>
                <w:sz w:val="17"/>
              </w:rPr>
              <w:t>0.996</w:t>
            </w:r>
          </w:p>
        </w:tc>
        <w:tc>
          <w:tcPr>
            <w:tcW w:w="1480" w:type="dxa"/>
          </w:tcPr>
          <w:p w14:paraId="77F31B5D" w14:textId="77777777" w:rsidR="007B151A" w:rsidRDefault="009B3C45">
            <w:pPr>
              <w:spacing w:after="20"/>
            </w:pPr>
            <w:r>
              <w:rPr>
                <w:sz w:val="17"/>
              </w:rPr>
              <w:t>1,375</w:t>
            </w:r>
          </w:p>
        </w:tc>
      </w:tr>
      <w:tr w:rsidR="007B151A" w14:paraId="3C4EE358" w14:textId="77777777">
        <w:trPr>
          <w:jc w:val="center"/>
        </w:trPr>
        <w:tc>
          <w:tcPr>
            <w:tcW w:w="1480" w:type="dxa"/>
          </w:tcPr>
          <w:p w14:paraId="42DFCF3D" w14:textId="77777777" w:rsidR="007B151A" w:rsidRDefault="009B3C45">
            <w:pPr>
              <w:spacing w:after="20"/>
            </w:pPr>
            <w:r>
              <w:rPr>
                <w:sz w:val="17"/>
              </w:rPr>
              <w:t>Random Forest</w:t>
            </w:r>
          </w:p>
        </w:tc>
        <w:tc>
          <w:tcPr>
            <w:tcW w:w="1480" w:type="dxa"/>
          </w:tcPr>
          <w:p w14:paraId="1F1E30A0" w14:textId="77777777" w:rsidR="007B151A" w:rsidRDefault="009B3C45">
            <w:pPr>
              <w:spacing w:after="20"/>
            </w:pPr>
            <w:r>
              <w:rPr>
                <w:sz w:val="17"/>
              </w:rPr>
              <w:t>macro avg</w:t>
            </w:r>
          </w:p>
        </w:tc>
        <w:tc>
          <w:tcPr>
            <w:tcW w:w="1480" w:type="dxa"/>
          </w:tcPr>
          <w:p w14:paraId="643C3F51" w14:textId="77777777" w:rsidR="007B151A" w:rsidRDefault="009B3C45">
            <w:pPr>
              <w:spacing w:after="20"/>
            </w:pPr>
            <w:r>
              <w:rPr>
                <w:sz w:val="17"/>
              </w:rPr>
              <w:t>0.8181</w:t>
            </w:r>
          </w:p>
        </w:tc>
        <w:tc>
          <w:tcPr>
            <w:tcW w:w="1480" w:type="dxa"/>
          </w:tcPr>
          <w:p w14:paraId="7655F46B" w14:textId="77777777" w:rsidR="007B151A" w:rsidRDefault="009B3C45">
            <w:pPr>
              <w:spacing w:after="20"/>
            </w:pPr>
            <w:r>
              <w:rPr>
                <w:sz w:val="17"/>
              </w:rPr>
              <w:t>0.7532</w:t>
            </w:r>
          </w:p>
        </w:tc>
        <w:tc>
          <w:tcPr>
            <w:tcW w:w="1480" w:type="dxa"/>
          </w:tcPr>
          <w:p w14:paraId="5A8E9F96" w14:textId="77777777" w:rsidR="007B151A" w:rsidRDefault="009B3C45">
            <w:pPr>
              <w:spacing w:after="20"/>
            </w:pPr>
            <w:r>
              <w:rPr>
                <w:sz w:val="17"/>
              </w:rPr>
              <w:t>0.7765</w:t>
            </w:r>
          </w:p>
        </w:tc>
        <w:tc>
          <w:tcPr>
            <w:tcW w:w="1480" w:type="dxa"/>
          </w:tcPr>
          <w:p w14:paraId="2C8D1AEE" w14:textId="77777777" w:rsidR="007B151A" w:rsidRDefault="009B3C45">
            <w:pPr>
              <w:spacing w:after="20"/>
            </w:pPr>
            <w:r>
              <w:rPr>
                <w:sz w:val="17"/>
              </w:rPr>
              <w:t>4,567</w:t>
            </w:r>
          </w:p>
        </w:tc>
      </w:tr>
      <w:tr w:rsidR="007B151A" w14:paraId="776E3F2D" w14:textId="77777777">
        <w:trPr>
          <w:jc w:val="center"/>
        </w:trPr>
        <w:tc>
          <w:tcPr>
            <w:tcW w:w="1480" w:type="dxa"/>
          </w:tcPr>
          <w:p w14:paraId="39747A5D" w14:textId="77777777" w:rsidR="007B151A" w:rsidRDefault="009B3C45">
            <w:pPr>
              <w:spacing w:after="20"/>
            </w:pPr>
            <w:r>
              <w:rPr>
                <w:sz w:val="17"/>
              </w:rPr>
              <w:lastRenderedPageBreak/>
              <w:t>Random Forest</w:t>
            </w:r>
          </w:p>
        </w:tc>
        <w:tc>
          <w:tcPr>
            <w:tcW w:w="1480" w:type="dxa"/>
          </w:tcPr>
          <w:p w14:paraId="448721FE" w14:textId="77777777" w:rsidR="007B151A" w:rsidRDefault="009B3C45">
            <w:pPr>
              <w:spacing w:after="20"/>
            </w:pPr>
            <w:r>
              <w:rPr>
                <w:sz w:val="17"/>
              </w:rPr>
              <w:t>weighted avg</w:t>
            </w:r>
          </w:p>
        </w:tc>
        <w:tc>
          <w:tcPr>
            <w:tcW w:w="1480" w:type="dxa"/>
          </w:tcPr>
          <w:p w14:paraId="0F2FEFCF" w14:textId="77777777" w:rsidR="007B151A" w:rsidRDefault="009B3C45">
            <w:pPr>
              <w:spacing w:after="20"/>
            </w:pPr>
            <w:r>
              <w:rPr>
                <w:sz w:val="17"/>
              </w:rPr>
              <w:t>0.9922</w:t>
            </w:r>
          </w:p>
        </w:tc>
        <w:tc>
          <w:tcPr>
            <w:tcW w:w="1480" w:type="dxa"/>
          </w:tcPr>
          <w:p w14:paraId="3D0F8635" w14:textId="77777777" w:rsidR="007B151A" w:rsidRDefault="009B3C45">
            <w:pPr>
              <w:spacing w:after="20"/>
            </w:pPr>
            <w:r>
              <w:rPr>
                <w:sz w:val="17"/>
              </w:rPr>
              <w:t>0.9928</w:t>
            </w:r>
          </w:p>
        </w:tc>
        <w:tc>
          <w:tcPr>
            <w:tcW w:w="1480" w:type="dxa"/>
          </w:tcPr>
          <w:p w14:paraId="179C66F7" w14:textId="77777777" w:rsidR="007B151A" w:rsidRDefault="009B3C45">
            <w:pPr>
              <w:spacing w:after="20"/>
            </w:pPr>
            <w:r>
              <w:rPr>
                <w:sz w:val="17"/>
              </w:rPr>
              <w:t>0.9921</w:t>
            </w:r>
          </w:p>
        </w:tc>
        <w:tc>
          <w:tcPr>
            <w:tcW w:w="1480" w:type="dxa"/>
          </w:tcPr>
          <w:p w14:paraId="6626BEAF" w14:textId="77777777" w:rsidR="007B151A" w:rsidRDefault="009B3C45">
            <w:pPr>
              <w:spacing w:after="20"/>
            </w:pPr>
            <w:r>
              <w:rPr>
                <w:sz w:val="17"/>
              </w:rPr>
              <w:t>4,567</w:t>
            </w:r>
          </w:p>
        </w:tc>
      </w:tr>
    </w:tbl>
    <w:p w14:paraId="5B7A8800" w14:textId="77777777" w:rsidR="007B151A" w:rsidRDefault="009B3C45">
      <w:pPr>
        <w:jc w:val="both"/>
      </w:pPr>
      <w:r>
        <w:t>Random Forest reaches 99.28 % accuracy and macro-F1 0.7765, i.e. 69.17 percentage points above the prior baseline. The weighted and macro figures diverge sharply, which is the imbalance showing: performance is concentrated in the four classes that hold over 99 % of the rows.</w:t>
      </w:r>
    </w:p>
    <w:p w14:paraId="06C03C26" w14:textId="6F721591" w:rsidR="007B151A" w:rsidRDefault="009B3C45">
      <w:pPr>
        <w:pStyle w:val="Caption"/>
        <w:spacing w:before="160" w:after="60"/>
      </w:pPr>
      <w:bookmarkStart w:id="120" w:name="_Toc240751833"/>
      <w:r>
        <w:t xml:space="preserve">Table </w:t>
      </w:r>
      <w:r>
        <w:fldChar w:fldCharType="begin"/>
      </w:r>
      <w:r>
        <w:instrText>SEQ Table \* ARABIC</w:instrText>
      </w:r>
      <w:r>
        <w:fldChar w:fldCharType="separate"/>
      </w:r>
      <w:r w:rsidR="00F359B1">
        <w:rPr>
          <w:noProof/>
        </w:rPr>
        <w:t>36</w:t>
      </w:r>
      <w:r>
        <w:fldChar w:fldCharType="end"/>
      </w:r>
      <w:r>
        <w:t>: Confusion matrix for Random Forest on the test set.</w:t>
      </w:r>
      <w:bookmarkEnd w:id="120"/>
    </w:p>
    <w:tbl>
      <w:tblPr>
        <w:tblStyle w:val="TableGrid"/>
        <w:tblW w:w="0" w:type="auto"/>
        <w:jc w:val="center"/>
        <w:tblLook w:val="04A0" w:firstRow="1" w:lastRow="0" w:firstColumn="1" w:lastColumn="0" w:noHBand="0" w:noVBand="1"/>
      </w:tblPr>
      <w:tblGrid>
        <w:gridCol w:w="1269"/>
        <w:gridCol w:w="1269"/>
        <w:gridCol w:w="1269"/>
        <w:gridCol w:w="1269"/>
        <w:gridCol w:w="1269"/>
        <w:gridCol w:w="1269"/>
        <w:gridCol w:w="1269"/>
      </w:tblGrid>
      <w:tr w:rsidR="007B151A" w14:paraId="15AC5C02" w14:textId="77777777">
        <w:trPr>
          <w:jc w:val="center"/>
        </w:trPr>
        <w:tc>
          <w:tcPr>
            <w:tcW w:w="1269" w:type="dxa"/>
            <w:shd w:val="clear" w:color="auto" w:fill="DDE7F1"/>
          </w:tcPr>
          <w:p w14:paraId="17D0309C" w14:textId="77777777" w:rsidR="007B151A" w:rsidRDefault="009B3C45">
            <w:r>
              <w:rPr>
                <w:b/>
                <w:sz w:val="17"/>
              </w:rPr>
              <w:t>Actual</w:t>
            </w:r>
          </w:p>
        </w:tc>
        <w:tc>
          <w:tcPr>
            <w:tcW w:w="1269" w:type="dxa"/>
            <w:shd w:val="clear" w:color="auto" w:fill="DDE7F1"/>
          </w:tcPr>
          <w:p w14:paraId="28E589FE" w14:textId="77777777" w:rsidR="007B151A" w:rsidRDefault="009B3C45">
            <w:r>
              <w:rPr>
                <w:b/>
                <w:sz w:val="17"/>
              </w:rPr>
              <w:t>Good</w:t>
            </w:r>
          </w:p>
        </w:tc>
        <w:tc>
          <w:tcPr>
            <w:tcW w:w="1269" w:type="dxa"/>
            <w:shd w:val="clear" w:color="auto" w:fill="DDE7F1"/>
          </w:tcPr>
          <w:p w14:paraId="08EBAD65" w14:textId="77777777" w:rsidR="007B151A" w:rsidRDefault="009B3C45">
            <w:r>
              <w:rPr>
                <w:b/>
                <w:sz w:val="17"/>
              </w:rPr>
              <w:t>Moderate</w:t>
            </w:r>
          </w:p>
        </w:tc>
        <w:tc>
          <w:tcPr>
            <w:tcW w:w="1269" w:type="dxa"/>
            <w:shd w:val="clear" w:color="auto" w:fill="DDE7F1"/>
          </w:tcPr>
          <w:p w14:paraId="5467A02E" w14:textId="77777777" w:rsidR="007B151A" w:rsidRDefault="009B3C45">
            <w:r>
              <w:rPr>
                <w:b/>
                <w:sz w:val="17"/>
              </w:rPr>
              <w:t>Poor</w:t>
            </w:r>
          </w:p>
        </w:tc>
        <w:tc>
          <w:tcPr>
            <w:tcW w:w="1269" w:type="dxa"/>
            <w:shd w:val="clear" w:color="auto" w:fill="DDE7F1"/>
          </w:tcPr>
          <w:p w14:paraId="2678F029" w14:textId="77777777" w:rsidR="007B151A" w:rsidRDefault="009B3C45">
            <w:r>
              <w:rPr>
                <w:b/>
                <w:sz w:val="17"/>
              </w:rPr>
              <w:t>Satisfactory</w:t>
            </w:r>
          </w:p>
        </w:tc>
        <w:tc>
          <w:tcPr>
            <w:tcW w:w="1269" w:type="dxa"/>
            <w:shd w:val="clear" w:color="auto" w:fill="DDE7F1"/>
          </w:tcPr>
          <w:p w14:paraId="08A21A82" w14:textId="77777777" w:rsidR="007B151A" w:rsidRDefault="009B3C45">
            <w:r>
              <w:rPr>
                <w:b/>
                <w:sz w:val="17"/>
              </w:rPr>
              <w:t>Severe</w:t>
            </w:r>
          </w:p>
        </w:tc>
        <w:tc>
          <w:tcPr>
            <w:tcW w:w="1269" w:type="dxa"/>
            <w:shd w:val="clear" w:color="auto" w:fill="DDE7F1"/>
          </w:tcPr>
          <w:p w14:paraId="4DDF96E3" w14:textId="77777777" w:rsidR="007B151A" w:rsidRDefault="009B3C45">
            <w:r>
              <w:rPr>
                <w:b/>
                <w:sz w:val="17"/>
              </w:rPr>
              <w:t>Very Poor</w:t>
            </w:r>
          </w:p>
        </w:tc>
      </w:tr>
      <w:tr w:rsidR="007B151A" w14:paraId="24FFEA29" w14:textId="77777777">
        <w:trPr>
          <w:jc w:val="center"/>
        </w:trPr>
        <w:tc>
          <w:tcPr>
            <w:tcW w:w="1269" w:type="dxa"/>
          </w:tcPr>
          <w:p w14:paraId="10526E87" w14:textId="77777777" w:rsidR="007B151A" w:rsidRDefault="009B3C45">
            <w:pPr>
              <w:spacing w:after="20"/>
            </w:pPr>
            <w:r>
              <w:rPr>
                <w:sz w:val="17"/>
              </w:rPr>
              <w:t>Good</w:t>
            </w:r>
          </w:p>
        </w:tc>
        <w:tc>
          <w:tcPr>
            <w:tcW w:w="1269" w:type="dxa"/>
          </w:tcPr>
          <w:p w14:paraId="4566F48E" w14:textId="77777777" w:rsidR="007B151A" w:rsidRDefault="009B3C45">
            <w:pPr>
              <w:spacing w:after="20"/>
            </w:pPr>
            <w:r>
              <w:rPr>
                <w:sz w:val="17"/>
              </w:rPr>
              <w:t>0</w:t>
            </w:r>
          </w:p>
        </w:tc>
        <w:tc>
          <w:tcPr>
            <w:tcW w:w="1269" w:type="dxa"/>
          </w:tcPr>
          <w:p w14:paraId="19C0B851" w14:textId="77777777" w:rsidR="007B151A" w:rsidRDefault="009B3C45">
            <w:pPr>
              <w:spacing w:after="20"/>
            </w:pPr>
            <w:r>
              <w:rPr>
                <w:sz w:val="17"/>
              </w:rPr>
              <w:t>1</w:t>
            </w:r>
          </w:p>
        </w:tc>
        <w:tc>
          <w:tcPr>
            <w:tcW w:w="1269" w:type="dxa"/>
          </w:tcPr>
          <w:p w14:paraId="116BAEE8" w14:textId="77777777" w:rsidR="007B151A" w:rsidRDefault="009B3C45">
            <w:pPr>
              <w:spacing w:after="20"/>
            </w:pPr>
            <w:r>
              <w:rPr>
                <w:sz w:val="17"/>
              </w:rPr>
              <w:t>0</w:t>
            </w:r>
          </w:p>
        </w:tc>
        <w:tc>
          <w:tcPr>
            <w:tcW w:w="1269" w:type="dxa"/>
          </w:tcPr>
          <w:p w14:paraId="6B21A596" w14:textId="77777777" w:rsidR="007B151A" w:rsidRDefault="009B3C45">
            <w:pPr>
              <w:spacing w:after="20"/>
            </w:pPr>
            <w:r>
              <w:rPr>
                <w:sz w:val="17"/>
              </w:rPr>
              <w:t>1</w:t>
            </w:r>
          </w:p>
        </w:tc>
        <w:tc>
          <w:tcPr>
            <w:tcW w:w="1269" w:type="dxa"/>
          </w:tcPr>
          <w:p w14:paraId="04DA6B40" w14:textId="77777777" w:rsidR="007B151A" w:rsidRDefault="009B3C45">
            <w:pPr>
              <w:spacing w:after="20"/>
            </w:pPr>
            <w:r>
              <w:rPr>
                <w:sz w:val="17"/>
              </w:rPr>
              <w:t>0</w:t>
            </w:r>
          </w:p>
        </w:tc>
        <w:tc>
          <w:tcPr>
            <w:tcW w:w="1269" w:type="dxa"/>
          </w:tcPr>
          <w:p w14:paraId="4A511E30" w14:textId="77777777" w:rsidR="007B151A" w:rsidRDefault="009B3C45">
            <w:pPr>
              <w:spacing w:after="20"/>
            </w:pPr>
            <w:r>
              <w:rPr>
                <w:sz w:val="17"/>
              </w:rPr>
              <w:t>0</w:t>
            </w:r>
          </w:p>
        </w:tc>
      </w:tr>
      <w:tr w:rsidR="007B151A" w14:paraId="16CB235C" w14:textId="77777777">
        <w:trPr>
          <w:jc w:val="center"/>
        </w:trPr>
        <w:tc>
          <w:tcPr>
            <w:tcW w:w="1269" w:type="dxa"/>
          </w:tcPr>
          <w:p w14:paraId="08C6EEC1" w14:textId="77777777" w:rsidR="007B151A" w:rsidRDefault="009B3C45">
            <w:pPr>
              <w:spacing w:after="20"/>
            </w:pPr>
            <w:r>
              <w:rPr>
                <w:sz w:val="17"/>
              </w:rPr>
              <w:t>Moderate</w:t>
            </w:r>
          </w:p>
        </w:tc>
        <w:tc>
          <w:tcPr>
            <w:tcW w:w="1269" w:type="dxa"/>
          </w:tcPr>
          <w:p w14:paraId="52C21D02" w14:textId="77777777" w:rsidR="007B151A" w:rsidRDefault="009B3C45">
            <w:pPr>
              <w:spacing w:after="20"/>
            </w:pPr>
            <w:r>
              <w:rPr>
                <w:sz w:val="17"/>
              </w:rPr>
              <w:t>0</w:t>
            </w:r>
          </w:p>
        </w:tc>
        <w:tc>
          <w:tcPr>
            <w:tcW w:w="1269" w:type="dxa"/>
          </w:tcPr>
          <w:p w14:paraId="7BDFA6B9" w14:textId="77777777" w:rsidR="007B151A" w:rsidRDefault="009B3C45">
            <w:pPr>
              <w:spacing w:after="20"/>
            </w:pPr>
            <w:r>
              <w:rPr>
                <w:sz w:val="17"/>
              </w:rPr>
              <w:t>1,054</w:t>
            </w:r>
          </w:p>
        </w:tc>
        <w:tc>
          <w:tcPr>
            <w:tcW w:w="1269" w:type="dxa"/>
          </w:tcPr>
          <w:p w14:paraId="4E0BEE9C" w14:textId="77777777" w:rsidR="007B151A" w:rsidRDefault="009B3C45">
            <w:pPr>
              <w:spacing w:after="20"/>
            </w:pPr>
            <w:r>
              <w:rPr>
                <w:sz w:val="17"/>
              </w:rPr>
              <w:t>1</w:t>
            </w:r>
          </w:p>
        </w:tc>
        <w:tc>
          <w:tcPr>
            <w:tcW w:w="1269" w:type="dxa"/>
          </w:tcPr>
          <w:p w14:paraId="3ACDA3A0" w14:textId="77777777" w:rsidR="007B151A" w:rsidRDefault="009B3C45">
            <w:pPr>
              <w:spacing w:after="20"/>
            </w:pPr>
            <w:r>
              <w:rPr>
                <w:sz w:val="17"/>
              </w:rPr>
              <w:t>0</w:t>
            </w:r>
          </w:p>
        </w:tc>
        <w:tc>
          <w:tcPr>
            <w:tcW w:w="1269" w:type="dxa"/>
          </w:tcPr>
          <w:p w14:paraId="7E0AF981" w14:textId="77777777" w:rsidR="007B151A" w:rsidRDefault="009B3C45">
            <w:pPr>
              <w:spacing w:after="20"/>
            </w:pPr>
            <w:r>
              <w:rPr>
                <w:sz w:val="17"/>
              </w:rPr>
              <w:t>4</w:t>
            </w:r>
          </w:p>
        </w:tc>
        <w:tc>
          <w:tcPr>
            <w:tcW w:w="1269" w:type="dxa"/>
          </w:tcPr>
          <w:p w14:paraId="0612B58A" w14:textId="77777777" w:rsidR="007B151A" w:rsidRDefault="009B3C45">
            <w:pPr>
              <w:spacing w:after="20"/>
            </w:pPr>
            <w:r>
              <w:rPr>
                <w:sz w:val="17"/>
              </w:rPr>
              <w:t>6</w:t>
            </w:r>
          </w:p>
        </w:tc>
      </w:tr>
      <w:tr w:rsidR="007B151A" w14:paraId="7A6EDC9A" w14:textId="77777777">
        <w:trPr>
          <w:jc w:val="center"/>
        </w:trPr>
        <w:tc>
          <w:tcPr>
            <w:tcW w:w="1269" w:type="dxa"/>
          </w:tcPr>
          <w:p w14:paraId="0A184B0E" w14:textId="77777777" w:rsidR="007B151A" w:rsidRDefault="009B3C45">
            <w:pPr>
              <w:spacing w:after="20"/>
            </w:pPr>
            <w:r>
              <w:rPr>
                <w:sz w:val="17"/>
              </w:rPr>
              <w:t>Poor</w:t>
            </w:r>
          </w:p>
        </w:tc>
        <w:tc>
          <w:tcPr>
            <w:tcW w:w="1269" w:type="dxa"/>
          </w:tcPr>
          <w:p w14:paraId="61040843" w14:textId="77777777" w:rsidR="007B151A" w:rsidRDefault="009B3C45">
            <w:pPr>
              <w:spacing w:after="20"/>
            </w:pPr>
            <w:r>
              <w:rPr>
                <w:sz w:val="17"/>
              </w:rPr>
              <w:t>0</w:t>
            </w:r>
          </w:p>
        </w:tc>
        <w:tc>
          <w:tcPr>
            <w:tcW w:w="1269" w:type="dxa"/>
          </w:tcPr>
          <w:p w14:paraId="72BDEAAC" w14:textId="77777777" w:rsidR="007B151A" w:rsidRDefault="009B3C45">
            <w:pPr>
              <w:spacing w:after="20"/>
            </w:pPr>
            <w:r>
              <w:rPr>
                <w:sz w:val="17"/>
              </w:rPr>
              <w:t>1</w:t>
            </w:r>
          </w:p>
        </w:tc>
        <w:tc>
          <w:tcPr>
            <w:tcW w:w="1269" w:type="dxa"/>
          </w:tcPr>
          <w:p w14:paraId="7AE0BDBE" w14:textId="77777777" w:rsidR="007B151A" w:rsidRDefault="009B3C45">
            <w:pPr>
              <w:spacing w:after="20"/>
            </w:pPr>
            <w:r>
              <w:rPr>
                <w:sz w:val="17"/>
              </w:rPr>
              <w:t>780</w:t>
            </w:r>
          </w:p>
        </w:tc>
        <w:tc>
          <w:tcPr>
            <w:tcW w:w="1269" w:type="dxa"/>
          </w:tcPr>
          <w:p w14:paraId="1ADC2C92" w14:textId="77777777" w:rsidR="007B151A" w:rsidRDefault="009B3C45">
            <w:pPr>
              <w:spacing w:after="20"/>
            </w:pPr>
            <w:r>
              <w:rPr>
                <w:sz w:val="17"/>
              </w:rPr>
              <w:t>0</w:t>
            </w:r>
          </w:p>
        </w:tc>
        <w:tc>
          <w:tcPr>
            <w:tcW w:w="1269" w:type="dxa"/>
          </w:tcPr>
          <w:p w14:paraId="0BA68AF9" w14:textId="77777777" w:rsidR="007B151A" w:rsidRDefault="009B3C45">
            <w:pPr>
              <w:spacing w:after="20"/>
            </w:pPr>
            <w:r>
              <w:rPr>
                <w:sz w:val="17"/>
              </w:rPr>
              <w:t>1</w:t>
            </w:r>
          </w:p>
        </w:tc>
        <w:tc>
          <w:tcPr>
            <w:tcW w:w="1269" w:type="dxa"/>
          </w:tcPr>
          <w:p w14:paraId="0F2E3333" w14:textId="77777777" w:rsidR="007B151A" w:rsidRDefault="009B3C45">
            <w:pPr>
              <w:spacing w:after="20"/>
            </w:pPr>
            <w:r>
              <w:rPr>
                <w:sz w:val="17"/>
              </w:rPr>
              <w:t>0</w:t>
            </w:r>
          </w:p>
        </w:tc>
      </w:tr>
      <w:tr w:rsidR="007B151A" w14:paraId="18183171" w14:textId="77777777">
        <w:trPr>
          <w:jc w:val="center"/>
        </w:trPr>
        <w:tc>
          <w:tcPr>
            <w:tcW w:w="1269" w:type="dxa"/>
          </w:tcPr>
          <w:p w14:paraId="0A11FF2D" w14:textId="77777777" w:rsidR="007B151A" w:rsidRDefault="009B3C45">
            <w:pPr>
              <w:spacing w:after="20"/>
            </w:pPr>
            <w:r>
              <w:rPr>
                <w:sz w:val="17"/>
              </w:rPr>
              <w:t>Satisfactory</w:t>
            </w:r>
          </w:p>
        </w:tc>
        <w:tc>
          <w:tcPr>
            <w:tcW w:w="1269" w:type="dxa"/>
          </w:tcPr>
          <w:p w14:paraId="6F77254E" w14:textId="77777777" w:rsidR="007B151A" w:rsidRDefault="009B3C45">
            <w:pPr>
              <w:spacing w:after="20"/>
            </w:pPr>
            <w:r>
              <w:rPr>
                <w:sz w:val="17"/>
              </w:rPr>
              <w:t>0</w:t>
            </w:r>
          </w:p>
        </w:tc>
        <w:tc>
          <w:tcPr>
            <w:tcW w:w="1269" w:type="dxa"/>
          </w:tcPr>
          <w:p w14:paraId="48DF17DF" w14:textId="77777777" w:rsidR="007B151A" w:rsidRDefault="009B3C45">
            <w:pPr>
              <w:spacing w:after="20"/>
            </w:pPr>
            <w:r>
              <w:rPr>
                <w:sz w:val="17"/>
              </w:rPr>
              <w:t>12</w:t>
            </w:r>
          </w:p>
        </w:tc>
        <w:tc>
          <w:tcPr>
            <w:tcW w:w="1269" w:type="dxa"/>
          </w:tcPr>
          <w:p w14:paraId="31A3ADA4" w14:textId="77777777" w:rsidR="007B151A" w:rsidRDefault="009B3C45">
            <w:pPr>
              <w:spacing w:after="20"/>
            </w:pPr>
            <w:r>
              <w:rPr>
                <w:sz w:val="17"/>
              </w:rPr>
              <w:t>0</w:t>
            </w:r>
          </w:p>
        </w:tc>
        <w:tc>
          <w:tcPr>
            <w:tcW w:w="1269" w:type="dxa"/>
          </w:tcPr>
          <w:p w14:paraId="6F492812" w14:textId="77777777" w:rsidR="007B151A" w:rsidRDefault="009B3C45">
            <w:pPr>
              <w:spacing w:after="20"/>
            </w:pPr>
            <w:r>
              <w:rPr>
                <w:sz w:val="17"/>
              </w:rPr>
              <w:t>15</w:t>
            </w:r>
          </w:p>
        </w:tc>
        <w:tc>
          <w:tcPr>
            <w:tcW w:w="1269" w:type="dxa"/>
          </w:tcPr>
          <w:p w14:paraId="64931CEB" w14:textId="77777777" w:rsidR="007B151A" w:rsidRDefault="009B3C45">
            <w:pPr>
              <w:spacing w:after="20"/>
            </w:pPr>
            <w:r>
              <w:rPr>
                <w:sz w:val="17"/>
              </w:rPr>
              <w:t>1</w:t>
            </w:r>
          </w:p>
        </w:tc>
        <w:tc>
          <w:tcPr>
            <w:tcW w:w="1269" w:type="dxa"/>
          </w:tcPr>
          <w:p w14:paraId="7AC9503D" w14:textId="77777777" w:rsidR="007B151A" w:rsidRDefault="009B3C45">
            <w:pPr>
              <w:spacing w:after="20"/>
            </w:pPr>
            <w:r>
              <w:rPr>
                <w:sz w:val="17"/>
              </w:rPr>
              <w:t>0</w:t>
            </w:r>
          </w:p>
        </w:tc>
      </w:tr>
      <w:tr w:rsidR="007B151A" w14:paraId="41B5F85F" w14:textId="77777777">
        <w:trPr>
          <w:jc w:val="center"/>
        </w:trPr>
        <w:tc>
          <w:tcPr>
            <w:tcW w:w="1269" w:type="dxa"/>
          </w:tcPr>
          <w:p w14:paraId="732D8A7F" w14:textId="77777777" w:rsidR="007B151A" w:rsidRDefault="009B3C45">
            <w:pPr>
              <w:spacing w:after="20"/>
            </w:pPr>
            <w:r>
              <w:rPr>
                <w:sz w:val="17"/>
              </w:rPr>
              <w:t>Severe</w:t>
            </w:r>
          </w:p>
        </w:tc>
        <w:tc>
          <w:tcPr>
            <w:tcW w:w="1269" w:type="dxa"/>
          </w:tcPr>
          <w:p w14:paraId="35273129" w14:textId="77777777" w:rsidR="007B151A" w:rsidRDefault="009B3C45">
            <w:pPr>
              <w:spacing w:after="20"/>
            </w:pPr>
            <w:r>
              <w:rPr>
                <w:sz w:val="17"/>
              </w:rPr>
              <w:t>0</w:t>
            </w:r>
          </w:p>
        </w:tc>
        <w:tc>
          <w:tcPr>
            <w:tcW w:w="1269" w:type="dxa"/>
          </w:tcPr>
          <w:p w14:paraId="3B95B1A9" w14:textId="77777777" w:rsidR="007B151A" w:rsidRDefault="009B3C45">
            <w:pPr>
              <w:spacing w:after="20"/>
            </w:pPr>
            <w:r>
              <w:rPr>
                <w:sz w:val="17"/>
              </w:rPr>
              <w:t>0</w:t>
            </w:r>
          </w:p>
        </w:tc>
        <w:tc>
          <w:tcPr>
            <w:tcW w:w="1269" w:type="dxa"/>
          </w:tcPr>
          <w:p w14:paraId="78CD69F9" w14:textId="77777777" w:rsidR="007B151A" w:rsidRDefault="009B3C45">
            <w:pPr>
              <w:spacing w:after="20"/>
            </w:pPr>
            <w:r>
              <w:rPr>
                <w:sz w:val="17"/>
              </w:rPr>
              <w:t>0</w:t>
            </w:r>
          </w:p>
        </w:tc>
        <w:tc>
          <w:tcPr>
            <w:tcW w:w="1269" w:type="dxa"/>
          </w:tcPr>
          <w:p w14:paraId="7B675D87" w14:textId="77777777" w:rsidR="007B151A" w:rsidRDefault="009B3C45">
            <w:pPr>
              <w:spacing w:after="20"/>
            </w:pPr>
            <w:r>
              <w:rPr>
                <w:sz w:val="17"/>
              </w:rPr>
              <w:t>0</w:t>
            </w:r>
          </w:p>
        </w:tc>
        <w:tc>
          <w:tcPr>
            <w:tcW w:w="1269" w:type="dxa"/>
          </w:tcPr>
          <w:p w14:paraId="477C0FC9" w14:textId="77777777" w:rsidR="007B151A" w:rsidRDefault="009B3C45">
            <w:pPr>
              <w:spacing w:after="20"/>
            </w:pPr>
            <w:r>
              <w:rPr>
                <w:sz w:val="17"/>
              </w:rPr>
              <w:t>1,315</w:t>
            </w:r>
          </w:p>
        </w:tc>
        <w:tc>
          <w:tcPr>
            <w:tcW w:w="1269" w:type="dxa"/>
          </w:tcPr>
          <w:p w14:paraId="7D7662B7" w14:textId="77777777" w:rsidR="007B151A" w:rsidRDefault="009B3C45">
            <w:pPr>
              <w:spacing w:after="20"/>
            </w:pPr>
            <w:r>
              <w:rPr>
                <w:sz w:val="17"/>
              </w:rPr>
              <w:t>0</w:t>
            </w:r>
          </w:p>
        </w:tc>
      </w:tr>
      <w:tr w:rsidR="007B151A" w14:paraId="451D8A48" w14:textId="77777777">
        <w:trPr>
          <w:jc w:val="center"/>
        </w:trPr>
        <w:tc>
          <w:tcPr>
            <w:tcW w:w="1269" w:type="dxa"/>
          </w:tcPr>
          <w:p w14:paraId="7D0631F2" w14:textId="77777777" w:rsidR="007B151A" w:rsidRDefault="009B3C45">
            <w:pPr>
              <w:spacing w:after="20"/>
            </w:pPr>
            <w:r>
              <w:rPr>
                <w:sz w:val="17"/>
              </w:rPr>
              <w:t>Very Poor</w:t>
            </w:r>
          </w:p>
        </w:tc>
        <w:tc>
          <w:tcPr>
            <w:tcW w:w="1269" w:type="dxa"/>
          </w:tcPr>
          <w:p w14:paraId="71B6FE28" w14:textId="77777777" w:rsidR="007B151A" w:rsidRDefault="009B3C45">
            <w:pPr>
              <w:spacing w:after="20"/>
            </w:pPr>
            <w:r>
              <w:rPr>
                <w:sz w:val="17"/>
              </w:rPr>
              <w:t>0</w:t>
            </w:r>
          </w:p>
        </w:tc>
        <w:tc>
          <w:tcPr>
            <w:tcW w:w="1269" w:type="dxa"/>
          </w:tcPr>
          <w:p w14:paraId="14413E71" w14:textId="77777777" w:rsidR="007B151A" w:rsidRDefault="009B3C45">
            <w:pPr>
              <w:spacing w:after="20"/>
            </w:pPr>
            <w:r>
              <w:rPr>
                <w:sz w:val="17"/>
              </w:rPr>
              <w:t>0</w:t>
            </w:r>
          </w:p>
        </w:tc>
        <w:tc>
          <w:tcPr>
            <w:tcW w:w="1269" w:type="dxa"/>
          </w:tcPr>
          <w:p w14:paraId="26053CE9" w14:textId="77777777" w:rsidR="007B151A" w:rsidRDefault="009B3C45">
            <w:pPr>
              <w:spacing w:after="20"/>
            </w:pPr>
            <w:r>
              <w:rPr>
                <w:sz w:val="17"/>
              </w:rPr>
              <w:t>4</w:t>
            </w:r>
          </w:p>
        </w:tc>
        <w:tc>
          <w:tcPr>
            <w:tcW w:w="1269" w:type="dxa"/>
          </w:tcPr>
          <w:p w14:paraId="31FE718A" w14:textId="77777777" w:rsidR="007B151A" w:rsidRDefault="009B3C45">
            <w:pPr>
              <w:spacing w:after="20"/>
            </w:pPr>
            <w:r>
              <w:rPr>
                <w:sz w:val="17"/>
              </w:rPr>
              <w:t>0</w:t>
            </w:r>
          </w:p>
        </w:tc>
        <w:tc>
          <w:tcPr>
            <w:tcW w:w="1269" w:type="dxa"/>
          </w:tcPr>
          <w:p w14:paraId="09568C22" w14:textId="77777777" w:rsidR="007B151A" w:rsidRDefault="009B3C45">
            <w:pPr>
              <w:spacing w:after="20"/>
            </w:pPr>
            <w:r>
              <w:rPr>
                <w:sz w:val="17"/>
              </w:rPr>
              <w:t>1</w:t>
            </w:r>
          </w:p>
        </w:tc>
        <w:tc>
          <w:tcPr>
            <w:tcW w:w="1269" w:type="dxa"/>
          </w:tcPr>
          <w:p w14:paraId="584AB563" w14:textId="77777777" w:rsidR="007B151A" w:rsidRDefault="009B3C45">
            <w:pPr>
              <w:spacing w:after="20"/>
            </w:pPr>
            <w:r>
              <w:rPr>
                <w:sz w:val="17"/>
              </w:rPr>
              <w:t>1,370</w:t>
            </w:r>
          </w:p>
        </w:tc>
      </w:tr>
    </w:tbl>
    <w:p w14:paraId="194EB48A" w14:textId="77777777" w:rsidR="007B151A" w:rsidRDefault="009B3C45">
      <w:pPr>
        <w:keepNext/>
        <w:jc w:val="center"/>
      </w:pPr>
      <w:r>
        <w:rPr>
          <w:noProof/>
        </w:rPr>
        <w:drawing>
          <wp:inline distT="0" distB="0" distL="0" distR="0" wp14:anchorId="04735BBE" wp14:editId="58932B77">
            <wp:extent cx="5486400" cy="142460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nfusion_matrices.png"/>
                    <pic:cNvPicPr/>
                  </pic:nvPicPr>
                  <pic:blipFill>
                    <a:blip r:embed="rId33"/>
                    <a:stretch>
                      <a:fillRect/>
                    </a:stretch>
                  </pic:blipFill>
                  <pic:spPr>
                    <a:xfrm>
                      <a:off x="0" y="0"/>
                      <a:ext cx="5486400" cy="1424602"/>
                    </a:xfrm>
                    <a:prstGeom prst="rect">
                      <a:avLst/>
                    </a:prstGeom>
                  </pic:spPr>
                </pic:pic>
              </a:graphicData>
            </a:graphic>
          </wp:inline>
        </w:drawing>
      </w:r>
    </w:p>
    <w:p w14:paraId="7B70D770" w14:textId="5F6DC769" w:rsidR="007B151A" w:rsidRDefault="009B3C45">
      <w:pPr>
        <w:pStyle w:val="Caption"/>
      </w:pPr>
      <w:bookmarkStart w:id="121" w:name="_Toc240751795"/>
      <w:r>
        <w:t xml:space="preserve">Figure </w:t>
      </w:r>
      <w:r>
        <w:fldChar w:fldCharType="begin"/>
      </w:r>
      <w:r>
        <w:instrText>SEQ Figure \* ARABIC</w:instrText>
      </w:r>
      <w:r>
        <w:fldChar w:fldCharType="separate"/>
      </w:r>
      <w:r w:rsidR="00F359B1">
        <w:rPr>
          <w:noProof/>
        </w:rPr>
        <w:t>26</w:t>
      </w:r>
      <w:r>
        <w:fldChar w:fldCharType="end"/>
      </w:r>
      <w:r>
        <w:t>: Confusion matrices for all models.</w:t>
      </w:r>
      <w:bookmarkEnd w:id="121"/>
    </w:p>
    <w:p w14:paraId="3305E491" w14:textId="77777777" w:rsidR="007B151A" w:rsidRDefault="009B3C45">
      <w:pPr>
        <w:keepNext/>
        <w:jc w:val="center"/>
      </w:pPr>
      <w:r>
        <w:rPr>
          <w:noProof/>
        </w:rPr>
        <w:drawing>
          <wp:inline distT="0" distB="0" distL="0" distR="0" wp14:anchorId="20F74ADA" wp14:editId="49FF3FC6">
            <wp:extent cx="5303520" cy="268487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_class_recall.png"/>
                    <pic:cNvPicPr/>
                  </pic:nvPicPr>
                  <pic:blipFill>
                    <a:blip r:embed="rId34"/>
                    <a:stretch>
                      <a:fillRect/>
                    </a:stretch>
                  </pic:blipFill>
                  <pic:spPr>
                    <a:xfrm>
                      <a:off x="0" y="0"/>
                      <a:ext cx="5303520" cy="2684879"/>
                    </a:xfrm>
                    <a:prstGeom prst="rect">
                      <a:avLst/>
                    </a:prstGeom>
                  </pic:spPr>
                </pic:pic>
              </a:graphicData>
            </a:graphic>
          </wp:inline>
        </w:drawing>
      </w:r>
    </w:p>
    <w:p w14:paraId="041E5257" w14:textId="5DAEF6F5" w:rsidR="007B151A" w:rsidRDefault="009B3C45">
      <w:pPr>
        <w:pStyle w:val="Caption"/>
      </w:pPr>
      <w:bookmarkStart w:id="122" w:name="_Toc240751796"/>
      <w:r>
        <w:t xml:space="preserve">Figure </w:t>
      </w:r>
      <w:r>
        <w:fldChar w:fldCharType="begin"/>
      </w:r>
      <w:r>
        <w:instrText>SEQ Figure \* ARABIC</w:instrText>
      </w:r>
      <w:r>
        <w:fldChar w:fldCharType="separate"/>
      </w:r>
      <w:r w:rsidR="00F359B1">
        <w:rPr>
          <w:noProof/>
        </w:rPr>
        <w:t>27</w:t>
      </w:r>
      <w:r>
        <w:fldChar w:fldCharType="end"/>
      </w:r>
      <w:r>
        <w:t>: Per-class recall compared across models.</w:t>
      </w:r>
      <w:bookmarkEnd w:id="122"/>
    </w:p>
    <w:p w14:paraId="1A4987E8" w14:textId="77777777" w:rsidR="007B151A" w:rsidRDefault="009B3C45">
      <w:pPr>
        <w:pStyle w:val="Heading2"/>
      </w:pPr>
      <w:bookmarkStart w:id="123" w:name="_Toc240751903"/>
      <w:r>
        <w:t>20.5 What the model relies on</w:t>
      </w:r>
      <w:bookmarkEnd w:id="123"/>
    </w:p>
    <w:p w14:paraId="11EFA0E2" w14:textId="3F286515" w:rsidR="007B151A" w:rsidRDefault="009B3C45">
      <w:pPr>
        <w:pStyle w:val="Caption"/>
        <w:spacing w:before="160" w:after="60"/>
      </w:pPr>
      <w:bookmarkStart w:id="124" w:name="_Toc240751834"/>
      <w:r>
        <w:t xml:space="preserve">Table </w:t>
      </w:r>
      <w:r>
        <w:fldChar w:fldCharType="begin"/>
      </w:r>
      <w:r>
        <w:instrText>SEQ Table \* ARABIC</w:instrText>
      </w:r>
      <w:r>
        <w:fldChar w:fldCharType="separate"/>
      </w:r>
      <w:r w:rsidR="00F359B1">
        <w:rPr>
          <w:noProof/>
        </w:rPr>
        <w:t>37</w:t>
      </w:r>
      <w:r>
        <w:fldChar w:fldCharType="end"/>
      </w:r>
      <w:r>
        <w:t>: Random Forest mean decrease in impurity, by pollutant.</w:t>
      </w:r>
      <w:bookmarkEnd w:id="124"/>
    </w:p>
    <w:tbl>
      <w:tblPr>
        <w:tblStyle w:val="TableGrid"/>
        <w:tblW w:w="0" w:type="auto"/>
        <w:jc w:val="center"/>
        <w:tblLook w:val="04A0" w:firstRow="1" w:lastRow="0" w:firstColumn="1" w:lastColumn="0" w:noHBand="0" w:noVBand="1"/>
      </w:tblPr>
      <w:tblGrid>
        <w:gridCol w:w="4441"/>
        <w:gridCol w:w="4441"/>
      </w:tblGrid>
      <w:tr w:rsidR="007B151A" w14:paraId="59BE4AE6" w14:textId="77777777">
        <w:trPr>
          <w:jc w:val="center"/>
        </w:trPr>
        <w:tc>
          <w:tcPr>
            <w:tcW w:w="4441" w:type="dxa"/>
            <w:shd w:val="clear" w:color="auto" w:fill="DDE7F1"/>
          </w:tcPr>
          <w:p w14:paraId="30FBAA29" w14:textId="77777777" w:rsidR="007B151A" w:rsidRDefault="009B3C45">
            <w:r>
              <w:rPr>
                <w:b/>
                <w:sz w:val="17"/>
              </w:rPr>
              <w:t>Feature</w:t>
            </w:r>
          </w:p>
        </w:tc>
        <w:tc>
          <w:tcPr>
            <w:tcW w:w="4441" w:type="dxa"/>
            <w:shd w:val="clear" w:color="auto" w:fill="DDE7F1"/>
          </w:tcPr>
          <w:p w14:paraId="41BBB93E" w14:textId="77777777" w:rsidR="007B151A" w:rsidRDefault="009B3C45">
            <w:r>
              <w:rPr>
                <w:b/>
                <w:sz w:val="17"/>
              </w:rPr>
              <w:t>Importance</w:t>
            </w:r>
          </w:p>
        </w:tc>
      </w:tr>
      <w:tr w:rsidR="007B151A" w14:paraId="53D42B48" w14:textId="77777777">
        <w:trPr>
          <w:jc w:val="center"/>
        </w:trPr>
        <w:tc>
          <w:tcPr>
            <w:tcW w:w="4441" w:type="dxa"/>
          </w:tcPr>
          <w:p w14:paraId="744C4F6A" w14:textId="77777777" w:rsidR="007B151A" w:rsidRDefault="009B3C45">
            <w:pPr>
              <w:spacing w:after="20"/>
            </w:pPr>
            <w:r>
              <w:rPr>
                <w:sz w:val="17"/>
              </w:rPr>
              <w:t>PM2.5</w:t>
            </w:r>
          </w:p>
        </w:tc>
        <w:tc>
          <w:tcPr>
            <w:tcW w:w="4441" w:type="dxa"/>
          </w:tcPr>
          <w:p w14:paraId="2E8F8AFF" w14:textId="77777777" w:rsidR="007B151A" w:rsidRDefault="009B3C45">
            <w:pPr>
              <w:spacing w:after="20"/>
            </w:pPr>
            <w:r>
              <w:rPr>
                <w:sz w:val="17"/>
              </w:rPr>
              <w:t>0.3196</w:t>
            </w:r>
          </w:p>
        </w:tc>
      </w:tr>
      <w:tr w:rsidR="007B151A" w14:paraId="56B17484" w14:textId="77777777">
        <w:trPr>
          <w:jc w:val="center"/>
        </w:trPr>
        <w:tc>
          <w:tcPr>
            <w:tcW w:w="4441" w:type="dxa"/>
          </w:tcPr>
          <w:p w14:paraId="0D8D5069" w14:textId="77777777" w:rsidR="007B151A" w:rsidRDefault="009B3C45">
            <w:pPr>
              <w:spacing w:after="20"/>
            </w:pPr>
            <w:r>
              <w:rPr>
                <w:sz w:val="17"/>
              </w:rPr>
              <w:t>PM10</w:t>
            </w:r>
          </w:p>
        </w:tc>
        <w:tc>
          <w:tcPr>
            <w:tcW w:w="4441" w:type="dxa"/>
          </w:tcPr>
          <w:p w14:paraId="01528B2A" w14:textId="77777777" w:rsidR="007B151A" w:rsidRDefault="009B3C45">
            <w:pPr>
              <w:spacing w:after="20"/>
            </w:pPr>
            <w:r>
              <w:rPr>
                <w:sz w:val="17"/>
              </w:rPr>
              <w:t>0.2417</w:t>
            </w:r>
          </w:p>
        </w:tc>
      </w:tr>
      <w:tr w:rsidR="007B151A" w14:paraId="0FE0D3A0" w14:textId="77777777">
        <w:trPr>
          <w:jc w:val="center"/>
        </w:trPr>
        <w:tc>
          <w:tcPr>
            <w:tcW w:w="4441" w:type="dxa"/>
          </w:tcPr>
          <w:p w14:paraId="70CFD6E0" w14:textId="77777777" w:rsidR="007B151A" w:rsidRDefault="009B3C45">
            <w:pPr>
              <w:spacing w:after="20"/>
            </w:pPr>
            <w:r>
              <w:rPr>
                <w:sz w:val="17"/>
              </w:rPr>
              <w:t>CO</w:t>
            </w:r>
          </w:p>
        </w:tc>
        <w:tc>
          <w:tcPr>
            <w:tcW w:w="4441" w:type="dxa"/>
          </w:tcPr>
          <w:p w14:paraId="70733C65" w14:textId="77777777" w:rsidR="007B151A" w:rsidRDefault="009B3C45">
            <w:pPr>
              <w:spacing w:after="20"/>
            </w:pPr>
            <w:r>
              <w:rPr>
                <w:sz w:val="17"/>
              </w:rPr>
              <w:t>0.1242</w:t>
            </w:r>
          </w:p>
        </w:tc>
      </w:tr>
      <w:tr w:rsidR="007B151A" w14:paraId="40B82E28" w14:textId="77777777">
        <w:trPr>
          <w:jc w:val="center"/>
        </w:trPr>
        <w:tc>
          <w:tcPr>
            <w:tcW w:w="4441" w:type="dxa"/>
          </w:tcPr>
          <w:p w14:paraId="3F234803" w14:textId="77777777" w:rsidR="007B151A" w:rsidRDefault="009B3C45">
            <w:pPr>
              <w:spacing w:after="20"/>
            </w:pPr>
            <w:r>
              <w:rPr>
                <w:sz w:val="17"/>
              </w:rPr>
              <w:t>O3</w:t>
            </w:r>
          </w:p>
        </w:tc>
        <w:tc>
          <w:tcPr>
            <w:tcW w:w="4441" w:type="dxa"/>
          </w:tcPr>
          <w:p w14:paraId="478E7F58" w14:textId="77777777" w:rsidR="007B151A" w:rsidRDefault="009B3C45">
            <w:pPr>
              <w:spacing w:after="20"/>
            </w:pPr>
            <w:r>
              <w:rPr>
                <w:sz w:val="17"/>
              </w:rPr>
              <w:t>0.1138</w:t>
            </w:r>
          </w:p>
        </w:tc>
      </w:tr>
      <w:tr w:rsidR="007B151A" w14:paraId="5AC2775E" w14:textId="77777777">
        <w:trPr>
          <w:jc w:val="center"/>
        </w:trPr>
        <w:tc>
          <w:tcPr>
            <w:tcW w:w="4441" w:type="dxa"/>
          </w:tcPr>
          <w:p w14:paraId="74CF908A" w14:textId="77777777" w:rsidR="007B151A" w:rsidRDefault="009B3C45">
            <w:pPr>
              <w:spacing w:after="20"/>
            </w:pPr>
            <w:r>
              <w:rPr>
                <w:sz w:val="17"/>
              </w:rPr>
              <w:lastRenderedPageBreak/>
              <w:t>NO2</w:t>
            </w:r>
          </w:p>
        </w:tc>
        <w:tc>
          <w:tcPr>
            <w:tcW w:w="4441" w:type="dxa"/>
          </w:tcPr>
          <w:p w14:paraId="59E9006F" w14:textId="77777777" w:rsidR="007B151A" w:rsidRDefault="009B3C45">
            <w:pPr>
              <w:spacing w:after="20"/>
            </w:pPr>
            <w:r>
              <w:rPr>
                <w:sz w:val="17"/>
              </w:rPr>
              <w:t>0.0908</w:t>
            </w:r>
          </w:p>
        </w:tc>
      </w:tr>
      <w:tr w:rsidR="007B151A" w14:paraId="08846B86" w14:textId="77777777">
        <w:trPr>
          <w:jc w:val="center"/>
        </w:trPr>
        <w:tc>
          <w:tcPr>
            <w:tcW w:w="4441" w:type="dxa"/>
          </w:tcPr>
          <w:p w14:paraId="716A3134" w14:textId="77777777" w:rsidR="007B151A" w:rsidRDefault="009B3C45">
            <w:pPr>
              <w:spacing w:after="20"/>
            </w:pPr>
            <w:r>
              <w:rPr>
                <w:sz w:val="17"/>
              </w:rPr>
              <w:t>SO2</w:t>
            </w:r>
          </w:p>
        </w:tc>
        <w:tc>
          <w:tcPr>
            <w:tcW w:w="4441" w:type="dxa"/>
          </w:tcPr>
          <w:p w14:paraId="11EE92DA" w14:textId="77777777" w:rsidR="007B151A" w:rsidRDefault="009B3C45">
            <w:pPr>
              <w:spacing w:after="20"/>
            </w:pPr>
            <w:r>
              <w:rPr>
                <w:sz w:val="17"/>
              </w:rPr>
              <w:t>0.0331</w:t>
            </w:r>
          </w:p>
        </w:tc>
      </w:tr>
      <w:tr w:rsidR="007B151A" w14:paraId="45A18EAA" w14:textId="77777777">
        <w:trPr>
          <w:jc w:val="center"/>
        </w:trPr>
        <w:tc>
          <w:tcPr>
            <w:tcW w:w="4441" w:type="dxa"/>
          </w:tcPr>
          <w:p w14:paraId="5B1D9B3E" w14:textId="77777777" w:rsidR="007B151A" w:rsidRDefault="009B3C45">
            <w:pPr>
              <w:spacing w:after="20"/>
            </w:pPr>
            <w:r>
              <w:rPr>
                <w:sz w:val="17"/>
              </w:rPr>
              <w:t>NO</w:t>
            </w:r>
          </w:p>
        </w:tc>
        <w:tc>
          <w:tcPr>
            <w:tcW w:w="4441" w:type="dxa"/>
          </w:tcPr>
          <w:p w14:paraId="19D96FC5" w14:textId="77777777" w:rsidR="007B151A" w:rsidRDefault="009B3C45">
            <w:pPr>
              <w:spacing w:after="20"/>
            </w:pPr>
            <w:r>
              <w:rPr>
                <w:sz w:val="17"/>
              </w:rPr>
              <w:t>0.0331</w:t>
            </w:r>
          </w:p>
        </w:tc>
      </w:tr>
      <w:tr w:rsidR="007B151A" w14:paraId="4C3D86E9" w14:textId="77777777">
        <w:trPr>
          <w:jc w:val="center"/>
        </w:trPr>
        <w:tc>
          <w:tcPr>
            <w:tcW w:w="4441" w:type="dxa"/>
          </w:tcPr>
          <w:p w14:paraId="61EAEF24" w14:textId="77777777" w:rsidR="007B151A" w:rsidRDefault="009B3C45">
            <w:pPr>
              <w:spacing w:after="20"/>
            </w:pPr>
            <w:r>
              <w:rPr>
                <w:sz w:val="17"/>
              </w:rPr>
              <w:t>NOx</w:t>
            </w:r>
          </w:p>
        </w:tc>
        <w:tc>
          <w:tcPr>
            <w:tcW w:w="4441" w:type="dxa"/>
          </w:tcPr>
          <w:p w14:paraId="0CE51AB0" w14:textId="77777777" w:rsidR="007B151A" w:rsidRDefault="009B3C45">
            <w:pPr>
              <w:spacing w:after="20"/>
            </w:pPr>
            <w:r>
              <w:rPr>
                <w:sz w:val="17"/>
              </w:rPr>
              <w:t>0.0245</w:t>
            </w:r>
          </w:p>
        </w:tc>
      </w:tr>
      <w:tr w:rsidR="007B151A" w14:paraId="13EFEACE" w14:textId="77777777">
        <w:trPr>
          <w:jc w:val="center"/>
        </w:trPr>
        <w:tc>
          <w:tcPr>
            <w:tcW w:w="4441" w:type="dxa"/>
          </w:tcPr>
          <w:p w14:paraId="6F6D8297" w14:textId="77777777" w:rsidR="007B151A" w:rsidRDefault="009B3C45">
            <w:pPr>
              <w:spacing w:after="20"/>
            </w:pPr>
            <w:r>
              <w:rPr>
                <w:sz w:val="17"/>
              </w:rPr>
              <w:t>NH3</w:t>
            </w:r>
          </w:p>
        </w:tc>
        <w:tc>
          <w:tcPr>
            <w:tcW w:w="4441" w:type="dxa"/>
          </w:tcPr>
          <w:p w14:paraId="5737D4EA" w14:textId="77777777" w:rsidR="007B151A" w:rsidRDefault="009B3C45">
            <w:pPr>
              <w:spacing w:after="20"/>
            </w:pPr>
            <w:r>
              <w:rPr>
                <w:sz w:val="17"/>
              </w:rPr>
              <w:t>0.0192</w:t>
            </w:r>
          </w:p>
        </w:tc>
      </w:tr>
    </w:tbl>
    <w:p w14:paraId="760F937C" w14:textId="77777777" w:rsidR="007B151A" w:rsidRDefault="009B3C45">
      <w:pPr>
        <w:keepNext/>
        <w:jc w:val="center"/>
      </w:pPr>
      <w:r>
        <w:rPr>
          <w:noProof/>
        </w:rPr>
        <w:drawing>
          <wp:inline distT="0" distB="0" distL="0" distR="0" wp14:anchorId="603E59B5" wp14:editId="5304593B">
            <wp:extent cx="5120640" cy="300381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eature_importance.png"/>
                    <pic:cNvPicPr/>
                  </pic:nvPicPr>
                  <pic:blipFill>
                    <a:blip r:embed="rId35"/>
                    <a:stretch>
                      <a:fillRect/>
                    </a:stretch>
                  </pic:blipFill>
                  <pic:spPr>
                    <a:xfrm>
                      <a:off x="0" y="0"/>
                      <a:ext cx="5120640" cy="3003819"/>
                    </a:xfrm>
                    <a:prstGeom prst="rect">
                      <a:avLst/>
                    </a:prstGeom>
                  </pic:spPr>
                </pic:pic>
              </a:graphicData>
            </a:graphic>
          </wp:inline>
        </w:drawing>
      </w:r>
    </w:p>
    <w:p w14:paraId="4E99F428" w14:textId="70672D21" w:rsidR="007B151A" w:rsidRDefault="009B3C45">
      <w:pPr>
        <w:pStyle w:val="Caption"/>
      </w:pPr>
      <w:bookmarkStart w:id="125" w:name="_Toc240751797"/>
      <w:r>
        <w:t xml:space="preserve">Figure </w:t>
      </w:r>
      <w:r>
        <w:fldChar w:fldCharType="begin"/>
      </w:r>
      <w:r>
        <w:instrText>SEQ Figure \* ARABIC</w:instrText>
      </w:r>
      <w:r>
        <w:fldChar w:fldCharType="separate"/>
      </w:r>
      <w:r w:rsidR="00F359B1">
        <w:rPr>
          <w:noProof/>
        </w:rPr>
        <w:t>28</w:t>
      </w:r>
      <w:r>
        <w:fldChar w:fldCharType="end"/>
      </w:r>
      <w:r>
        <w:t>: Feature importance for the best model.</w:t>
      </w:r>
      <w:bookmarkEnd w:id="125"/>
    </w:p>
    <w:p w14:paraId="033882F8" w14:textId="77777777" w:rsidR="007B151A" w:rsidRDefault="009B3C45">
      <w:pPr>
        <w:jc w:val="both"/>
      </w:pPr>
      <w:r>
        <w:t>Importance is spread across the pollutants rather than concentrated in the two columns that reconstruct AQI, which is a further sign that the target's relationship to the features is not the physically meaningful one.</w:t>
      </w:r>
    </w:p>
    <w:p w14:paraId="2A050ECE" w14:textId="77777777" w:rsidR="007B151A" w:rsidRDefault="009B3C45">
      <w:r>
        <w:br w:type="page"/>
      </w:r>
    </w:p>
    <w:p w14:paraId="1F15BCD9" w14:textId="77777777" w:rsidR="007B151A" w:rsidRDefault="009B3C45">
      <w:pPr>
        <w:pStyle w:val="Heading1"/>
      </w:pPr>
      <w:bookmarkStart w:id="126" w:name="_Toc240751904"/>
      <w:r>
        <w:lastRenderedPageBreak/>
        <w:t>21. Model Evaluation</w:t>
      </w:r>
      <w:bookmarkEnd w:id="126"/>
    </w:p>
    <w:p w14:paraId="1FFA8A4E" w14:textId="77777777" w:rsidR="007B151A" w:rsidRDefault="009B3C45">
      <w:pPr>
        <w:pStyle w:val="Heading2"/>
      </w:pPr>
      <w:bookmarkStart w:id="127" w:name="_Toc240751905"/>
      <w:r>
        <w:t>21.1 Metrics and why each one is used</w:t>
      </w:r>
      <w:bookmarkEnd w:id="127"/>
    </w:p>
    <w:p w14:paraId="69989206" w14:textId="22BD6573" w:rsidR="007B151A" w:rsidRDefault="009B3C45">
      <w:pPr>
        <w:pStyle w:val="Caption"/>
        <w:spacing w:before="160" w:after="60"/>
      </w:pPr>
      <w:bookmarkStart w:id="128" w:name="_Toc240751835"/>
      <w:r>
        <w:t xml:space="preserve">Table </w:t>
      </w:r>
      <w:r>
        <w:fldChar w:fldCharType="begin"/>
      </w:r>
      <w:r>
        <w:instrText>SEQ Table \* ARABIC</w:instrText>
      </w:r>
      <w:r>
        <w:fldChar w:fldCharType="separate"/>
      </w:r>
      <w:r w:rsidR="00F359B1">
        <w:rPr>
          <w:noProof/>
        </w:rPr>
        <w:t>38</w:t>
      </w:r>
      <w:r>
        <w:fldChar w:fldCharType="end"/>
      </w:r>
      <w:r>
        <w:t>: The evaluation vocabulary used in this report.</w:t>
      </w:r>
      <w:bookmarkEnd w:id="128"/>
    </w:p>
    <w:tbl>
      <w:tblPr>
        <w:tblStyle w:val="TableGrid"/>
        <w:tblW w:w="0" w:type="auto"/>
        <w:jc w:val="center"/>
        <w:tblLayout w:type="fixed"/>
        <w:tblLook w:val="04A0" w:firstRow="1" w:lastRow="0" w:firstColumn="1" w:lastColumn="0" w:noHBand="0" w:noVBand="1"/>
      </w:tblPr>
      <w:tblGrid>
        <w:gridCol w:w="2160"/>
        <w:gridCol w:w="3312"/>
        <w:gridCol w:w="3744"/>
      </w:tblGrid>
      <w:tr w:rsidR="007B151A" w14:paraId="0E195EBC" w14:textId="77777777">
        <w:trPr>
          <w:jc w:val="center"/>
        </w:trPr>
        <w:tc>
          <w:tcPr>
            <w:tcW w:w="2160" w:type="dxa"/>
            <w:shd w:val="clear" w:color="auto" w:fill="DDE7F1"/>
          </w:tcPr>
          <w:p w14:paraId="1D26D928" w14:textId="77777777" w:rsidR="007B151A" w:rsidRDefault="009B3C45">
            <w:r>
              <w:rPr>
                <w:b/>
                <w:sz w:val="17"/>
              </w:rPr>
              <w:t>Metric</w:t>
            </w:r>
          </w:p>
        </w:tc>
        <w:tc>
          <w:tcPr>
            <w:tcW w:w="3312" w:type="dxa"/>
            <w:shd w:val="clear" w:color="auto" w:fill="DDE7F1"/>
          </w:tcPr>
          <w:p w14:paraId="7665995D" w14:textId="77777777" w:rsidR="007B151A" w:rsidRDefault="009B3C45">
            <w:r>
              <w:rPr>
                <w:b/>
                <w:sz w:val="17"/>
              </w:rPr>
              <w:t>Definition</w:t>
            </w:r>
          </w:p>
        </w:tc>
        <w:tc>
          <w:tcPr>
            <w:tcW w:w="3744" w:type="dxa"/>
            <w:shd w:val="clear" w:color="auto" w:fill="DDE7F1"/>
          </w:tcPr>
          <w:p w14:paraId="32B969B7" w14:textId="77777777" w:rsidR="007B151A" w:rsidRDefault="009B3C45">
            <w:r>
              <w:rPr>
                <w:b/>
                <w:sz w:val="17"/>
              </w:rPr>
              <w:t>What it can hide</w:t>
            </w:r>
          </w:p>
        </w:tc>
      </w:tr>
      <w:tr w:rsidR="007B151A" w14:paraId="46F87499" w14:textId="77777777">
        <w:trPr>
          <w:jc w:val="center"/>
        </w:trPr>
        <w:tc>
          <w:tcPr>
            <w:tcW w:w="2160" w:type="dxa"/>
          </w:tcPr>
          <w:p w14:paraId="7E54102F" w14:textId="77777777" w:rsidR="007B151A" w:rsidRDefault="009B3C45">
            <w:pPr>
              <w:spacing w:after="20"/>
            </w:pPr>
            <w:r>
              <w:rPr>
                <w:sz w:val="17"/>
              </w:rPr>
              <w:t>Accuracy</w:t>
            </w:r>
          </w:p>
        </w:tc>
        <w:tc>
          <w:tcPr>
            <w:tcW w:w="3312" w:type="dxa"/>
          </w:tcPr>
          <w:p w14:paraId="79FDDC9F" w14:textId="77777777" w:rsidR="007B151A" w:rsidRDefault="009B3C45">
            <w:pPr>
              <w:spacing w:after="20"/>
            </w:pPr>
            <w:r>
              <w:rPr>
                <w:sz w:val="17"/>
              </w:rPr>
              <w:t>share of test rows predicted correctly</w:t>
            </w:r>
          </w:p>
        </w:tc>
        <w:tc>
          <w:tcPr>
            <w:tcW w:w="3744" w:type="dxa"/>
          </w:tcPr>
          <w:p w14:paraId="1B05C237" w14:textId="77777777" w:rsidR="007B151A" w:rsidRDefault="009B3C45">
            <w:pPr>
              <w:spacing w:after="20"/>
            </w:pPr>
            <w:r>
              <w:rPr>
                <w:sz w:val="17"/>
              </w:rPr>
              <w:t>the whole story under imbalance</w:t>
            </w:r>
          </w:p>
        </w:tc>
      </w:tr>
      <w:tr w:rsidR="007B151A" w14:paraId="4E26BF62" w14:textId="77777777">
        <w:trPr>
          <w:jc w:val="center"/>
        </w:trPr>
        <w:tc>
          <w:tcPr>
            <w:tcW w:w="2160" w:type="dxa"/>
          </w:tcPr>
          <w:p w14:paraId="449DE966" w14:textId="77777777" w:rsidR="007B151A" w:rsidRDefault="009B3C45">
            <w:pPr>
              <w:spacing w:after="20"/>
            </w:pPr>
            <w:r>
              <w:rPr>
                <w:sz w:val="17"/>
              </w:rPr>
              <w:t>Precision (per class)</w:t>
            </w:r>
          </w:p>
        </w:tc>
        <w:tc>
          <w:tcPr>
            <w:tcW w:w="3312" w:type="dxa"/>
          </w:tcPr>
          <w:p w14:paraId="790FC365" w14:textId="77777777" w:rsidR="007B151A" w:rsidRDefault="009B3C45">
            <w:pPr>
              <w:spacing w:after="20"/>
            </w:pPr>
            <w:r>
              <w:rPr>
                <w:sz w:val="17"/>
              </w:rPr>
              <w:t>TP / (TP + FP)</w:t>
            </w:r>
          </w:p>
        </w:tc>
        <w:tc>
          <w:tcPr>
            <w:tcW w:w="3744" w:type="dxa"/>
          </w:tcPr>
          <w:p w14:paraId="6CC7F59F" w14:textId="77777777" w:rsidR="007B151A" w:rsidRDefault="009B3C45">
            <w:pPr>
              <w:spacing w:after="20"/>
            </w:pPr>
            <w:r>
              <w:rPr>
                <w:sz w:val="17"/>
              </w:rPr>
              <w:t>how many predictions of a class were right</w:t>
            </w:r>
          </w:p>
        </w:tc>
      </w:tr>
      <w:tr w:rsidR="007B151A" w14:paraId="5E719348" w14:textId="77777777">
        <w:trPr>
          <w:jc w:val="center"/>
        </w:trPr>
        <w:tc>
          <w:tcPr>
            <w:tcW w:w="2160" w:type="dxa"/>
          </w:tcPr>
          <w:p w14:paraId="3F88FEB9" w14:textId="77777777" w:rsidR="007B151A" w:rsidRDefault="009B3C45">
            <w:pPr>
              <w:spacing w:after="20"/>
            </w:pPr>
            <w:r>
              <w:rPr>
                <w:sz w:val="17"/>
              </w:rPr>
              <w:t>Recall (per class)</w:t>
            </w:r>
          </w:p>
        </w:tc>
        <w:tc>
          <w:tcPr>
            <w:tcW w:w="3312" w:type="dxa"/>
          </w:tcPr>
          <w:p w14:paraId="05A0DD2C" w14:textId="77777777" w:rsidR="007B151A" w:rsidRDefault="009B3C45">
            <w:pPr>
              <w:spacing w:after="20"/>
            </w:pPr>
            <w:r>
              <w:rPr>
                <w:sz w:val="17"/>
              </w:rPr>
              <w:t>TP / (TP + FN)</w:t>
            </w:r>
          </w:p>
        </w:tc>
        <w:tc>
          <w:tcPr>
            <w:tcW w:w="3744" w:type="dxa"/>
          </w:tcPr>
          <w:p w14:paraId="07518BEC" w14:textId="77777777" w:rsidR="007B151A" w:rsidRDefault="009B3C45">
            <w:pPr>
              <w:spacing w:after="20"/>
            </w:pPr>
            <w:r>
              <w:rPr>
                <w:sz w:val="17"/>
              </w:rPr>
              <w:t>how much of a class was found at all</w:t>
            </w:r>
          </w:p>
        </w:tc>
      </w:tr>
      <w:tr w:rsidR="007B151A" w14:paraId="2D9342EA" w14:textId="77777777">
        <w:trPr>
          <w:jc w:val="center"/>
        </w:trPr>
        <w:tc>
          <w:tcPr>
            <w:tcW w:w="2160" w:type="dxa"/>
          </w:tcPr>
          <w:p w14:paraId="462C13FD" w14:textId="77777777" w:rsidR="007B151A" w:rsidRDefault="009B3C45">
            <w:pPr>
              <w:spacing w:after="20"/>
            </w:pPr>
            <w:r>
              <w:rPr>
                <w:sz w:val="17"/>
              </w:rPr>
              <w:t>F1</w:t>
            </w:r>
          </w:p>
        </w:tc>
        <w:tc>
          <w:tcPr>
            <w:tcW w:w="3312" w:type="dxa"/>
          </w:tcPr>
          <w:p w14:paraId="24079ACB" w14:textId="77777777" w:rsidR="007B151A" w:rsidRDefault="009B3C45">
            <w:pPr>
              <w:spacing w:after="20"/>
            </w:pPr>
            <w:r>
              <w:rPr>
                <w:sz w:val="17"/>
              </w:rPr>
              <w:t>harmonic mean of precision and recall</w:t>
            </w:r>
          </w:p>
        </w:tc>
        <w:tc>
          <w:tcPr>
            <w:tcW w:w="3744" w:type="dxa"/>
          </w:tcPr>
          <w:p w14:paraId="52CA14F8" w14:textId="77777777" w:rsidR="007B151A" w:rsidRDefault="009B3C45">
            <w:pPr>
              <w:spacing w:after="20"/>
            </w:pPr>
            <w:r>
              <w:rPr>
                <w:sz w:val="17"/>
              </w:rPr>
              <w:t>needs both, so it resists a degenerate 'predict one class' solution</w:t>
            </w:r>
          </w:p>
        </w:tc>
      </w:tr>
      <w:tr w:rsidR="007B151A" w14:paraId="38CAD419" w14:textId="77777777">
        <w:trPr>
          <w:jc w:val="center"/>
        </w:trPr>
        <w:tc>
          <w:tcPr>
            <w:tcW w:w="2160" w:type="dxa"/>
          </w:tcPr>
          <w:p w14:paraId="057AD62A" w14:textId="77777777" w:rsidR="007B151A" w:rsidRDefault="009B3C45">
            <w:pPr>
              <w:spacing w:after="20"/>
            </w:pPr>
            <w:r>
              <w:rPr>
                <w:sz w:val="17"/>
              </w:rPr>
              <w:t>Macro F1 / precision / recall</w:t>
            </w:r>
          </w:p>
        </w:tc>
        <w:tc>
          <w:tcPr>
            <w:tcW w:w="3312" w:type="dxa"/>
          </w:tcPr>
          <w:p w14:paraId="5476C3DA" w14:textId="77777777" w:rsidR="007B151A" w:rsidRDefault="009B3C45">
            <w:pPr>
              <w:spacing w:after="20"/>
            </w:pPr>
            <w:r>
              <w:rPr>
                <w:sz w:val="17"/>
              </w:rPr>
              <w:t>unweighted mean over classes</w:t>
            </w:r>
          </w:p>
        </w:tc>
        <w:tc>
          <w:tcPr>
            <w:tcW w:w="3744" w:type="dxa"/>
          </w:tcPr>
          <w:p w14:paraId="6B445DAE" w14:textId="77777777" w:rsidR="007B151A" w:rsidRDefault="009B3C45">
            <w:pPr>
              <w:spacing w:after="20"/>
            </w:pPr>
            <w:r>
              <w:rPr>
                <w:sz w:val="17"/>
              </w:rPr>
              <w:t>the honest headline here - rare classes count as much as common ones</w:t>
            </w:r>
          </w:p>
        </w:tc>
      </w:tr>
      <w:tr w:rsidR="007B151A" w14:paraId="6F238547" w14:textId="77777777">
        <w:trPr>
          <w:jc w:val="center"/>
        </w:trPr>
        <w:tc>
          <w:tcPr>
            <w:tcW w:w="2160" w:type="dxa"/>
          </w:tcPr>
          <w:p w14:paraId="58378E89" w14:textId="77777777" w:rsidR="007B151A" w:rsidRDefault="009B3C45">
            <w:pPr>
              <w:spacing w:after="20"/>
            </w:pPr>
            <w:r>
              <w:rPr>
                <w:sz w:val="17"/>
              </w:rPr>
              <w:t>Weighted F1</w:t>
            </w:r>
          </w:p>
        </w:tc>
        <w:tc>
          <w:tcPr>
            <w:tcW w:w="3312" w:type="dxa"/>
          </w:tcPr>
          <w:p w14:paraId="6663F43C" w14:textId="77777777" w:rsidR="007B151A" w:rsidRDefault="009B3C45">
            <w:pPr>
              <w:spacing w:after="20"/>
            </w:pPr>
            <w:r>
              <w:rPr>
                <w:sz w:val="17"/>
              </w:rPr>
              <w:t>mean weighted by class support</w:t>
            </w:r>
          </w:p>
        </w:tc>
        <w:tc>
          <w:tcPr>
            <w:tcW w:w="3744" w:type="dxa"/>
          </w:tcPr>
          <w:p w14:paraId="239D932A" w14:textId="77777777" w:rsidR="007B151A" w:rsidRDefault="009B3C45">
            <w:pPr>
              <w:spacing w:after="20"/>
            </w:pPr>
            <w:r>
              <w:rPr>
                <w:sz w:val="17"/>
              </w:rPr>
              <w:t>flatters a model that ignores rare classes</w:t>
            </w:r>
          </w:p>
        </w:tc>
      </w:tr>
      <w:tr w:rsidR="007B151A" w14:paraId="2471996C" w14:textId="77777777">
        <w:trPr>
          <w:jc w:val="center"/>
        </w:trPr>
        <w:tc>
          <w:tcPr>
            <w:tcW w:w="2160" w:type="dxa"/>
          </w:tcPr>
          <w:p w14:paraId="40BCD886" w14:textId="77777777" w:rsidR="007B151A" w:rsidRDefault="009B3C45">
            <w:pPr>
              <w:spacing w:after="20"/>
            </w:pPr>
            <w:r>
              <w:rPr>
                <w:sz w:val="17"/>
              </w:rPr>
              <w:t>Confusion matrix</w:t>
            </w:r>
          </w:p>
        </w:tc>
        <w:tc>
          <w:tcPr>
            <w:tcW w:w="3312" w:type="dxa"/>
          </w:tcPr>
          <w:p w14:paraId="27CB5D87" w14:textId="77777777" w:rsidR="007B151A" w:rsidRDefault="009B3C45">
            <w:pPr>
              <w:spacing w:after="20"/>
            </w:pPr>
            <w:r>
              <w:rPr>
                <w:sz w:val="17"/>
              </w:rPr>
              <w:t>counts of actual versus predicted</w:t>
            </w:r>
          </w:p>
        </w:tc>
        <w:tc>
          <w:tcPr>
            <w:tcW w:w="3744" w:type="dxa"/>
          </w:tcPr>
          <w:p w14:paraId="3FCFDD82" w14:textId="77777777" w:rsidR="007B151A" w:rsidRDefault="009B3C45">
            <w:pPr>
              <w:spacing w:after="20"/>
            </w:pPr>
            <w:r>
              <w:rPr>
                <w:sz w:val="17"/>
              </w:rPr>
              <w:t>nothing - read it; it shows which classes are confused</w:t>
            </w:r>
          </w:p>
        </w:tc>
      </w:tr>
      <w:tr w:rsidR="007B151A" w14:paraId="5F5B08B3" w14:textId="77777777">
        <w:trPr>
          <w:jc w:val="center"/>
        </w:trPr>
        <w:tc>
          <w:tcPr>
            <w:tcW w:w="2160" w:type="dxa"/>
          </w:tcPr>
          <w:p w14:paraId="35178BDE" w14:textId="77777777" w:rsidR="007B151A" w:rsidRDefault="009B3C45">
            <w:pPr>
              <w:spacing w:after="20"/>
            </w:pPr>
            <w:r>
              <w:rPr>
                <w:sz w:val="17"/>
              </w:rPr>
              <w:t>Cross-validation</w:t>
            </w:r>
          </w:p>
        </w:tc>
        <w:tc>
          <w:tcPr>
            <w:tcW w:w="3312" w:type="dxa"/>
          </w:tcPr>
          <w:p w14:paraId="635D9000" w14:textId="77777777" w:rsidR="007B151A" w:rsidRDefault="009B3C45">
            <w:pPr>
              <w:spacing w:after="20"/>
            </w:pPr>
            <w:r>
              <w:rPr>
                <w:sz w:val="17"/>
              </w:rPr>
              <w:t>repeated fit/predict over folds</w:t>
            </w:r>
          </w:p>
        </w:tc>
        <w:tc>
          <w:tcPr>
            <w:tcW w:w="3744" w:type="dxa"/>
          </w:tcPr>
          <w:p w14:paraId="176A2D5D" w14:textId="77777777" w:rsidR="007B151A" w:rsidRDefault="009B3C45">
            <w:pPr>
              <w:spacing w:after="20"/>
            </w:pPr>
            <w:r>
              <w:rPr>
                <w:sz w:val="17"/>
              </w:rPr>
              <w:t>single-split luck</w:t>
            </w:r>
          </w:p>
        </w:tc>
      </w:tr>
      <w:tr w:rsidR="007B151A" w14:paraId="5346DDA6" w14:textId="77777777">
        <w:trPr>
          <w:jc w:val="center"/>
        </w:trPr>
        <w:tc>
          <w:tcPr>
            <w:tcW w:w="2160" w:type="dxa"/>
          </w:tcPr>
          <w:p w14:paraId="4269928B" w14:textId="77777777" w:rsidR="007B151A" w:rsidRDefault="009B3C45">
            <w:pPr>
              <w:spacing w:after="20"/>
            </w:pPr>
            <w:r>
              <w:rPr>
                <w:sz w:val="17"/>
              </w:rPr>
              <w:t>Lift over baseline</w:t>
            </w:r>
          </w:p>
        </w:tc>
        <w:tc>
          <w:tcPr>
            <w:tcW w:w="3312" w:type="dxa"/>
          </w:tcPr>
          <w:p w14:paraId="6727BE54" w14:textId="77777777" w:rsidR="007B151A" w:rsidRDefault="009B3C45">
            <w:pPr>
              <w:spacing w:after="20"/>
            </w:pPr>
            <w:r>
              <w:rPr>
                <w:sz w:val="17"/>
              </w:rPr>
              <w:t>accuracy minus prior-baseline accuracy</w:t>
            </w:r>
          </w:p>
        </w:tc>
        <w:tc>
          <w:tcPr>
            <w:tcW w:w="3744" w:type="dxa"/>
          </w:tcPr>
          <w:p w14:paraId="7ABD8291" w14:textId="77777777" w:rsidR="007B151A" w:rsidRDefault="009B3C45">
            <w:pPr>
              <w:spacing w:after="20"/>
            </w:pPr>
            <w:r>
              <w:rPr>
                <w:sz w:val="17"/>
              </w:rPr>
              <w:t>how much was learned beyond the class frequencies</w:t>
            </w:r>
          </w:p>
        </w:tc>
      </w:tr>
    </w:tbl>
    <w:p w14:paraId="60B21593" w14:textId="77777777" w:rsidR="007B151A" w:rsidRDefault="009B3C45">
      <w:pPr>
        <w:pStyle w:val="Heading2"/>
      </w:pPr>
      <w:bookmarkStart w:id="129" w:name="_Toc240751906"/>
      <w:r>
        <w:t>21.2 Comparison across all three data-mining tasks</w:t>
      </w:r>
      <w:bookmarkEnd w:id="129"/>
    </w:p>
    <w:p w14:paraId="2AF2944D" w14:textId="6C963794" w:rsidR="007B151A" w:rsidRDefault="009B3C45">
      <w:pPr>
        <w:pStyle w:val="Caption"/>
        <w:spacing w:before="160" w:after="60"/>
      </w:pPr>
      <w:bookmarkStart w:id="130" w:name="_Toc240751836"/>
      <w:r>
        <w:t xml:space="preserve">Table </w:t>
      </w:r>
      <w:r>
        <w:fldChar w:fldCharType="begin"/>
      </w:r>
      <w:r>
        <w:instrText>SEQ Table \* ARABIC</w:instrText>
      </w:r>
      <w:r>
        <w:fldChar w:fldCharType="separate"/>
      </w:r>
      <w:r w:rsidR="00F359B1">
        <w:rPr>
          <w:noProof/>
        </w:rPr>
        <w:t>39</w:t>
      </w:r>
      <w:r>
        <w:fldChar w:fldCharType="end"/>
      </w:r>
      <w:r>
        <w:t>: All three mining tasks, with the evidence and the verdict attached.</w:t>
      </w:r>
      <w:bookmarkEnd w:id="130"/>
    </w:p>
    <w:tbl>
      <w:tblPr>
        <w:tblStyle w:val="TableGrid"/>
        <w:tblW w:w="0" w:type="auto"/>
        <w:jc w:val="center"/>
        <w:tblLayout w:type="fixed"/>
        <w:tblLook w:val="04A0" w:firstRow="1" w:lastRow="0" w:firstColumn="1" w:lastColumn="0" w:noHBand="0" w:noVBand="1"/>
      </w:tblPr>
      <w:tblGrid>
        <w:gridCol w:w="1584"/>
        <w:gridCol w:w="1728"/>
        <w:gridCol w:w="3600"/>
        <w:gridCol w:w="2304"/>
      </w:tblGrid>
      <w:tr w:rsidR="007B151A" w14:paraId="23ED0CDB" w14:textId="77777777">
        <w:trPr>
          <w:jc w:val="center"/>
        </w:trPr>
        <w:tc>
          <w:tcPr>
            <w:tcW w:w="1584" w:type="dxa"/>
            <w:shd w:val="clear" w:color="auto" w:fill="DDE7F1"/>
          </w:tcPr>
          <w:p w14:paraId="37301707" w14:textId="77777777" w:rsidR="007B151A" w:rsidRDefault="009B3C45">
            <w:r>
              <w:rPr>
                <w:b/>
                <w:sz w:val="17"/>
              </w:rPr>
              <w:t>Task</w:t>
            </w:r>
          </w:p>
        </w:tc>
        <w:tc>
          <w:tcPr>
            <w:tcW w:w="1728" w:type="dxa"/>
            <w:shd w:val="clear" w:color="auto" w:fill="DDE7F1"/>
          </w:tcPr>
          <w:p w14:paraId="4AF04534" w14:textId="77777777" w:rsidR="007B151A" w:rsidRDefault="009B3C45">
            <w:r>
              <w:rPr>
                <w:b/>
                <w:sz w:val="17"/>
              </w:rPr>
              <w:t>Model</w:t>
            </w:r>
          </w:p>
        </w:tc>
        <w:tc>
          <w:tcPr>
            <w:tcW w:w="3600" w:type="dxa"/>
            <w:shd w:val="clear" w:color="auto" w:fill="DDE7F1"/>
          </w:tcPr>
          <w:p w14:paraId="7E9BB7AD" w14:textId="77777777" w:rsidR="007B151A" w:rsidRDefault="009B3C45">
            <w:r>
              <w:rPr>
                <w:b/>
                <w:sz w:val="17"/>
              </w:rPr>
              <w:t>Evidence</w:t>
            </w:r>
          </w:p>
        </w:tc>
        <w:tc>
          <w:tcPr>
            <w:tcW w:w="2304" w:type="dxa"/>
            <w:shd w:val="clear" w:color="auto" w:fill="DDE7F1"/>
          </w:tcPr>
          <w:p w14:paraId="36E2553E" w14:textId="77777777" w:rsidR="007B151A" w:rsidRDefault="009B3C45">
            <w:r>
              <w:rPr>
                <w:b/>
                <w:sz w:val="17"/>
              </w:rPr>
              <w:t>Verdict recorded</w:t>
            </w:r>
          </w:p>
        </w:tc>
      </w:tr>
      <w:tr w:rsidR="007B151A" w14:paraId="39E25ABF" w14:textId="77777777">
        <w:trPr>
          <w:jc w:val="center"/>
        </w:trPr>
        <w:tc>
          <w:tcPr>
            <w:tcW w:w="1584" w:type="dxa"/>
          </w:tcPr>
          <w:p w14:paraId="58130586" w14:textId="77777777" w:rsidR="007B151A" w:rsidRDefault="009B3C45">
            <w:pPr>
              <w:spacing w:after="20"/>
            </w:pPr>
            <w:r>
              <w:rPr>
                <w:sz w:val="17"/>
              </w:rPr>
              <w:t>Clustering</w:t>
            </w:r>
          </w:p>
        </w:tc>
        <w:tc>
          <w:tcPr>
            <w:tcW w:w="1728" w:type="dxa"/>
          </w:tcPr>
          <w:p w14:paraId="6CC7C8F5" w14:textId="77777777" w:rsidR="007B151A" w:rsidRDefault="009B3C45">
            <w:pPr>
              <w:spacing w:after="20"/>
            </w:pPr>
            <w:r>
              <w:rPr>
                <w:sz w:val="17"/>
              </w:rPr>
              <w:t>K-Means</w:t>
            </w:r>
          </w:p>
        </w:tc>
        <w:tc>
          <w:tcPr>
            <w:tcW w:w="3600" w:type="dxa"/>
          </w:tcPr>
          <w:p w14:paraId="477552B1" w14:textId="77777777" w:rsidR="007B151A" w:rsidRDefault="009B3C45">
            <w:pPr>
              <w:spacing w:after="20"/>
            </w:pPr>
            <w:r>
              <w:rPr>
                <w:sz w:val="17"/>
              </w:rPr>
              <w:t>silhouette 0.0838 at k = 2; PCA 2-D variance 22.9 %</w:t>
            </w:r>
          </w:p>
        </w:tc>
        <w:tc>
          <w:tcPr>
            <w:tcW w:w="2304" w:type="dxa"/>
          </w:tcPr>
          <w:p w14:paraId="7AF23B85" w14:textId="77777777" w:rsidR="007B151A" w:rsidRDefault="009B3C45">
            <w:pPr>
              <w:spacing w:after="20"/>
            </w:pPr>
            <w:r>
              <w:rPr>
                <w:sz w:val="17"/>
              </w:rPr>
              <w:t>weak separation; a description of the file, not a discovery</w:t>
            </w:r>
          </w:p>
        </w:tc>
      </w:tr>
      <w:tr w:rsidR="007B151A" w14:paraId="1C7A3856" w14:textId="77777777">
        <w:trPr>
          <w:jc w:val="center"/>
        </w:trPr>
        <w:tc>
          <w:tcPr>
            <w:tcW w:w="1584" w:type="dxa"/>
          </w:tcPr>
          <w:p w14:paraId="3BC02DEC" w14:textId="77777777" w:rsidR="007B151A" w:rsidRDefault="009B3C45">
            <w:pPr>
              <w:spacing w:after="20"/>
            </w:pPr>
            <w:r>
              <w:rPr>
                <w:sz w:val="17"/>
              </w:rPr>
              <w:t>Anomaly detection</w:t>
            </w:r>
          </w:p>
        </w:tc>
        <w:tc>
          <w:tcPr>
            <w:tcW w:w="1728" w:type="dxa"/>
          </w:tcPr>
          <w:p w14:paraId="56AE9D16" w14:textId="77777777" w:rsidR="007B151A" w:rsidRDefault="009B3C45">
            <w:pPr>
              <w:spacing w:after="20"/>
            </w:pPr>
            <w:r>
              <w:rPr>
                <w:sz w:val="17"/>
              </w:rPr>
              <w:t>Isolation Forest</w:t>
            </w:r>
          </w:p>
        </w:tc>
        <w:tc>
          <w:tcPr>
            <w:tcW w:w="3600" w:type="dxa"/>
          </w:tcPr>
          <w:p w14:paraId="03CD337B" w14:textId="77777777" w:rsidR="007B151A" w:rsidRDefault="009B3C45">
            <w:pPr>
              <w:spacing w:after="20"/>
            </w:pPr>
            <w:r>
              <w:rPr>
                <w:sz w:val="17"/>
              </w:rPr>
              <w:t>914 flagged (5.00 %) at contamination 0.05</w:t>
            </w:r>
          </w:p>
        </w:tc>
        <w:tc>
          <w:tcPr>
            <w:tcW w:w="2304" w:type="dxa"/>
          </w:tcPr>
          <w:p w14:paraId="723CAB08" w14:textId="77777777" w:rsidR="007B151A" w:rsidRDefault="009B3C45">
            <w:pPr>
              <w:spacing w:after="20"/>
            </w:pPr>
            <w:r>
              <w:rPr>
                <w:sz w:val="17"/>
              </w:rPr>
              <w:t>count is set by the parameter; the score ranking is the usable output</w:t>
            </w:r>
          </w:p>
        </w:tc>
      </w:tr>
      <w:tr w:rsidR="007B151A" w14:paraId="3725787B" w14:textId="77777777">
        <w:trPr>
          <w:jc w:val="center"/>
        </w:trPr>
        <w:tc>
          <w:tcPr>
            <w:tcW w:w="1584" w:type="dxa"/>
          </w:tcPr>
          <w:p w14:paraId="17CFFA69" w14:textId="77777777" w:rsidR="007B151A" w:rsidRDefault="009B3C45">
            <w:pPr>
              <w:spacing w:after="20"/>
            </w:pPr>
            <w:r>
              <w:rPr>
                <w:sz w:val="17"/>
              </w:rPr>
              <w:t>Classification</w:t>
            </w:r>
          </w:p>
        </w:tc>
        <w:tc>
          <w:tcPr>
            <w:tcW w:w="1728" w:type="dxa"/>
          </w:tcPr>
          <w:p w14:paraId="20C64658" w14:textId="77777777" w:rsidR="007B151A" w:rsidRDefault="009B3C45">
            <w:pPr>
              <w:spacing w:after="20"/>
            </w:pPr>
            <w:r>
              <w:rPr>
                <w:sz w:val="17"/>
              </w:rPr>
              <w:t>Random Forest</w:t>
            </w:r>
          </w:p>
        </w:tc>
        <w:tc>
          <w:tcPr>
            <w:tcW w:w="3600" w:type="dxa"/>
          </w:tcPr>
          <w:p w14:paraId="71855A49" w14:textId="77777777" w:rsidR="007B151A" w:rsidRDefault="009B3C45">
            <w:pPr>
              <w:spacing w:after="20"/>
            </w:pPr>
            <w:r>
              <w:rPr>
                <w:sz w:val="17"/>
              </w:rPr>
              <w:t>accuracy 99.28 %, macro-F1 0.7765, lift 69.17 pp over the prior baseline</w:t>
            </w:r>
          </w:p>
        </w:tc>
        <w:tc>
          <w:tcPr>
            <w:tcW w:w="2304" w:type="dxa"/>
          </w:tcPr>
          <w:p w14:paraId="23E584D4" w14:textId="77777777" w:rsidR="007B151A" w:rsidRDefault="009B3C45">
            <w:pPr>
              <w:spacing w:after="20"/>
            </w:pPr>
            <w:r>
              <w:rPr>
                <w:sz w:val="17"/>
              </w:rPr>
              <w:t>learns the common bands well; rare bands remain unreliable</w:t>
            </w:r>
          </w:p>
        </w:tc>
      </w:tr>
    </w:tbl>
    <w:p w14:paraId="338BDAC1" w14:textId="77777777" w:rsidR="007B151A" w:rsidRDefault="009B3C45">
      <w:pPr>
        <w:pStyle w:val="Heading2"/>
      </w:pPr>
      <w:bookmarkStart w:id="131" w:name="_Toc240751907"/>
      <w:r>
        <w:t>21.3 Robustness checks performed</w:t>
      </w:r>
      <w:bookmarkEnd w:id="131"/>
    </w:p>
    <w:p w14:paraId="1753F050" w14:textId="77777777" w:rsidR="007B151A" w:rsidRDefault="009B3C45">
      <w:pPr>
        <w:pStyle w:val="ListBullet"/>
      </w:pPr>
      <w:r>
        <w:t>Stratified splitting so that the 6-row `Good` class still appears in train and test (its test support is reported in the per-class table).</w:t>
      </w:r>
    </w:p>
    <w:p w14:paraId="0A36EA82" w14:textId="77777777" w:rsidR="007B151A" w:rsidRDefault="009B3C45">
      <w:pPr>
        <w:pStyle w:val="ListBullet"/>
      </w:pPr>
      <w:r>
        <w:t>3-fold cross-validation in addition to the single held-out split; the CV standard deviation is in `model_comparison.csv`.</w:t>
      </w:r>
    </w:p>
    <w:p w14:paraId="77CF2E9A" w14:textId="77777777" w:rsidR="007B151A" w:rsidRDefault="009B3C45">
      <w:pPr>
        <w:pStyle w:val="ListBullet"/>
      </w:pPr>
      <w:r>
        <w:t>A prior baseline fitted on the same split, so 'accuracy' is never quoted without a reference point.</w:t>
      </w:r>
    </w:p>
    <w:p w14:paraId="623BBEAF" w14:textId="77777777" w:rsidR="007B151A" w:rsidRDefault="009B3C45">
      <w:pPr>
        <w:pStyle w:val="ListBullet"/>
      </w:pPr>
      <w:r>
        <w:t>An explicit leakage experiment (section 20.3) rather than a verbal assurance.</w:t>
      </w:r>
    </w:p>
    <w:p w14:paraId="290F196A" w14:textId="77777777" w:rsidR="007B151A" w:rsidRDefault="009B3C45">
      <w:pPr>
        <w:pStyle w:val="ListBullet"/>
      </w:pPr>
      <w:r>
        <w:t>Fixed seeds throughout, with library versions recorded in section 13.</w:t>
      </w:r>
    </w:p>
    <w:p w14:paraId="434EC92E" w14:textId="77777777" w:rsidR="007B151A" w:rsidRDefault="009B3C45">
      <w:pPr>
        <w:pStyle w:val="ListBullet"/>
      </w:pPr>
      <w:r>
        <w:t>Silhouette computed on a fixed subsample, disclosed in section 18.1.</w:t>
      </w:r>
    </w:p>
    <w:p w14:paraId="4088C31A" w14:textId="77777777" w:rsidR="007B151A" w:rsidRDefault="009B3C45">
      <w:r>
        <w:br w:type="page"/>
      </w:r>
    </w:p>
    <w:p w14:paraId="59B18AAB" w14:textId="77777777" w:rsidR="007B151A" w:rsidRDefault="009B3C45">
      <w:pPr>
        <w:pStyle w:val="Heading1"/>
      </w:pPr>
      <w:bookmarkStart w:id="132" w:name="_Toc240751908"/>
      <w:r>
        <w:lastRenderedPageBreak/>
        <w:t>22. Power BI Dashboard</w:t>
      </w:r>
      <w:bookmarkEnd w:id="132"/>
    </w:p>
    <w:p w14:paraId="0B21B43E" w14:textId="77777777" w:rsidR="007B151A" w:rsidRDefault="009B3C45">
      <w:pPr>
        <w:pStyle w:val="Heading2"/>
      </w:pPr>
      <w:bookmarkStart w:id="133" w:name="_Toc240751909"/>
      <w:r>
        <w:t>22.1 Data model</w:t>
      </w:r>
      <w:bookmarkEnd w:id="133"/>
    </w:p>
    <w:p w14:paraId="270C5424" w14:textId="77777777" w:rsidR="007B151A" w:rsidRDefault="009B3C45">
      <w:pPr>
        <w:jc w:val="both"/>
      </w:pPr>
      <w:r>
        <w:t>The processed panel is published as a star schema: one fact table and three dimensions, all generated by the pipeline so the dashboard cannot be built on a different version of the analysis than this report.</w:t>
      </w:r>
    </w:p>
    <w:p w14:paraId="1F04A399" w14:textId="14339D71" w:rsidR="007B151A" w:rsidRDefault="009B3C45">
      <w:pPr>
        <w:pStyle w:val="Caption"/>
        <w:spacing w:before="160" w:after="60"/>
      </w:pPr>
      <w:bookmarkStart w:id="134" w:name="_Toc240751837"/>
      <w:r>
        <w:t xml:space="preserve">Table </w:t>
      </w:r>
      <w:r>
        <w:fldChar w:fldCharType="begin"/>
      </w:r>
      <w:r>
        <w:instrText>SEQ Table \* ARABIC</w:instrText>
      </w:r>
      <w:r>
        <w:fldChar w:fldCharType="separate"/>
      </w:r>
      <w:r w:rsidR="00F359B1">
        <w:rPr>
          <w:noProof/>
        </w:rPr>
        <w:t>40</w:t>
      </w:r>
      <w:r>
        <w:fldChar w:fldCharType="end"/>
      </w:r>
      <w:r>
        <w:t>: Tables imported into Power BI Desktop, with their role.</w:t>
      </w:r>
      <w:bookmarkEnd w:id="134"/>
    </w:p>
    <w:tbl>
      <w:tblPr>
        <w:tblStyle w:val="TableGrid"/>
        <w:tblW w:w="0" w:type="auto"/>
        <w:jc w:val="center"/>
        <w:tblLayout w:type="fixed"/>
        <w:tblLook w:val="04A0" w:firstRow="1" w:lastRow="0" w:firstColumn="1" w:lastColumn="0" w:noHBand="0" w:noVBand="1"/>
      </w:tblPr>
      <w:tblGrid>
        <w:gridCol w:w="2160"/>
        <w:gridCol w:w="1152"/>
        <w:gridCol w:w="2160"/>
        <w:gridCol w:w="3744"/>
      </w:tblGrid>
      <w:tr w:rsidR="007B151A" w14:paraId="03A9BDC0" w14:textId="77777777">
        <w:trPr>
          <w:jc w:val="center"/>
        </w:trPr>
        <w:tc>
          <w:tcPr>
            <w:tcW w:w="2160" w:type="dxa"/>
            <w:shd w:val="clear" w:color="auto" w:fill="DDE7F1"/>
          </w:tcPr>
          <w:p w14:paraId="1004F91B" w14:textId="77777777" w:rsidR="007B151A" w:rsidRDefault="009B3C45">
            <w:r>
              <w:rPr>
                <w:b/>
                <w:sz w:val="17"/>
              </w:rPr>
              <w:t>Table</w:t>
            </w:r>
          </w:p>
        </w:tc>
        <w:tc>
          <w:tcPr>
            <w:tcW w:w="1152" w:type="dxa"/>
            <w:shd w:val="clear" w:color="auto" w:fill="DDE7F1"/>
          </w:tcPr>
          <w:p w14:paraId="29D53017" w14:textId="77777777" w:rsidR="007B151A" w:rsidRDefault="009B3C45">
            <w:r>
              <w:rPr>
                <w:b/>
                <w:sz w:val="17"/>
              </w:rPr>
              <w:t>Rows</w:t>
            </w:r>
          </w:p>
        </w:tc>
        <w:tc>
          <w:tcPr>
            <w:tcW w:w="2160" w:type="dxa"/>
            <w:shd w:val="clear" w:color="auto" w:fill="DDE7F1"/>
          </w:tcPr>
          <w:p w14:paraId="72A2AD6E" w14:textId="77777777" w:rsidR="007B151A" w:rsidRDefault="009B3C45">
            <w:r>
              <w:rPr>
                <w:b/>
                <w:sz w:val="17"/>
              </w:rPr>
              <w:t>Role</w:t>
            </w:r>
          </w:p>
        </w:tc>
        <w:tc>
          <w:tcPr>
            <w:tcW w:w="3744" w:type="dxa"/>
            <w:shd w:val="clear" w:color="auto" w:fill="DDE7F1"/>
          </w:tcPr>
          <w:p w14:paraId="65E45550" w14:textId="77777777" w:rsidR="007B151A" w:rsidRDefault="009B3C45">
            <w:r>
              <w:rPr>
                <w:b/>
                <w:sz w:val="17"/>
              </w:rPr>
              <w:t>Key columns</w:t>
            </w:r>
          </w:p>
        </w:tc>
      </w:tr>
      <w:tr w:rsidR="007B151A" w14:paraId="19B33C91" w14:textId="77777777">
        <w:trPr>
          <w:jc w:val="center"/>
        </w:trPr>
        <w:tc>
          <w:tcPr>
            <w:tcW w:w="2160" w:type="dxa"/>
          </w:tcPr>
          <w:p w14:paraId="21E12081" w14:textId="77777777" w:rsidR="007B151A" w:rsidRDefault="009B3C45">
            <w:pPr>
              <w:spacing w:after="20"/>
            </w:pPr>
            <w:r>
              <w:rPr>
                <w:sz w:val="17"/>
              </w:rPr>
              <w:t>FACT_AirQuality</w:t>
            </w:r>
          </w:p>
        </w:tc>
        <w:tc>
          <w:tcPr>
            <w:tcW w:w="1152" w:type="dxa"/>
          </w:tcPr>
          <w:p w14:paraId="54A8BFB7" w14:textId="77777777" w:rsidR="007B151A" w:rsidRDefault="009B3C45">
            <w:pPr>
              <w:spacing w:after="20"/>
            </w:pPr>
            <w:r>
              <w:rPr>
                <w:sz w:val="17"/>
              </w:rPr>
              <w:t>18,265</w:t>
            </w:r>
          </w:p>
        </w:tc>
        <w:tc>
          <w:tcPr>
            <w:tcW w:w="2160" w:type="dxa"/>
          </w:tcPr>
          <w:p w14:paraId="68CFBAED" w14:textId="77777777" w:rsidR="007B151A" w:rsidRDefault="009B3C45">
            <w:pPr>
              <w:spacing w:after="20"/>
            </w:pPr>
            <w:r>
              <w:rPr>
                <w:sz w:val="17"/>
              </w:rPr>
              <w:t>fact</w:t>
            </w:r>
          </w:p>
        </w:tc>
        <w:tc>
          <w:tcPr>
            <w:tcW w:w="3744" w:type="dxa"/>
          </w:tcPr>
          <w:p w14:paraId="04430213" w14:textId="77777777" w:rsidR="007B151A" w:rsidRDefault="009B3C45">
            <w:pPr>
              <w:spacing w:after="20"/>
            </w:pPr>
            <w:r>
              <w:rPr>
                <w:sz w:val="17"/>
              </w:rPr>
              <w:t>City, Date, AQI, AQI_Bucket, pollutants, Cluster, Anomaly, PC1/PC2</w:t>
            </w:r>
          </w:p>
        </w:tc>
      </w:tr>
      <w:tr w:rsidR="007B151A" w14:paraId="3A9D1C10" w14:textId="77777777">
        <w:trPr>
          <w:jc w:val="center"/>
        </w:trPr>
        <w:tc>
          <w:tcPr>
            <w:tcW w:w="2160" w:type="dxa"/>
          </w:tcPr>
          <w:p w14:paraId="0C2739DB" w14:textId="77777777" w:rsidR="007B151A" w:rsidRDefault="009B3C45">
            <w:pPr>
              <w:spacing w:after="20"/>
            </w:pPr>
            <w:r>
              <w:rPr>
                <w:sz w:val="17"/>
              </w:rPr>
              <w:t>DIM_Date</w:t>
            </w:r>
          </w:p>
        </w:tc>
        <w:tc>
          <w:tcPr>
            <w:tcW w:w="1152" w:type="dxa"/>
          </w:tcPr>
          <w:p w14:paraId="57E33C5B" w14:textId="77777777" w:rsidR="007B151A" w:rsidRDefault="009B3C45">
            <w:pPr>
              <w:spacing w:after="20"/>
            </w:pPr>
            <w:r>
              <w:rPr>
                <w:sz w:val="17"/>
              </w:rPr>
              <w:t>3653</w:t>
            </w:r>
          </w:p>
        </w:tc>
        <w:tc>
          <w:tcPr>
            <w:tcW w:w="2160" w:type="dxa"/>
          </w:tcPr>
          <w:p w14:paraId="438F58EF" w14:textId="77777777" w:rsidR="007B151A" w:rsidRDefault="009B3C45">
            <w:pPr>
              <w:spacing w:after="20"/>
            </w:pPr>
            <w:r>
              <w:rPr>
                <w:sz w:val="17"/>
              </w:rPr>
              <w:t>dimension (marked as date table)</w:t>
            </w:r>
          </w:p>
        </w:tc>
        <w:tc>
          <w:tcPr>
            <w:tcW w:w="3744" w:type="dxa"/>
          </w:tcPr>
          <w:p w14:paraId="6D53958C" w14:textId="77777777" w:rsidR="007B151A" w:rsidRDefault="009B3C45">
            <w:pPr>
              <w:spacing w:after="20"/>
            </w:pPr>
            <w:r>
              <w:rPr>
                <w:sz w:val="17"/>
              </w:rPr>
              <w:t>Date_Key, Year, Month_Name, Quarter, Season, Is_Weekend, Year_Month</w:t>
            </w:r>
          </w:p>
        </w:tc>
      </w:tr>
      <w:tr w:rsidR="007B151A" w14:paraId="2AEB8730" w14:textId="77777777">
        <w:trPr>
          <w:jc w:val="center"/>
        </w:trPr>
        <w:tc>
          <w:tcPr>
            <w:tcW w:w="2160" w:type="dxa"/>
          </w:tcPr>
          <w:p w14:paraId="384A638F" w14:textId="77777777" w:rsidR="007B151A" w:rsidRDefault="009B3C45">
            <w:pPr>
              <w:spacing w:after="20"/>
            </w:pPr>
            <w:r>
              <w:rPr>
                <w:sz w:val="17"/>
              </w:rPr>
              <w:t>DIM_City</w:t>
            </w:r>
          </w:p>
        </w:tc>
        <w:tc>
          <w:tcPr>
            <w:tcW w:w="1152" w:type="dxa"/>
          </w:tcPr>
          <w:p w14:paraId="18DA454F" w14:textId="77777777" w:rsidR="007B151A" w:rsidRDefault="009B3C45">
            <w:pPr>
              <w:spacing w:after="20"/>
            </w:pPr>
            <w:r>
              <w:rPr>
                <w:sz w:val="17"/>
              </w:rPr>
              <w:t>5</w:t>
            </w:r>
          </w:p>
        </w:tc>
        <w:tc>
          <w:tcPr>
            <w:tcW w:w="2160" w:type="dxa"/>
          </w:tcPr>
          <w:p w14:paraId="08A1B1CF" w14:textId="77777777" w:rsidR="007B151A" w:rsidRDefault="009B3C45">
            <w:pPr>
              <w:spacing w:after="20"/>
            </w:pPr>
            <w:r>
              <w:rPr>
                <w:sz w:val="17"/>
              </w:rPr>
              <w:t>dimension</w:t>
            </w:r>
          </w:p>
        </w:tc>
        <w:tc>
          <w:tcPr>
            <w:tcW w:w="3744" w:type="dxa"/>
          </w:tcPr>
          <w:p w14:paraId="3E2EF7F7" w14:textId="77777777" w:rsidR="007B151A" w:rsidRDefault="009B3C45">
            <w:pPr>
              <w:spacing w:after="20"/>
            </w:pPr>
            <w:r>
              <w:rPr>
                <w:sz w:val="17"/>
              </w:rPr>
              <w:t>City, Record_Count, Distinct_Days, Dominant_Cluster</w:t>
            </w:r>
          </w:p>
        </w:tc>
      </w:tr>
      <w:tr w:rsidR="007B151A" w14:paraId="4612C9E0" w14:textId="77777777">
        <w:trPr>
          <w:jc w:val="center"/>
        </w:trPr>
        <w:tc>
          <w:tcPr>
            <w:tcW w:w="2160" w:type="dxa"/>
          </w:tcPr>
          <w:p w14:paraId="28AE08B7" w14:textId="77777777" w:rsidR="007B151A" w:rsidRDefault="009B3C45">
            <w:pPr>
              <w:spacing w:after="20"/>
            </w:pPr>
            <w:r>
              <w:rPr>
                <w:sz w:val="17"/>
              </w:rPr>
              <w:t>DIM_Bucket</w:t>
            </w:r>
          </w:p>
        </w:tc>
        <w:tc>
          <w:tcPr>
            <w:tcW w:w="1152" w:type="dxa"/>
          </w:tcPr>
          <w:p w14:paraId="37912AE0" w14:textId="77777777" w:rsidR="007B151A" w:rsidRDefault="009B3C45">
            <w:pPr>
              <w:spacing w:after="20"/>
            </w:pPr>
            <w:r>
              <w:rPr>
                <w:sz w:val="17"/>
              </w:rPr>
              <w:t>6</w:t>
            </w:r>
          </w:p>
        </w:tc>
        <w:tc>
          <w:tcPr>
            <w:tcW w:w="2160" w:type="dxa"/>
          </w:tcPr>
          <w:p w14:paraId="57269769" w14:textId="77777777" w:rsidR="007B151A" w:rsidRDefault="009B3C45">
            <w:pPr>
              <w:spacing w:after="20"/>
            </w:pPr>
            <w:r>
              <w:rPr>
                <w:sz w:val="17"/>
              </w:rPr>
              <w:t>dimension</w:t>
            </w:r>
          </w:p>
        </w:tc>
        <w:tc>
          <w:tcPr>
            <w:tcW w:w="3744" w:type="dxa"/>
          </w:tcPr>
          <w:p w14:paraId="7E8B6E48" w14:textId="77777777" w:rsidR="007B151A" w:rsidRDefault="009B3C45">
            <w:pPr>
              <w:spacing w:after="20"/>
            </w:pPr>
            <w:r>
              <w:rPr>
                <w:sz w:val="17"/>
              </w:rPr>
              <w:t>AQI_Bucket, Sort_Order, Band_Lower_AQI, Band_Upper_AQI, Colour</w:t>
            </w:r>
          </w:p>
        </w:tc>
      </w:tr>
      <w:tr w:rsidR="007B151A" w14:paraId="14807A09" w14:textId="77777777">
        <w:trPr>
          <w:jc w:val="center"/>
        </w:trPr>
        <w:tc>
          <w:tcPr>
            <w:tcW w:w="2160" w:type="dxa"/>
          </w:tcPr>
          <w:p w14:paraId="59D76AD1" w14:textId="77777777" w:rsidR="007B151A" w:rsidRDefault="009B3C45">
            <w:pPr>
              <w:spacing w:after="20"/>
            </w:pPr>
            <w:r>
              <w:rPr>
                <w:sz w:val="17"/>
              </w:rPr>
              <w:t>MODEL_COMPARISON</w:t>
            </w:r>
          </w:p>
        </w:tc>
        <w:tc>
          <w:tcPr>
            <w:tcW w:w="1152" w:type="dxa"/>
          </w:tcPr>
          <w:p w14:paraId="3829C8F7" w14:textId="77777777" w:rsidR="007B151A" w:rsidRDefault="009B3C45">
            <w:pPr>
              <w:spacing w:after="20"/>
            </w:pPr>
            <w:r>
              <w:rPr>
                <w:sz w:val="17"/>
              </w:rPr>
              <w:t>5</w:t>
            </w:r>
          </w:p>
        </w:tc>
        <w:tc>
          <w:tcPr>
            <w:tcW w:w="2160" w:type="dxa"/>
          </w:tcPr>
          <w:p w14:paraId="360F7AEE" w14:textId="77777777" w:rsidR="007B151A" w:rsidRDefault="009B3C45">
            <w:pPr>
              <w:spacing w:after="20"/>
            </w:pPr>
            <w:r>
              <w:rPr>
                <w:sz w:val="17"/>
              </w:rPr>
              <w:t>unrelated support table</w:t>
            </w:r>
          </w:p>
        </w:tc>
        <w:tc>
          <w:tcPr>
            <w:tcW w:w="3744" w:type="dxa"/>
          </w:tcPr>
          <w:p w14:paraId="0AEBD614" w14:textId="77777777" w:rsidR="007B151A" w:rsidRDefault="009B3C45">
            <w:pPr>
              <w:spacing w:after="20"/>
            </w:pPr>
            <w:r>
              <w:rPr>
                <w:sz w:val="17"/>
              </w:rPr>
              <w:t>Model, Accuracy_%, F1_macro, Lift_over_Baseline_pp</w:t>
            </w:r>
          </w:p>
        </w:tc>
      </w:tr>
      <w:tr w:rsidR="007B151A" w14:paraId="1BBC454E" w14:textId="77777777">
        <w:trPr>
          <w:jc w:val="center"/>
        </w:trPr>
        <w:tc>
          <w:tcPr>
            <w:tcW w:w="2160" w:type="dxa"/>
          </w:tcPr>
          <w:p w14:paraId="1FD66AA9" w14:textId="77777777" w:rsidR="007B151A" w:rsidRDefault="009B3C45">
            <w:pPr>
              <w:spacing w:after="20"/>
            </w:pPr>
            <w:r>
              <w:rPr>
                <w:sz w:val="17"/>
              </w:rPr>
              <w:t>CLASSIFICATION_PER_CLASS</w:t>
            </w:r>
          </w:p>
        </w:tc>
        <w:tc>
          <w:tcPr>
            <w:tcW w:w="1152" w:type="dxa"/>
          </w:tcPr>
          <w:p w14:paraId="7FC6A27E" w14:textId="77777777" w:rsidR="007B151A" w:rsidRDefault="009B3C45">
            <w:pPr>
              <w:spacing w:after="20"/>
            </w:pPr>
            <w:r>
              <w:rPr>
                <w:sz w:val="17"/>
              </w:rPr>
              <w:t>40</w:t>
            </w:r>
          </w:p>
        </w:tc>
        <w:tc>
          <w:tcPr>
            <w:tcW w:w="2160" w:type="dxa"/>
          </w:tcPr>
          <w:p w14:paraId="0254B875" w14:textId="77777777" w:rsidR="007B151A" w:rsidRDefault="009B3C45">
            <w:pPr>
              <w:spacing w:after="20"/>
            </w:pPr>
            <w:r>
              <w:rPr>
                <w:sz w:val="17"/>
              </w:rPr>
              <w:t>unrelated support table</w:t>
            </w:r>
          </w:p>
        </w:tc>
        <w:tc>
          <w:tcPr>
            <w:tcW w:w="3744" w:type="dxa"/>
          </w:tcPr>
          <w:p w14:paraId="07351D93" w14:textId="77777777" w:rsidR="007B151A" w:rsidRDefault="009B3C45">
            <w:pPr>
              <w:spacing w:after="20"/>
            </w:pPr>
            <w:r>
              <w:rPr>
                <w:sz w:val="17"/>
              </w:rPr>
              <w:t>Model, Class, Precision, Recall, F1-Score, Support</w:t>
            </w:r>
          </w:p>
        </w:tc>
      </w:tr>
      <w:tr w:rsidR="007B151A" w14:paraId="527E24D9" w14:textId="77777777">
        <w:trPr>
          <w:jc w:val="center"/>
        </w:trPr>
        <w:tc>
          <w:tcPr>
            <w:tcW w:w="2160" w:type="dxa"/>
          </w:tcPr>
          <w:p w14:paraId="20BB94F3" w14:textId="77777777" w:rsidR="007B151A" w:rsidRDefault="009B3C45">
            <w:pPr>
              <w:spacing w:after="20"/>
            </w:pPr>
            <w:r>
              <w:rPr>
                <w:sz w:val="17"/>
              </w:rPr>
              <w:t>CLUSTER_PROFILE / ANOMALY_BY_CITY / INSIGHTS</w:t>
            </w:r>
          </w:p>
        </w:tc>
        <w:tc>
          <w:tcPr>
            <w:tcW w:w="1152" w:type="dxa"/>
          </w:tcPr>
          <w:p w14:paraId="574DEDC7" w14:textId="77777777" w:rsidR="007B151A" w:rsidRDefault="009B3C45">
            <w:pPr>
              <w:spacing w:after="20"/>
            </w:pPr>
            <w:r>
              <w:rPr>
                <w:sz w:val="17"/>
              </w:rPr>
              <w:t>small</w:t>
            </w:r>
          </w:p>
        </w:tc>
        <w:tc>
          <w:tcPr>
            <w:tcW w:w="2160" w:type="dxa"/>
          </w:tcPr>
          <w:p w14:paraId="63A7D607" w14:textId="77777777" w:rsidR="007B151A" w:rsidRDefault="009B3C45">
            <w:pPr>
              <w:spacing w:after="20"/>
            </w:pPr>
            <w:r>
              <w:rPr>
                <w:sz w:val="17"/>
              </w:rPr>
              <w:t>unrelated support tables</w:t>
            </w:r>
          </w:p>
        </w:tc>
        <w:tc>
          <w:tcPr>
            <w:tcW w:w="3744" w:type="dxa"/>
          </w:tcPr>
          <w:p w14:paraId="38CAADE6" w14:textId="77777777" w:rsidR="007B151A" w:rsidRDefault="009B3C45">
            <w:pPr>
              <w:spacing w:after="20"/>
            </w:pPr>
            <w:r>
              <w:rPr>
                <w:sz w:val="17"/>
              </w:rPr>
              <w:t>mining results and the evidence-backed insight list</w:t>
            </w:r>
          </w:p>
        </w:tc>
      </w:tr>
    </w:tbl>
    <w:p w14:paraId="4C587FEF" w14:textId="77777777" w:rsidR="007B151A" w:rsidRDefault="009B3C45">
      <w:pPr>
        <w:shd w:val="clear" w:color="auto" w:fill="F2F2F2"/>
        <w:spacing w:after="160"/>
        <w:ind w:left="432"/>
      </w:pPr>
      <w:r>
        <w:rPr>
          <w:rFonts w:ascii="Consolas" w:hAnsi="Consolas"/>
          <w:sz w:val="17"/>
        </w:rPr>
        <w:t>DIM_City 1--* FACT_AirQuality *--1 DIM_Date</w:t>
      </w:r>
      <w:r>
        <w:rPr>
          <w:rFonts w:ascii="Consolas" w:hAnsi="Consolas"/>
          <w:sz w:val="17"/>
        </w:rPr>
        <w:br/>
        <w:t>DIM_Bucket 1--* FACT_AirQuality</w:t>
      </w:r>
      <w:r>
        <w:rPr>
          <w:rFonts w:ascii="Consolas" w:hAnsi="Consolas"/>
          <w:sz w:val="17"/>
        </w:rPr>
        <w:br/>
      </w:r>
      <w:r>
        <w:rPr>
          <w:rFonts w:ascii="Consolas" w:hAnsi="Consolas"/>
          <w:sz w:val="17"/>
        </w:rPr>
        <w:t>MODEL_COMPARISON, CLASSIFICATION_PER_CLASS, CLUSTER_PROFILE, INSIGHTS: unrelated (no relationship - they must not filter the fact table)</w:t>
      </w:r>
    </w:p>
    <w:p w14:paraId="7A30CB43" w14:textId="77777777" w:rsidR="007B151A" w:rsidRDefault="009B3C45">
      <w:pPr>
        <w:pStyle w:val="Heading2"/>
      </w:pPr>
      <w:bookmarkStart w:id="135" w:name="_Toc240751910"/>
      <w:r>
        <w:t>22.2 Measures and pages</w:t>
      </w:r>
      <w:bookmarkEnd w:id="135"/>
    </w:p>
    <w:p w14:paraId="3CF2C892" w14:textId="77777777" w:rsidR="007B151A" w:rsidRDefault="009B3C45">
      <w:pPr>
        <w:jc w:val="both"/>
      </w:pPr>
      <w:r>
        <w:t>67 DAX measures are defined in `dashboard/DAX_measures.dax`, grouped into coverage, AQI, pollutant, threshold, data-mining, time-intelligence, comparison, formatting and metric-selector blocks. They use `DIVIDE` for safe ratios, `ALLSELECTED`/`REMOVEFILTERS` for correct share and comparison denominators, and `TOTALYTD`/`SAMEPERIODLASTYEAR`/`DATESINPERIOD` for the time measures. The five pages follow the brief exactly:</w:t>
      </w:r>
    </w:p>
    <w:p w14:paraId="49054D00" w14:textId="78118146" w:rsidR="007B151A" w:rsidRDefault="009B3C45">
      <w:pPr>
        <w:pStyle w:val="Caption"/>
        <w:spacing w:before="160" w:after="60"/>
      </w:pPr>
      <w:bookmarkStart w:id="136" w:name="_Toc240751838"/>
      <w:r>
        <w:t xml:space="preserve">Table </w:t>
      </w:r>
      <w:r>
        <w:fldChar w:fldCharType="begin"/>
      </w:r>
      <w:r>
        <w:instrText>SEQ Table \* ARABIC</w:instrText>
      </w:r>
      <w:r>
        <w:fldChar w:fldCharType="separate"/>
      </w:r>
      <w:r w:rsidR="00F359B1">
        <w:rPr>
          <w:noProof/>
        </w:rPr>
        <w:t>41</w:t>
      </w:r>
      <w:r>
        <w:fldChar w:fldCharType="end"/>
      </w:r>
      <w:r>
        <w:t>: The five dashboard pages and what each one carries.</w:t>
      </w:r>
      <w:bookmarkEnd w:id="136"/>
    </w:p>
    <w:tbl>
      <w:tblPr>
        <w:tblStyle w:val="TableGrid"/>
        <w:tblW w:w="0" w:type="auto"/>
        <w:jc w:val="center"/>
        <w:tblLayout w:type="fixed"/>
        <w:tblLook w:val="04A0" w:firstRow="1" w:lastRow="0" w:firstColumn="1" w:lastColumn="0" w:noHBand="0" w:noVBand="1"/>
      </w:tblPr>
      <w:tblGrid>
        <w:gridCol w:w="432"/>
        <w:gridCol w:w="2448"/>
        <w:gridCol w:w="6336"/>
      </w:tblGrid>
      <w:tr w:rsidR="007B151A" w14:paraId="3DAFC783" w14:textId="77777777">
        <w:trPr>
          <w:jc w:val="center"/>
        </w:trPr>
        <w:tc>
          <w:tcPr>
            <w:tcW w:w="432" w:type="dxa"/>
            <w:shd w:val="clear" w:color="auto" w:fill="DDE7F1"/>
          </w:tcPr>
          <w:p w14:paraId="6B67C92C" w14:textId="77777777" w:rsidR="007B151A" w:rsidRDefault="009B3C45">
            <w:r>
              <w:rPr>
                <w:b/>
                <w:sz w:val="17"/>
              </w:rPr>
              <w:t>#</w:t>
            </w:r>
          </w:p>
        </w:tc>
        <w:tc>
          <w:tcPr>
            <w:tcW w:w="2448" w:type="dxa"/>
            <w:shd w:val="clear" w:color="auto" w:fill="DDE7F1"/>
          </w:tcPr>
          <w:p w14:paraId="079D8477" w14:textId="77777777" w:rsidR="007B151A" w:rsidRDefault="009B3C45">
            <w:r>
              <w:rPr>
                <w:b/>
                <w:sz w:val="17"/>
              </w:rPr>
              <w:t>Page</w:t>
            </w:r>
          </w:p>
        </w:tc>
        <w:tc>
          <w:tcPr>
            <w:tcW w:w="6336" w:type="dxa"/>
            <w:shd w:val="clear" w:color="auto" w:fill="DDE7F1"/>
          </w:tcPr>
          <w:p w14:paraId="40EF76DD" w14:textId="77777777" w:rsidR="007B151A" w:rsidRDefault="009B3C45">
            <w:r>
              <w:rPr>
                <w:b/>
                <w:sz w:val="17"/>
              </w:rPr>
              <w:t>KPIs and core visuals</w:t>
            </w:r>
          </w:p>
        </w:tc>
      </w:tr>
      <w:tr w:rsidR="007B151A" w14:paraId="0384F1F3" w14:textId="77777777">
        <w:trPr>
          <w:jc w:val="center"/>
        </w:trPr>
        <w:tc>
          <w:tcPr>
            <w:tcW w:w="432" w:type="dxa"/>
          </w:tcPr>
          <w:p w14:paraId="1B85D485" w14:textId="77777777" w:rsidR="007B151A" w:rsidRDefault="009B3C45">
            <w:pPr>
              <w:spacing w:after="20"/>
            </w:pPr>
            <w:r>
              <w:rPr>
                <w:sz w:val="17"/>
              </w:rPr>
              <w:t>1</w:t>
            </w:r>
          </w:p>
        </w:tc>
        <w:tc>
          <w:tcPr>
            <w:tcW w:w="2448" w:type="dxa"/>
          </w:tcPr>
          <w:p w14:paraId="7836A351" w14:textId="77777777" w:rsidR="007B151A" w:rsidRDefault="009B3C45">
            <w:pPr>
              <w:spacing w:after="20"/>
            </w:pPr>
            <w:r>
              <w:rPr>
                <w:sz w:val="17"/>
              </w:rPr>
              <w:t>Air Quality Intelligence - Executive Overview</w:t>
            </w:r>
          </w:p>
        </w:tc>
        <w:tc>
          <w:tcPr>
            <w:tcW w:w="6336" w:type="dxa"/>
          </w:tcPr>
          <w:p w14:paraId="632452AF" w14:textId="77777777" w:rsidR="007B151A" w:rsidRDefault="009B3C45">
            <w:pPr>
              <w:spacing w:after="20"/>
            </w:pPr>
            <w:r>
              <w:rPr>
                <w:sz w:val="17"/>
              </w:rPr>
              <w:t>Average AQI, Total Cities, Total Observations, Average PM2.5, Average PM10, Anomaly Count; average AQI by city, AQI trend over time, AQI category distribution, average pollutant levels, city comparison; slicers City, Year, Month, AQI Category, Season</w:t>
            </w:r>
          </w:p>
        </w:tc>
      </w:tr>
      <w:tr w:rsidR="007B151A" w14:paraId="5F493B7D" w14:textId="77777777">
        <w:trPr>
          <w:jc w:val="center"/>
        </w:trPr>
        <w:tc>
          <w:tcPr>
            <w:tcW w:w="432" w:type="dxa"/>
          </w:tcPr>
          <w:p w14:paraId="1E4299BF" w14:textId="77777777" w:rsidR="007B151A" w:rsidRDefault="009B3C45">
            <w:pPr>
              <w:spacing w:after="20"/>
            </w:pPr>
            <w:r>
              <w:rPr>
                <w:sz w:val="17"/>
              </w:rPr>
              <w:t>2</w:t>
            </w:r>
          </w:p>
        </w:tc>
        <w:tc>
          <w:tcPr>
            <w:tcW w:w="2448" w:type="dxa"/>
          </w:tcPr>
          <w:p w14:paraId="7C10FD24" w14:textId="77777777" w:rsidR="007B151A" w:rsidRDefault="009B3C45">
            <w:pPr>
              <w:spacing w:after="20"/>
            </w:pPr>
            <w:r>
              <w:rPr>
                <w:sz w:val="17"/>
              </w:rPr>
              <w:t>Pollutant Intelligence</w:t>
            </w:r>
          </w:p>
        </w:tc>
        <w:tc>
          <w:tcPr>
            <w:tcW w:w="6336" w:type="dxa"/>
          </w:tcPr>
          <w:p w14:paraId="32CC363B" w14:textId="77777777" w:rsidR="007B151A" w:rsidRDefault="009B3C45">
            <w:pPr>
              <w:spacing w:after="20"/>
            </w:pPr>
            <w:r>
              <w:rPr>
                <w:sz w:val="17"/>
              </w:rPr>
              <w:t>per-pollutant averages, pollutant vs AQI, correlation matrix, top-pollutant share, PM2.5/PM10 ratio, days above the adjustable PM2.5 limit</w:t>
            </w:r>
          </w:p>
        </w:tc>
      </w:tr>
      <w:tr w:rsidR="007B151A" w14:paraId="2FF5176F" w14:textId="77777777">
        <w:trPr>
          <w:jc w:val="center"/>
        </w:trPr>
        <w:tc>
          <w:tcPr>
            <w:tcW w:w="432" w:type="dxa"/>
          </w:tcPr>
          <w:p w14:paraId="177C243F" w14:textId="77777777" w:rsidR="007B151A" w:rsidRDefault="009B3C45">
            <w:pPr>
              <w:spacing w:after="20"/>
            </w:pPr>
            <w:r>
              <w:rPr>
                <w:sz w:val="17"/>
              </w:rPr>
              <w:t>3</w:t>
            </w:r>
          </w:p>
        </w:tc>
        <w:tc>
          <w:tcPr>
            <w:tcW w:w="2448" w:type="dxa"/>
          </w:tcPr>
          <w:p w14:paraId="108745B4" w14:textId="77777777" w:rsidR="007B151A" w:rsidRDefault="009B3C45">
            <w:pPr>
              <w:spacing w:after="20"/>
            </w:pPr>
            <w:r>
              <w:rPr>
                <w:sz w:val="17"/>
              </w:rPr>
              <w:t>City Pollution Comparison</w:t>
            </w:r>
          </w:p>
        </w:tc>
        <w:tc>
          <w:tcPr>
            <w:tcW w:w="6336" w:type="dxa"/>
          </w:tcPr>
          <w:p w14:paraId="3089C270" w14:textId="77777777" w:rsidR="007B151A" w:rsidRDefault="009B3C45">
            <w:pPr>
              <w:spacing w:after="20"/>
            </w:pPr>
            <w:r>
              <w:rPr>
                <w:sz w:val="17"/>
              </w:rPr>
              <w:t>city ranking, city-vs-overall variance, city x category matrix, small multiples per city, city radar profile, worst/best city cards</w:t>
            </w:r>
          </w:p>
        </w:tc>
      </w:tr>
      <w:tr w:rsidR="007B151A" w14:paraId="1F91B4D3" w14:textId="77777777">
        <w:trPr>
          <w:jc w:val="center"/>
        </w:trPr>
        <w:tc>
          <w:tcPr>
            <w:tcW w:w="432" w:type="dxa"/>
          </w:tcPr>
          <w:p w14:paraId="6890C182" w14:textId="77777777" w:rsidR="007B151A" w:rsidRDefault="009B3C45">
            <w:pPr>
              <w:spacing w:after="20"/>
            </w:pPr>
            <w:r>
              <w:rPr>
                <w:sz w:val="17"/>
              </w:rPr>
              <w:t>4</w:t>
            </w:r>
          </w:p>
        </w:tc>
        <w:tc>
          <w:tcPr>
            <w:tcW w:w="2448" w:type="dxa"/>
          </w:tcPr>
          <w:p w14:paraId="145C7D4F" w14:textId="77777777" w:rsidR="007B151A" w:rsidRDefault="009B3C45">
            <w:pPr>
              <w:spacing w:after="20"/>
            </w:pPr>
            <w:r>
              <w:rPr>
                <w:sz w:val="17"/>
              </w:rPr>
              <w:t>Data Mining Intelligence</w:t>
            </w:r>
          </w:p>
        </w:tc>
        <w:tc>
          <w:tcPr>
            <w:tcW w:w="6336" w:type="dxa"/>
          </w:tcPr>
          <w:p w14:paraId="3B3FF473" w14:textId="77777777" w:rsidR="007B151A" w:rsidRDefault="009B3C45">
            <w:pPr>
              <w:spacing w:after="20"/>
            </w:pPr>
            <w:r>
              <w:rPr>
                <w:sz w:val="17"/>
              </w:rPr>
              <w:t>cluster table and PCA scatter, anomaly count / rate / by city / by year / over time, correlation heatmap, model comparison</w:t>
            </w:r>
          </w:p>
        </w:tc>
      </w:tr>
      <w:tr w:rsidR="007B151A" w14:paraId="32859313" w14:textId="77777777">
        <w:trPr>
          <w:jc w:val="center"/>
        </w:trPr>
        <w:tc>
          <w:tcPr>
            <w:tcW w:w="432" w:type="dxa"/>
          </w:tcPr>
          <w:p w14:paraId="33D2BC59" w14:textId="77777777" w:rsidR="007B151A" w:rsidRDefault="009B3C45">
            <w:pPr>
              <w:spacing w:after="20"/>
            </w:pPr>
            <w:r>
              <w:rPr>
                <w:sz w:val="17"/>
              </w:rPr>
              <w:lastRenderedPageBreak/>
              <w:t>5</w:t>
            </w:r>
          </w:p>
        </w:tc>
        <w:tc>
          <w:tcPr>
            <w:tcW w:w="2448" w:type="dxa"/>
          </w:tcPr>
          <w:p w14:paraId="369076ED" w14:textId="77777777" w:rsidR="007B151A" w:rsidRDefault="009B3C45">
            <w:pPr>
              <w:spacing w:after="20"/>
            </w:pPr>
            <w:r>
              <w:rPr>
                <w:sz w:val="17"/>
              </w:rPr>
              <w:t>Pollution Trends &amp; Insights</w:t>
            </w:r>
          </w:p>
        </w:tc>
        <w:tc>
          <w:tcPr>
            <w:tcW w:w="6336" w:type="dxa"/>
          </w:tcPr>
          <w:p w14:paraId="5F2F3EB5" w14:textId="77777777" w:rsidR="007B151A" w:rsidRDefault="009B3C45">
            <w:pPr>
              <w:spacing w:after="20"/>
            </w:pPr>
            <w:r>
              <w:rPr>
                <w:sz w:val="17"/>
              </w:rPr>
              <w:t>yearly, monthly and seasonal AQI, category trend, city trend comparison, pollutant trend comparison, insight cards</w:t>
            </w:r>
          </w:p>
        </w:tc>
      </w:tr>
    </w:tbl>
    <w:p w14:paraId="49681A44" w14:textId="77777777" w:rsidR="007B151A" w:rsidRDefault="009B3C45">
      <w:pPr>
        <w:pStyle w:val="Heading2"/>
      </w:pPr>
      <w:bookmarkStart w:id="137" w:name="_Toc240751911"/>
      <w:r>
        <w:t>22.3 KPI documentation</w:t>
      </w:r>
      <w:bookmarkEnd w:id="137"/>
    </w:p>
    <w:p w14:paraId="39C47ECA" w14:textId="77777777" w:rsidR="007B151A" w:rsidRDefault="009B3C45">
      <w:pPr>
        <w:jc w:val="both"/>
      </w:pPr>
      <w:r>
        <w:t>Every KPI is documented in `dashboard/KPI_DEFINITIONS.md`: definition, the measure that computes it, the columns it reads, its unit, and what it does not mean. The thresholds used anywhere in the model are listed there with their authority - the CPCB National Air Quality Index bands for the categories, and the 24-hour PM2.5 value of India's National Ambient Air Quality Standards as the default of the adjustable limit parameter, which the guide flags for re-verification. No other limit is invented, and no WH</w:t>
      </w:r>
      <w:r>
        <w:t>O guideline value is quoted because none was verified from a primary source in this work.</w:t>
      </w:r>
    </w:p>
    <w:p w14:paraId="4240EE4A" w14:textId="77777777" w:rsidR="007B151A" w:rsidRDefault="009B3C45">
      <w:pPr>
        <w:pStyle w:val="Heading2"/>
      </w:pPr>
      <w:bookmarkStart w:id="138" w:name="_Toc240751912"/>
      <w:r>
        <w:t>22.4 Honesty features built into the pages</w:t>
      </w:r>
      <w:bookmarkEnd w:id="138"/>
    </w:p>
    <w:p w14:paraId="50025DBB" w14:textId="77777777" w:rsidR="007B151A" w:rsidRDefault="009B3C45">
      <w:pPr>
        <w:pStyle w:val="ListBullet"/>
      </w:pPr>
      <w:r>
        <w:t>`Anomaly Caption` and `Configured Contamination %` sit beside the anomaly count, so a parameterised share cannot be read as an observed event rate.</w:t>
      </w:r>
    </w:p>
    <w:p w14:paraId="05D2A867" w14:textId="77777777" w:rsidR="007B151A" w:rsidRDefault="009B3C45">
      <w:pPr>
        <w:pStyle w:val="ListBullet"/>
      </w:pPr>
      <w:r>
        <w:t>`Baseline Accuracy %` and `Lift over Baseline (pp)` sit beside model accuracy.</w:t>
      </w:r>
    </w:p>
    <w:p w14:paraId="7D93263F" w14:textId="77777777" w:rsidR="007B151A" w:rsidRDefault="009B3C45">
      <w:pPr>
        <w:pStyle w:val="ListBullet"/>
      </w:pPr>
      <w:r>
        <w:t>`Leakage Note` states that AQI was excluded from the predictors and by how much including it would have inflated accuracy.</w:t>
      </w:r>
    </w:p>
    <w:p w14:paraId="112F2CE2" w14:textId="77777777" w:rsidR="007B151A" w:rsidRDefault="009B3C45">
      <w:pPr>
        <w:pStyle w:val="ListBullet"/>
      </w:pPr>
      <w:r>
        <w:t>Text boxes on pages 3 and 5 quote the ANOVA and trend p-values, so the city and month comparisons are read as descriptions of this sample.</w:t>
      </w:r>
    </w:p>
    <w:p w14:paraId="59D9A674" w14:textId="77777777" w:rsidR="007B151A" w:rsidRDefault="009B3C45">
      <w:pPr>
        <w:pStyle w:val="ListBullet"/>
      </w:pPr>
      <w:r>
        <w:t>The model-result tables are deliberately unrelated to the fact table, so clicking a model bar cannot filter the measurements.</w:t>
      </w:r>
    </w:p>
    <w:p w14:paraId="0DD38D81" w14:textId="77777777" w:rsidR="007B151A" w:rsidRDefault="009B3C45">
      <w:pPr>
        <w:pStyle w:val="Heading2"/>
      </w:pPr>
      <w:bookmarkStart w:id="139" w:name="_Toc240751913"/>
      <w:r>
        <w:t>22.5 Deliverable status of the dashboard</w:t>
      </w:r>
      <w:bookmarkEnd w:id="139"/>
    </w:p>
    <w:p w14:paraId="07E84DC8" w14:textId="77777777" w:rsidR="007B151A" w:rsidRDefault="009B3C45">
      <w:pPr>
        <w:jc w:val="both"/>
      </w:pPr>
      <w:r>
        <w:t>A `.pbix` file can only be produced inside Power BI Desktop, which is not available in this build environment. What is delivered instead is the complete, verified input to that step: the exported tables, `dashboard/DAX_measures.dax`, `dashboard/POWER_BI_BUILD_GUIDE.md` (import list, column types, relationships, per-visual instructions, formatting, performance, publishing and a validation checklist) and `dashboard/KPI_DEFINITIONS.md`. The guide's validation checklist maps each KPI to the artefact that produc</w:t>
      </w:r>
      <w:r>
        <w:t>ed it, so the finished dashboard can be audited against this report. The screenshot slots below are left open for exactly that step.</w:t>
      </w:r>
    </w:p>
    <w:p w14:paraId="75FCA2CE" w14:textId="77777777" w:rsidR="007B151A" w:rsidRDefault="009B3C45">
      <w:pPr>
        <w:jc w:val="center"/>
      </w:pPr>
      <w:r>
        <w:rPr>
          <w:i/>
          <w:sz w:val="20"/>
        </w:rPr>
        <w:t>[Screenshot placeholder: Power BI page 1 - Executive Overview]</w:t>
      </w:r>
    </w:p>
    <w:p w14:paraId="77FEBF08" w14:textId="77777777" w:rsidR="007B151A" w:rsidRDefault="009B3C45">
      <w:pPr>
        <w:jc w:val="center"/>
      </w:pPr>
      <w:r>
        <w:rPr>
          <w:i/>
          <w:sz w:val="20"/>
        </w:rPr>
        <w:t>[Screenshot placeholder: Power BI page 2 - Pollutant Intelligence]</w:t>
      </w:r>
    </w:p>
    <w:p w14:paraId="02F37C0A" w14:textId="77777777" w:rsidR="007B151A" w:rsidRDefault="009B3C45">
      <w:pPr>
        <w:jc w:val="center"/>
      </w:pPr>
      <w:r>
        <w:rPr>
          <w:i/>
          <w:sz w:val="20"/>
        </w:rPr>
        <w:t>[Screenshot placeholder: Power BI page 3 - City Pollution Comparison]</w:t>
      </w:r>
    </w:p>
    <w:p w14:paraId="51EA2EEC" w14:textId="77777777" w:rsidR="007B151A" w:rsidRDefault="009B3C45">
      <w:pPr>
        <w:jc w:val="center"/>
      </w:pPr>
      <w:r>
        <w:rPr>
          <w:i/>
          <w:sz w:val="20"/>
        </w:rPr>
        <w:t>[Screenshot placeholder: Power BI page 4 - Data Mining Intelligence]</w:t>
      </w:r>
    </w:p>
    <w:p w14:paraId="201702C8" w14:textId="77777777" w:rsidR="007B151A" w:rsidRDefault="009B3C45">
      <w:pPr>
        <w:jc w:val="center"/>
      </w:pPr>
      <w:r>
        <w:rPr>
          <w:i/>
          <w:sz w:val="20"/>
        </w:rPr>
        <w:t>[Screenshot placeholder: Power BI page 5 - Pollution Trends &amp; Insights]</w:t>
      </w:r>
    </w:p>
    <w:p w14:paraId="2DD2847B" w14:textId="77777777" w:rsidR="007B151A" w:rsidRDefault="009B3C45">
      <w:r>
        <w:br w:type="page"/>
      </w:r>
    </w:p>
    <w:p w14:paraId="003123A7" w14:textId="77777777" w:rsidR="007B151A" w:rsidRDefault="009B3C45">
      <w:pPr>
        <w:pStyle w:val="Heading1"/>
      </w:pPr>
      <w:bookmarkStart w:id="140" w:name="_Toc240751914"/>
      <w:r>
        <w:lastRenderedPageBreak/>
        <w:t>23. Results</w:t>
      </w:r>
      <w:bookmarkEnd w:id="140"/>
    </w:p>
    <w:p w14:paraId="78315D49" w14:textId="77777777" w:rsidR="007B151A" w:rsidRDefault="009B3C45">
      <w:pPr>
        <w:jc w:val="both"/>
      </w:pPr>
      <w:r>
        <w:t>Every value in the table below is read from a file produced by the pipeline; the source column names it.</w:t>
      </w:r>
    </w:p>
    <w:p w14:paraId="18D4AC64" w14:textId="4098FA64" w:rsidR="007B151A" w:rsidRDefault="009B3C45">
      <w:pPr>
        <w:pStyle w:val="Caption"/>
        <w:spacing w:before="160" w:after="60"/>
      </w:pPr>
      <w:bookmarkStart w:id="141" w:name="_Toc240751839"/>
      <w:r>
        <w:t xml:space="preserve">Table </w:t>
      </w:r>
      <w:r>
        <w:fldChar w:fldCharType="begin"/>
      </w:r>
      <w:r>
        <w:instrText>SEQ Table \* ARABIC</w:instrText>
      </w:r>
      <w:r>
        <w:fldChar w:fldCharType="separate"/>
      </w:r>
      <w:r w:rsidR="00F359B1">
        <w:rPr>
          <w:noProof/>
        </w:rPr>
        <w:t>42</w:t>
      </w:r>
      <w:r>
        <w:fldChar w:fldCharType="end"/>
      </w:r>
      <w:r>
        <w:t>: Consolidated results.</w:t>
      </w:r>
      <w:bookmarkEnd w:id="141"/>
    </w:p>
    <w:tbl>
      <w:tblPr>
        <w:tblStyle w:val="TableGrid"/>
        <w:tblW w:w="0" w:type="auto"/>
        <w:jc w:val="center"/>
        <w:tblLayout w:type="fixed"/>
        <w:tblLook w:val="04A0" w:firstRow="1" w:lastRow="0" w:firstColumn="1" w:lastColumn="0" w:noHBand="0" w:noVBand="1"/>
      </w:tblPr>
      <w:tblGrid>
        <w:gridCol w:w="2304"/>
        <w:gridCol w:w="4608"/>
        <w:gridCol w:w="2304"/>
      </w:tblGrid>
      <w:tr w:rsidR="007B151A" w14:paraId="490C152F" w14:textId="77777777">
        <w:trPr>
          <w:jc w:val="center"/>
        </w:trPr>
        <w:tc>
          <w:tcPr>
            <w:tcW w:w="2304" w:type="dxa"/>
            <w:shd w:val="clear" w:color="auto" w:fill="DDE7F1"/>
          </w:tcPr>
          <w:p w14:paraId="31E6255C" w14:textId="77777777" w:rsidR="007B151A" w:rsidRDefault="009B3C45">
            <w:r>
              <w:rPr>
                <w:b/>
                <w:sz w:val="17"/>
              </w:rPr>
              <w:t>Result</w:t>
            </w:r>
          </w:p>
        </w:tc>
        <w:tc>
          <w:tcPr>
            <w:tcW w:w="4608" w:type="dxa"/>
            <w:shd w:val="clear" w:color="auto" w:fill="DDE7F1"/>
          </w:tcPr>
          <w:p w14:paraId="65341AA1" w14:textId="77777777" w:rsidR="007B151A" w:rsidRDefault="009B3C45">
            <w:r>
              <w:rPr>
                <w:b/>
                <w:sz w:val="17"/>
              </w:rPr>
              <w:t>Value</w:t>
            </w:r>
          </w:p>
        </w:tc>
        <w:tc>
          <w:tcPr>
            <w:tcW w:w="2304" w:type="dxa"/>
            <w:shd w:val="clear" w:color="auto" w:fill="DDE7F1"/>
          </w:tcPr>
          <w:p w14:paraId="1AEE7506" w14:textId="77777777" w:rsidR="007B151A" w:rsidRDefault="009B3C45">
            <w:r>
              <w:rPr>
                <w:b/>
                <w:sz w:val="17"/>
              </w:rPr>
              <w:t>Source</w:t>
            </w:r>
          </w:p>
        </w:tc>
      </w:tr>
      <w:tr w:rsidR="007B151A" w14:paraId="27123FEB" w14:textId="77777777">
        <w:trPr>
          <w:jc w:val="center"/>
        </w:trPr>
        <w:tc>
          <w:tcPr>
            <w:tcW w:w="2304" w:type="dxa"/>
          </w:tcPr>
          <w:p w14:paraId="6F959A24" w14:textId="77777777" w:rsidR="007B151A" w:rsidRDefault="009B3C45">
            <w:pPr>
              <w:spacing w:after="20"/>
            </w:pPr>
            <w:r>
              <w:rPr>
                <w:sz w:val="17"/>
              </w:rPr>
              <w:t>Records analysed</w:t>
            </w:r>
          </w:p>
        </w:tc>
        <w:tc>
          <w:tcPr>
            <w:tcW w:w="4608" w:type="dxa"/>
          </w:tcPr>
          <w:p w14:paraId="594750C3" w14:textId="77777777" w:rsidR="007B151A" w:rsidRDefault="009B3C45">
            <w:pPr>
              <w:spacing w:after="20"/>
            </w:pPr>
            <w:r>
              <w:rPr>
                <w:sz w:val="17"/>
              </w:rPr>
              <w:t>18,265 city-day rows, 5 cities, 2015-01-01 to 2024-12-31</w:t>
            </w:r>
          </w:p>
        </w:tc>
        <w:tc>
          <w:tcPr>
            <w:tcW w:w="2304" w:type="dxa"/>
          </w:tcPr>
          <w:p w14:paraId="1FF22215" w14:textId="77777777" w:rsidR="007B151A" w:rsidRDefault="009B3C45">
            <w:pPr>
              <w:spacing w:after="20"/>
            </w:pPr>
            <w:r>
              <w:rPr>
                <w:sz w:val="17"/>
              </w:rPr>
              <w:t>results.json / dataset</w:t>
            </w:r>
          </w:p>
        </w:tc>
      </w:tr>
      <w:tr w:rsidR="007B151A" w14:paraId="3F0FD7D8" w14:textId="77777777">
        <w:trPr>
          <w:jc w:val="center"/>
        </w:trPr>
        <w:tc>
          <w:tcPr>
            <w:tcW w:w="2304" w:type="dxa"/>
          </w:tcPr>
          <w:p w14:paraId="022AEE5F" w14:textId="77777777" w:rsidR="007B151A" w:rsidRDefault="009B3C45">
            <w:pPr>
              <w:spacing w:after="20"/>
            </w:pPr>
            <w:r>
              <w:rPr>
                <w:sz w:val="17"/>
              </w:rPr>
              <w:t>Columns raw -&gt; modelled</w:t>
            </w:r>
          </w:p>
        </w:tc>
        <w:tc>
          <w:tcPr>
            <w:tcW w:w="4608" w:type="dxa"/>
          </w:tcPr>
          <w:p w14:paraId="44075760" w14:textId="77777777" w:rsidR="007B151A" w:rsidRDefault="009B3C45">
            <w:pPr>
              <w:spacing w:after="20"/>
            </w:pPr>
            <w:r>
              <w:rPr>
                <w:sz w:val="17"/>
              </w:rPr>
              <w:t>13 -&gt; 22 cleaned -&gt; 24 inventoried features</w:t>
            </w:r>
          </w:p>
        </w:tc>
        <w:tc>
          <w:tcPr>
            <w:tcW w:w="2304" w:type="dxa"/>
          </w:tcPr>
          <w:p w14:paraId="68AFE5CD" w14:textId="77777777" w:rsidR="007B151A" w:rsidRDefault="009B3C45">
            <w:pPr>
              <w:spacing w:after="20"/>
            </w:pPr>
            <w:r>
              <w:rPr>
                <w:sz w:val="17"/>
              </w:rPr>
              <w:t>quality_comparison, feature_inventory.csv</w:t>
            </w:r>
          </w:p>
        </w:tc>
      </w:tr>
      <w:tr w:rsidR="007B151A" w14:paraId="1DEE761E" w14:textId="77777777">
        <w:trPr>
          <w:jc w:val="center"/>
        </w:trPr>
        <w:tc>
          <w:tcPr>
            <w:tcW w:w="2304" w:type="dxa"/>
          </w:tcPr>
          <w:p w14:paraId="5DD8424C" w14:textId="77777777" w:rsidR="007B151A" w:rsidRDefault="009B3C45">
            <w:pPr>
              <w:spacing w:after="20"/>
            </w:pPr>
            <w:r>
              <w:rPr>
                <w:sz w:val="17"/>
              </w:rPr>
              <w:t>Rows removed during cleaning</w:t>
            </w:r>
          </w:p>
        </w:tc>
        <w:tc>
          <w:tcPr>
            <w:tcW w:w="4608" w:type="dxa"/>
          </w:tcPr>
          <w:p w14:paraId="4C744CBA" w14:textId="77777777" w:rsidR="007B151A" w:rsidRDefault="009B3C45">
            <w:pPr>
              <w:spacing w:after="20"/>
            </w:pPr>
            <w:r>
              <w:rPr>
                <w:sz w:val="17"/>
              </w:rPr>
              <w:t>0 (no duplicates, no missing values)</w:t>
            </w:r>
          </w:p>
        </w:tc>
        <w:tc>
          <w:tcPr>
            <w:tcW w:w="2304" w:type="dxa"/>
          </w:tcPr>
          <w:p w14:paraId="24B063B9" w14:textId="77777777" w:rsidR="007B151A" w:rsidRDefault="009B3C45">
            <w:pPr>
              <w:spacing w:after="20"/>
            </w:pPr>
            <w:r>
              <w:rPr>
                <w:sz w:val="17"/>
              </w:rPr>
              <w:t>cleaning_log.csv</w:t>
            </w:r>
          </w:p>
        </w:tc>
      </w:tr>
      <w:tr w:rsidR="007B151A" w14:paraId="0DFE0E58" w14:textId="77777777">
        <w:trPr>
          <w:jc w:val="center"/>
        </w:trPr>
        <w:tc>
          <w:tcPr>
            <w:tcW w:w="2304" w:type="dxa"/>
          </w:tcPr>
          <w:p w14:paraId="6036226E" w14:textId="77777777" w:rsidR="007B151A" w:rsidRDefault="009B3C45">
            <w:pPr>
              <w:spacing w:after="20"/>
            </w:pPr>
            <w:r>
              <w:rPr>
                <w:sz w:val="17"/>
              </w:rPr>
              <w:t>Blank cells in measured columns</w:t>
            </w:r>
          </w:p>
        </w:tc>
        <w:tc>
          <w:tcPr>
            <w:tcW w:w="4608" w:type="dxa"/>
          </w:tcPr>
          <w:p w14:paraId="17D3C562" w14:textId="77777777" w:rsidR="007B151A" w:rsidRDefault="009B3C45">
            <w:pPr>
              <w:spacing w:after="20"/>
            </w:pPr>
            <w:r>
              <w:rPr>
                <w:sz w:val="17"/>
              </w:rPr>
              <w:t>0 (8 blanks, all in derived columns, all documented)</w:t>
            </w:r>
          </w:p>
        </w:tc>
        <w:tc>
          <w:tcPr>
            <w:tcW w:w="2304" w:type="dxa"/>
          </w:tcPr>
          <w:p w14:paraId="3247F7E6" w14:textId="77777777" w:rsidR="007B151A" w:rsidRDefault="009B3C45">
            <w:pPr>
              <w:spacing w:after="20"/>
            </w:pPr>
            <w:r>
              <w:rPr>
                <w:sz w:val="17"/>
              </w:rPr>
              <w:t>notebook 09 quality check</w:t>
            </w:r>
          </w:p>
        </w:tc>
      </w:tr>
      <w:tr w:rsidR="007B151A" w14:paraId="272EEFC0" w14:textId="77777777">
        <w:trPr>
          <w:jc w:val="center"/>
        </w:trPr>
        <w:tc>
          <w:tcPr>
            <w:tcW w:w="2304" w:type="dxa"/>
          </w:tcPr>
          <w:p w14:paraId="66790D00" w14:textId="77777777" w:rsidR="007B151A" w:rsidRDefault="009B3C45">
            <w:pPr>
              <w:spacing w:after="20"/>
            </w:pPr>
            <w:r>
              <w:rPr>
                <w:sz w:val="17"/>
              </w:rPr>
              <w:t>AQI band scale consistency</w:t>
            </w:r>
          </w:p>
        </w:tc>
        <w:tc>
          <w:tcPr>
            <w:tcW w:w="4608" w:type="dxa"/>
          </w:tcPr>
          <w:p w14:paraId="4CF49A55" w14:textId="77777777" w:rsidR="007B151A" w:rsidRDefault="009B3C45">
            <w:pPr>
              <w:spacing w:after="20"/>
            </w:pPr>
            <w:r>
              <w:rPr>
                <w:sz w:val="17"/>
              </w:rPr>
              <w:t>100 % agreement with the CPCB band table</w:t>
            </w:r>
          </w:p>
        </w:tc>
        <w:tc>
          <w:tcPr>
            <w:tcW w:w="2304" w:type="dxa"/>
          </w:tcPr>
          <w:p w14:paraId="5ED186D8" w14:textId="77777777" w:rsidR="007B151A" w:rsidRDefault="009B3C45">
            <w:pPr>
              <w:spacing w:after="20"/>
            </w:pPr>
            <w:r>
              <w:rPr>
                <w:sz w:val="17"/>
              </w:rPr>
              <w:t>notebook 02 section 5</w:t>
            </w:r>
          </w:p>
        </w:tc>
      </w:tr>
      <w:tr w:rsidR="007B151A" w14:paraId="18D21EB1" w14:textId="77777777">
        <w:trPr>
          <w:jc w:val="center"/>
        </w:trPr>
        <w:tc>
          <w:tcPr>
            <w:tcW w:w="2304" w:type="dxa"/>
          </w:tcPr>
          <w:p w14:paraId="4EB06613" w14:textId="77777777" w:rsidR="007B151A" w:rsidRDefault="009B3C45">
            <w:pPr>
              <w:spacing w:after="20"/>
            </w:pPr>
            <w:r>
              <w:rPr>
                <w:sz w:val="17"/>
              </w:rPr>
              <w:t>Clusters</w:t>
            </w:r>
          </w:p>
        </w:tc>
        <w:tc>
          <w:tcPr>
            <w:tcW w:w="4608" w:type="dxa"/>
          </w:tcPr>
          <w:p w14:paraId="6048D220" w14:textId="77777777" w:rsidR="007B151A" w:rsidRDefault="009B3C45">
            <w:pPr>
              <w:spacing w:after="20"/>
            </w:pPr>
            <w:r>
              <w:rPr>
                <w:sz w:val="17"/>
              </w:rPr>
              <w:t>k = 2, silhouette 0.0838, sizes 9112, 9153</w:t>
            </w:r>
          </w:p>
        </w:tc>
        <w:tc>
          <w:tcPr>
            <w:tcW w:w="2304" w:type="dxa"/>
          </w:tcPr>
          <w:p w14:paraId="64B1ECB1" w14:textId="77777777" w:rsidR="007B151A" w:rsidRDefault="009B3C45">
            <w:pPr>
              <w:spacing w:after="20"/>
            </w:pPr>
            <w:r>
              <w:rPr>
                <w:sz w:val="17"/>
              </w:rPr>
              <w:t>k_selection_table.csv, cluster_profile.csv</w:t>
            </w:r>
          </w:p>
        </w:tc>
      </w:tr>
      <w:tr w:rsidR="007B151A" w14:paraId="450C5EA2" w14:textId="77777777">
        <w:trPr>
          <w:jc w:val="center"/>
        </w:trPr>
        <w:tc>
          <w:tcPr>
            <w:tcW w:w="2304" w:type="dxa"/>
          </w:tcPr>
          <w:p w14:paraId="4FF01E5A" w14:textId="77777777" w:rsidR="007B151A" w:rsidRDefault="009B3C45">
            <w:pPr>
              <w:spacing w:after="20"/>
            </w:pPr>
            <w:r>
              <w:rPr>
                <w:sz w:val="17"/>
              </w:rPr>
              <w:t>PCA variance (2 components)</w:t>
            </w:r>
          </w:p>
        </w:tc>
        <w:tc>
          <w:tcPr>
            <w:tcW w:w="4608" w:type="dxa"/>
          </w:tcPr>
          <w:p w14:paraId="49C9496C" w14:textId="77777777" w:rsidR="007B151A" w:rsidRDefault="009B3C45">
            <w:pPr>
              <w:spacing w:after="20"/>
            </w:pPr>
            <w:r>
              <w:rPr>
                <w:sz w:val="17"/>
              </w:rPr>
              <w:t>22.9 %</w:t>
            </w:r>
          </w:p>
        </w:tc>
        <w:tc>
          <w:tcPr>
            <w:tcW w:w="2304" w:type="dxa"/>
          </w:tcPr>
          <w:p w14:paraId="4A128F32" w14:textId="77777777" w:rsidR="007B151A" w:rsidRDefault="009B3C45">
            <w:pPr>
              <w:spacing w:after="20"/>
            </w:pPr>
            <w:r>
              <w:rPr>
                <w:sz w:val="17"/>
              </w:rPr>
              <w:t>results.json / clustering</w:t>
            </w:r>
          </w:p>
        </w:tc>
      </w:tr>
      <w:tr w:rsidR="007B151A" w14:paraId="32C75C58" w14:textId="77777777">
        <w:trPr>
          <w:jc w:val="center"/>
        </w:trPr>
        <w:tc>
          <w:tcPr>
            <w:tcW w:w="2304" w:type="dxa"/>
          </w:tcPr>
          <w:p w14:paraId="06975528" w14:textId="77777777" w:rsidR="007B151A" w:rsidRDefault="009B3C45">
            <w:pPr>
              <w:spacing w:after="20"/>
            </w:pPr>
            <w:r>
              <w:rPr>
                <w:sz w:val="17"/>
              </w:rPr>
              <w:t>Anomalies</w:t>
            </w:r>
          </w:p>
        </w:tc>
        <w:tc>
          <w:tcPr>
            <w:tcW w:w="4608" w:type="dxa"/>
          </w:tcPr>
          <w:p w14:paraId="76AA8D02" w14:textId="77777777" w:rsidR="007B151A" w:rsidRDefault="009B3C45">
            <w:pPr>
              <w:spacing w:after="20"/>
            </w:pPr>
            <w:r>
              <w:rPr>
                <w:sz w:val="17"/>
              </w:rPr>
              <w:t>914 (5.00 %) at contamination 0.05</w:t>
            </w:r>
          </w:p>
        </w:tc>
        <w:tc>
          <w:tcPr>
            <w:tcW w:w="2304" w:type="dxa"/>
          </w:tcPr>
          <w:p w14:paraId="07F08FC0" w14:textId="77777777" w:rsidR="007B151A" w:rsidRDefault="009B3C45">
            <w:pPr>
              <w:spacing w:after="20"/>
            </w:pPr>
            <w:r>
              <w:rPr>
                <w:sz w:val="17"/>
              </w:rPr>
              <w:t>anomaly_results.csv</w:t>
            </w:r>
          </w:p>
        </w:tc>
      </w:tr>
      <w:tr w:rsidR="007B151A" w14:paraId="68BCA5D2" w14:textId="77777777">
        <w:trPr>
          <w:jc w:val="center"/>
        </w:trPr>
        <w:tc>
          <w:tcPr>
            <w:tcW w:w="2304" w:type="dxa"/>
          </w:tcPr>
          <w:p w14:paraId="252E5A29" w14:textId="77777777" w:rsidR="007B151A" w:rsidRDefault="009B3C45">
            <w:pPr>
              <w:spacing w:after="20"/>
            </w:pPr>
            <w:r>
              <w:rPr>
                <w:sz w:val="17"/>
              </w:rPr>
              <w:t>Best classifier</w:t>
            </w:r>
          </w:p>
        </w:tc>
        <w:tc>
          <w:tcPr>
            <w:tcW w:w="4608" w:type="dxa"/>
          </w:tcPr>
          <w:p w14:paraId="7E45A797" w14:textId="77777777" w:rsidR="007B151A" w:rsidRDefault="009B3C45">
            <w:pPr>
              <w:spacing w:after="20"/>
            </w:pPr>
            <w:r>
              <w:rPr>
                <w:sz w:val="17"/>
              </w:rPr>
              <w:t>Random Forest: accuracy 99.28 %, macro-F1 0.7765, CV 99.17 %</w:t>
            </w:r>
          </w:p>
        </w:tc>
        <w:tc>
          <w:tcPr>
            <w:tcW w:w="2304" w:type="dxa"/>
          </w:tcPr>
          <w:p w14:paraId="513B3DBF" w14:textId="77777777" w:rsidR="007B151A" w:rsidRDefault="009B3C45">
            <w:pPr>
              <w:spacing w:after="20"/>
            </w:pPr>
            <w:r>
              <w:rPr>
                <w:sz w:val="17"/>
              </w:rPr>
              <w:t>model_comparison.csv</w:t>
            </w:r>
          </w:p>
        </w:tc>
      </w:tr>
      <w:tr w:rsidR="007B151A" w14:paraId="1A0277C4" w14:textId="77777777">
        <w:trPr>
          <w:jc w:val="center"/>
        </w:trPr>
        <w:tc>
          <w:tcPr>
            <w:tcW w:w="2304" w:type="dxa"/>
          </w:tcPr>
          <w:p w14:paraId="28325689" w14:textId="77777777" w:rsidR="007B151A" w:rsidRDefault="009B3C45">
            <w:pPr>
              <w:spacing w:after="20"/>
            </w:pPr>
            <w:r>
              <w:rPr>
                <w:sz w:val="17"/>
              </w:rPr>
              <w:t>Prior baseline</w:t>
            </w:r>
          </w:p>
        </w:tc>
        <w:tc>
          <w:tcPr>
            <w:tcW w:w="4608" w:type="dxa"/>
          </w:tcPr>
          <w:p w14:paraId="2E2E992B" w14:textId="77777777" w:rsidR="007B151A" w:rsidRDefault="009B3C45">
            <w:pPr>
              <w:spacing w:after="20"/>
            </w:pPr>
            <w:r>
              <w:rPr>
                <w:sz w:val="17"/>
              </w:rPr>
              <w:t>30.11 % (lift 69.17 pp)</w:t>
            </w:r>
          </w:p>
        </w:tc>
        <w:tc>
          <w:tcPr>
            <w:tcW w:w="2304" w:type="dxa"/>
          </w:tcPr>
          <w:p w14:paraId="4CB6C077" w14:textId="77777777" w:rsidR="007B151A" w:rsidRDefault="009B3C45">
            <w:pPr>
              <w:spacing w:after="20"/>
            </w:pPr>
            <w:r>
              <w:rPr>
                <w:sz w:val="17"/>
              </w:rPr>
              <w:t>model_comparison.csv</w:t>
            </w:r>
          </w:p>
        </w:tc>
      </w:tr>
      <w:tr w:rsidR="007B151A" w14:paraId="7325B111" w14:textId="77777777">
        <w:trPr>
          <w:jc w:val="center"/>
        </w:trPr>
        <w:tc>
          <w:tcPr>
            <w:tcW w:w="2304" w:type="dxa"/>
          </w:tcPr>
          <w:p w14:paraId="6BB94835" w14:textId="77777777" w:rsidR="007B151A" w:rsidRDefault="009B3C45">
            <w:pPr>
              <w:spacing w:after="20"/>
            </w:pPr>
            <w:r>
              <w:rPr>
                <w:sz w:val="17"/>
              </w:rPr>
              <w:t>Leakage effect of AQI</w:t>
            </w:r>
          </w:p>
        </w:tc>
        <w:tc>
          <w:tcPr>
            <w:tcW w:w="4608" w:type="dxa"/>
          </w:tcPr>
          <w:p w14:paraId="3E140753" w14:textId="77777777" w:rsidR="007B151A" w:rsidRDefault="009B3C45">
            <w:pPr>
              <w:spacing w:after="20"/>
            </w:pPr>
            <w:r>
              <w:rPr>
                <w:sz w:val="17"/>
              </w:rPr>
              <w:t>+0.68 pp accuracy</w:t>
            </w:r>
          </w:p>
        </w:tc>
        <w:tc>
          <w:tcPr>
            <w:tcW w:w="2304" w:type="dxa"/>
          </w:tcPr>
          <w:p w14:paraId="2169CE8D" w14:textId="77777777" w:rsidR="007B151A" w:rsidRDefault="009B3C45">
            <w:pPr>
              <w:spacing w:after="20"/>
            </w:pPr>
            <w:r>
              <w:rPr>
                <w:sz w:val="17"/>
              </w:rPr>
              <w:t>leakage_check.json</w:t>
            </w:r>
          </w:p>
        </w:tc>
      </w:tr>
      <w:tr w:rsidR="007B151A" w14:paraId="63509C17" w14:textId="77777777">
        <w:trPr>
          <w:jc w:val="center"/>
        </w:trPr>
        <w:tc>
          <w:tcPr>
            <w:tcW w:w="2304" w:type="dxa"/>
          </w:tcPr>
          <w:p w14:paraId="0806BBB6" w14:textId="77777777" w:rsidR="007B151A" w:rsidRDefault="009B3C45">
            <w:pPr>
              <w:spacing w:after="20"/>
            </w:pPr>
            <w:r>
              <w:rPr>
                <w:sz w:val="17"/>
              </w:rPr>
              <w:t>Strongest correlation with AQI</w:t>
            </w:r>
          </w:p>
        </w:tc>
        <w:tc>
          <w:tcPr>
            <w:tcW w:w="4608" w:type="dxa"/>
          </w:tcPr>
          <w:p w14:paraId="055BE334" w14:textId="77777777" w:rsidR="007B151A" w:rsidRDefault="009B3C45">
            <w:pPr>
              <w:spacing w:after="20"/>
            </w:pPr>
            <w:r>
              <w:rPr>
                <w:sz w:val="17"/>
              </w:rPr>
              <w:t>|r| = 0.2296</w:t>
            </w:r>
          </w:p>
        </w:tc>
        <w:tc>
          <w:tcPr>
            <w:tcW w:w="2304" w:type="dxa"/>
          </w:tcPr>
          <w:p w14:paraId="3127EA34" w14:textId="77777777" w:rsidR="007B151A" w:rsidRDefault="009B3C45">
            <w:pPr>
              <w:spacing w:after="20"/>
            </w:pPr>
            <w:r>
              <w:rPr>
                <w:sz w:val="17"/>
              </w:rPr>
              <w:t>correlation_with_aqi.csv</w:t>
            </w:r>
          </w:p>
        </w:tc>
      </w:tr>
      <w:tr w:rsidR="007B151A" w14:paraId="37EA33F8" w14:textId="77777777">
        <w:trPr>
          <w:jc w:val="center"/>
        </w:trPr>
        <w:tc>
          <w:tcPr>
            <w:tcW w:w="2304" w:type="dxa"/>
          </w:tcPr>
          <w:p w14:paraId="2680F7F9" w14:textId="77777777" w:rsidR="007B151A" w:rsidRDefault="009B3C45">
            <w:pPr>
              <w:spacing w:after="20"/>
            </w:pPr>
            <w:r>
              <w:rPr>
                <w:sz w:val="17"/>
              </w:rPr>
              <w:t>Non-linear predictability of AQI</w:t>
            </w:r>
          </w:p>
        </w:tc>
        <w:tc>
          <w:tcPr>
            <w:tcW w:w="4608" w:type="dxa"/>
          </w:tcPr>
          <w:p w14:paraId="3CB5C839" w14:textId="77777777" w:rsidR="007B151A" w:rsidRDefault="009B3C45">
            <w:pPr>
              <w:spacing w:after="20"/>
            </w:pPr>
            <w:r>
              <w:rPr>
                <w:sz w:val="17"/>
              </w:rPr>
              <w:t>tree CV R² = 0.9969 vs linear R² = 0.0579</w:t>
            </w:r>
          </w:p>
        </w:tc>
        <w:tc>
          <w:tcPr>
            <w:tcW w:w="2304" w:type="dxa"/>
          </w:tcPr>
          <w:p w14:paraId="24CF1876" w14:textId="77777777" w:rsidR="007B151A" w:rsidRDefault="009B3C45">
            <w:pPr>
              <w:spacing w:after="20"/>
            </w:pPr>
            <w:r>
              <w:rPr>
                <w:sz w:val="17"/>
              </w:rPr>
              <w:t>nonlinear_predictability.csv</w:t>
            </w:r>
          </w:p>
        </w:tc>
      </w:tr>
      <w:tr w:rsidR="007B151A" w14:paraId="08ECF0BE" w14:textId="77777777">
        <w:trPr>
          <w:jc w:val="center"/>
        </w:trPr>
        <w:tc>
          <w:tcPr>
            <w:tcW w:w="2304" w:type="dxa"/>
          </w:tcPr>
          <w:p w14:paraId="2ED8876A" w14:textId="77777777" w:rsidR="007B151A" w:rsidRDefault="009B3C45">
            <w:pPr>
              <w:spacing w:after="20"/>
            </w:pPr>
            <w:r>
              <w:rPr>
                <w:sz w:val="17"/>
              </w:rPr>
              <w:t>AQI reconstruction from PM2.5 + PM10</w:t>
            </w:r>
          </w:p>
        </w:tc>
        <w:tc>
          <w:tcPr>
            <w:tcW w:w="4608" w:type="dxa"/>
          </w:tcPr>
          <w:p w14:paraId="43CFAA93" w14:textId="77777777" w:rsidR="007B151A" w:rsidRDefault="009B3C45">
            <w:pPr>
              <w:spacing w:after="20"/>
            </w:pPr>
            <w:r>
              <w:rPr>
                <w:sz w:val="17"/>
              </w:rPr>
              <w:t>CV R² = 0.9588, monotonic in PM2.5: False</w:t>
            </w:r>
          </w:p>
        </w:tc>
        <w:tc>
          <w:tcPr>
            <w:tcW w:w="2304" w:type="dxa"/>
          </w:tcPr>
          <w:p w14:paraId="10CFA4AB" w14:textId="77777777" w:rsidR="007B151A" w:rsidRDefault="009B3C45">
            <w:pPr>
              <w:spacing w:after="20"/>
            </w:pPr>
            <w:r>
              <w:rPr>
                <w:sz w:val="17"/>
              </w:rPr>
              <w:t>aqi_structure_probe.csv</w:t>
            </w:r>
          </w:p>
        </w:tc>
      </w:tr>
      <w:tr w:rsidR="007B151A" w14:paraId="7B32949F" w14:textId="77777777">
        <w:trPr>
          <w:jc w:val="center"/>
        </w:trPr>
        <w:tc>
          <w:tcPr>
            <w:tcW w:w="2304" w:type="dxa"/>
          </w:tcPr>
          <w:p w14:paraId="04DC5A7B" w14:textId="77777777" w:rsidR="007B151A" w:rsidRDefault="009B3C45">
            <w:pPr>
              <w:spacing w:after="20"/>
            </w:pPr>
            <w:r>
              <w:rPr>
                <w:sz w:val="17"/>
              </w:rPr>
              <w:t>City / month / trend significance</w:t>
            </w:r>
          </w:p>
        </w:tc>
        <w:tc>
          <w:tcPr>
            <w:tcW w:w="4608" w:type="dxa"/>
          </w:tcPr>
          <w:p w14:paraId="1487CFAB" w14:textId="77777777" w:rsidR="007B151A" w:rsidRDefault="009B3C45">
            <w:pPr>
              <w:spacing w:after="20"/>
            </w:pPr>
            <w:r>
              <w:rPr>
                <w:sz w:val="17"/>
              </w:rPr>
              <w:t>p = 0.9830 / 0.8613 / 0.9001 - none significant</w:t>
            </w:r>
          </w:p>
        </w:tc>
        <w:tc>
          <w:tcPr>
            <w:tcW w:w="2304" w:type="dxa"/>
          </w:tcPr>
          <w:p w14:paraId="39368254" w14:textId="77777777" w:rsidR="007B151A" w:rsidRDefault="009B3C45">
            <w:pPr>
              <w:spacing w:after="20"/>
            </w:pPr>
            <w:r>
              <w:rPr>
                <w:sz w:val="17"/>
              </w:rPr>
              <w:t>group_comparison_tests.csv</w:t>
            </w:r>
          </w:p>
        </w:tc>
      </w:tr>
      <w:tr w:rsidR="007B151A" w14:paraId="15E80723" w14:textId="77777777">
        <w:trPr>
          <w:jc w:val="center"/>
        </w:trPr>
        <w:tc>
          <w:tcPr>
            <w:tcW w:w="2304" w:type="dxa"/>
          </w:tcPr>
          <w:p w14:paraId="5E7C9C3C" w14:textId="77777777" w:rsidR="007B151A" w:rsidRDefault="009B3C45">
            <w:pPr>
              <w:spacing w:after="20"/>
            </w:pPr>
            <w:r>
              <w:rPr>
                <w:sz w:val="17"/>
              </w:rPr>
              <w:t>Insights generated</w:t>
            </w:r>
          </w:p>
        </w:tc>
        <w:tc>
          <w:tcPr>
            <w:tcW w:w="4608" w:type="dxa"/>
          </w:tcPr>
          <w:p w14:paraId="6D828907" w14:textId="77777777" w:rsidR="007B151A" w:rsidRDefault="009B3C45">
            <w:pPr>
              <w:spacing w:after="20"/>
            </w:pPr>
            <w:r>
              <w:rPr>
                <w:sz w:val="17"/>
              </w:rPr>
              <w:t>20 statements, each with its evidence</w:t>
            </w:r>
          </w:p>
        </w:tc>
        <w:tc>
          <w:tcPr>
            <w:tcW w:w="2304" w:type="dxa"/>
          </w:tcPr>
          <w:p w14:paraId="43CFCC93" w14:textId="77777777" w:rsidR="007B151A" w:rsidRDefault="009B3C45">
            <w:pPr>
              <w:spacing w:after="20"/>
            </w:pPr>
            <w:r>
              <w:rPr>
                <w:sz w:val="17"/>
              </w:rPr>
              <w:t>insights.csv</w:t>
            </w:r>
          </w:p>
        </w:tc>
      </w:tr>
      <w:tr w:rsidR="007B151A" w14:paraId="5B4D187C" w14:textId="77777777">
        <w:trPr>
          <w:jc w:val="center"/>
        </w:trPr>
        <w:tc>
          <w:tcPr>
            <w:tcW w:w="2304" w:type="dxa"/>
          </w:tcPr>
          <w:p w14:paraId="01667421" w14:textId="77777777" w:rsidR="007B151A" w:rsidRDefault="009B3C45">
            <w:pPr>
              <w:spacing w:after="20"/>
            </w:pPr>
            <w:r>
              <w:rPr>
                <w:sz w:val="17"/>
              </w:rPr>
              <w:t>Dashboard</w:t>
            </w:r>
          </w:p>
        </w:tc>
        <w:tc>
          <w:tcPr>
            <w:tcW w:w="4608" w:type="dxa"/>
          </w:tcPr>
          <w:p w14:paraId="5281C21F" w14:textId="77777777" w:rsidR="007B151A" w:rsidRDefault="009B3C45">
            <w:pPr>
              <w:spacing w:after="20"/>
            </w:pPr>
            <w:r>
              <w:rPr>
                <w:sz w:val="17"/>
              </w:rPr>
              <w:t>1 fact table + 3 dimensions, 67 DAX measures, 5 pages, KPI documentation</w:t>
            </w:r>
          </w:p>
        </w:tc>
        <w:tc>
          <w:tcPr>
            <w:tcW w:w="2304" w:type="dxa"/>
          </w:tcPr>
          <w:p w14:paraId="5700F894" w14:textId="77777777" w:rsidR="007B151A" w:rsidRDefault="009B3C45">
            <w:pPr>
              <w:spacing w:after="20"/>
            </w:pPr>
            <w:r>
              <w:rPr>
                <w:sz w:val="17"/>
              </w:rPr>
              <w:t>dashboard/</w:t>
            </w:r>
          </w:p>
        </w:tc>
      </w:tr>
    </w:tbl>
    <w:p w14:paraId="37B13B44" w14:textId="77777777" w:rsidR="007B151A" w:rsidRDefault="009B3C45">
      <w:pPr>
        <w:jc w:val="both"/>
      </w:pPr>
      <w:r>
        <w:t>Two of these rows are the ones a reviewer should look at first: the strongest correlation with AQI, and the AQI reconstruction. Together they say that this file's index is a non-monotonic function of two of its columns and is not associated with the rest, which is the basis of section 12.5.</w:t>
      </w:r>
    </w:p>
    <w:p w14:paraId="253B80F6" w14:textId="77777777" w:rsidR="007B151A" w:rsidRDefault="009B3C45">
      <w:r>
        <w:br w:type="page"/>
      </w:r>
    </w:p>
    <w:p w14:paraId="76CF2E5D" w14:textId="77777777" w:rsidR="007B151A" w:rsidRDefault="009B3C45">
      <w:pPr>
        <w:pStyle w:val="Heading1"/>
      </w:pPr>
      <w:bookmarkStart w:id="142" w:name="_Toc240751915"/>
      <w:r>
        <w:lastRenderedPageBreak/>
        <w:t>24. Findings</w:t>
      </w:r>
      <w:bookmarkEnd w:id="142"/>
    </w:p>
    <w:p w14:paraId="05328D31" w14:textId="77777777" w:rsidR="007B151A" w:rsidRDefault="009B3C45">
      <w:pPr>
        <w:jc w:val="both"/>
      </w:pPr>
      <w:r>
        <w:t>The insight list is generated by `src/reporting.py` from the computed artefacts. Each row carries its own quantitative evidence and the file it came from, and an insight is dropped rather than softened if its evidence does not exist. The evidence-strength column distinguishes what was measured from what was inferred.</w:t>
      </w:r>
    </w:p>
    <w:p w14:paraId="7F5F3763" w14:textId="59BFF7EC" w:rsidR="007B151A" w:rsidRDefault="009B3C45">
      <w:pPr>
        <w:pStyle w:val="Caption"/>
        <w:spacing w:before="160" w:after="60"/>
      </w:pPr>
      <w:bookmarkStart w:id="143" w:name="_Toc240751840"/>
      <w:r>
        <w:t xml:space="preserve">Table </w:t>
      </w:r>
      <w:r>
        <w:fldChar w:fldCharType="begin"/>
      </w:r>
      <w:r>
        <w:instrText>SEQ Table \* ARABIC</w:instrText>
      </w:r>
      <w:r>
        <w:fldChar w:fldCharType="separate"/>
      </w:r>
      <w:r w:rsidR="00F359B1">
        <w:rPr>
          <w:noProof/>
        </w:rPr>
        <w:t>43</w:t>
      </w:r>
      <w:r>
        <w:fldChar w:fldCharType="end"/>
      </w:r>
      <w:r>
        <w:t>: Complete insight list (20 rows).</w:t>
      </w:r>
      <w:bookmarkEnd w:id="143"/>
    </w:p>
    <w:tbl>
      <w:tblPr>
        <w:tblStyle w:val="TableGrid"/>
        <w:tblW w:w="0" w:type="auto"/>
        <w:jc w:val="center"/>
        <w:tblLook w:val="04A0" w:firstRow="1" w:lastRow="0" w:firstColumn="1" w:lastColumn="0" w:noHBand="0" w:noVBand="1"/>
      </w:tblPr>
      <w:tblGrid>
        <w:gridCol w:w="1741"/>
        <w:gridCol w:w="1752"/>
        <w:gridCol w:w="2093"/>
        <w:gridCol w:w="1772"/>
        <w:gridCol w:w="1740"/>
      </w:tblGrid>
      <w:tr w:rsidR="007B151A" w14:paraId="2A3EF3C9" w14:textId="77777777">
        <w:trPr>
          <w:jc w:val="center"/>
        </w:trPr>
        <w:tc>
          <w:tcPr>
            <w:tcW w:w="1776" w:type="dxa"/>
            <w:shd w:val="clear" w:color="auto" w:fill="DDE7F1"/>
          </w:tcPr>
          <w:p w14:paraId="02DCBFB7" w14:textId="77777777" w:rsidR="007B151A" w:rsidRDefault="009B3C45">
            <w:r>
              <w:rPr>
                <w:b/>
                <w:sz w:val="16"/>
              </w:rPr>
              <w:t>Category</w:t>
            </w:r>
          </w:p>
        </w:tc>
        <w:tc>
          <w:tcPr>
            <w:tcW w:w="1776" w:type="dxa"/>
            <w:shd w:val="clear" w:color="auto" w:fill="DDE7F1"/>
          </w:tcPr>
          <w:p w14:paraId="69B36E93" w14:textId="77777777" w:rsidR="007B151A" w:rsidRDefault="009B3C45">
            <w:r>
              <w:rPr>
                <w:b/>
                <w:sz w:val="16"/>
              </w:rPr>
              <w:t>Insight</w:t>
            </w:r>
          </w:p>
        </w:tc>
        <w:tc>
          <w:tcPr>
            <w:tcW w:w="1776" w:type="dxa"/>
            <w:shd w:val="clear" w:color="auto" w:fill="DDE7F1"/>
          </w:tcPr>
          <w:p w14:paraId="23A5E5DB" w14:textId="77777777" w:rsidR="007B151A" w:rsidRDefault="009B3C45">
            <w:r>
              <w:rPr>
                <w:b/>
                <w:sz w:val="16"/>
              </w:rPr>
              <w:t>Quantitative Evidence</w:t>
            </w:r>
          </w:p>
        </w:tc>
        <w:tc>
          <w:tcPr>
            <w:tcW w:w="1776" w:type="dxa"/>
            <w:shd w:val="clear" w:color="auto" w:fill="DDE7F1"/>
          </w:tcPr>
          <w:p w14:paraId="2E6FD4FB" w14:textId="77777777" w:rsidR="007B151A" w:rsidRDefault="009B3C45">
            <w:r>
              <w:rPr>
                <w:b/>
                <w:sz w:val="16"/>
              </w:rPr>
              <w:t>Derived From</w:t>
            </w:r>
          </w:p>
        </w:tc>
        <w:tc>
          <w:tcPr>
            <w:tcW w:w="1776" w:type="dxa"/>
            <w:shd w:val="clear" w:color="auto" w:fill="DDE7F1"/>
          </w:tcPr>
          <w:p w14:paraId="134A7388" w14:textId="77777777" w:rsidR="007B151A" w:rsidRDefault="009B3C45">
            <w:r>
              <w:rPr>
                <w:b/>
                <w:sz w:val="16"/>
              </w:rPr>
              <w:t>Evidence Strength</w:t>
            </w:r>
          </w:p>
        </w:tc>
      </w:tr>
      <w:tr w:rsidR="007B151A" w14:paraId="11E39297" w14:textId="77777777">
        <w:trPr>
          <w:jc w:val="center"/>
        </w:trPr>
        <w:tc>
          <w:tcPr>
            <w:tcW w:w="1776" w:type="dxa"/>
          </w:tcPr>
          <w:p w14:paraId="4C1B3585" w14:textId="77777777" w:rsidR="007B151A" w:rsidRDefault="009B3C45">
            <w:pPr>
              <w:spacing w:after="20"/>
            </w:pPr>
            <w:r>
              <w:rPr>
                <w:sz w:val="16"/>
              </w:rPr>
              <w:t>Data scope</w:t>
            </w:r>
          </w:p>
        </w:tc>
        <w:tc>
          <w:tcPr>
            <w:tcW w:w="1776" w:type="dxa"/>
          </w:tcPr>
          <w:p w14:paraId="4AE0FE71" w14:textId="77777777" w:rsidR="007B151A" w:rsidRDefault="009B3C45">
            <w:pPr>
              <w:spacing w:after="20"/>
            </w:pPr>
            <w:r>
              <w:rPr>
                <w:sz w:val="16"/>
              </w:rPr>
              <w:t>The dataset covers 18,265 daily observations across 5 cities from 2015-01-01 to 2024-12-31.</w:t>
            </w:r>
          </w:p>
        </w:tc>
        <w:tc>
          <w:tcPr>
            <w:tcW w:w="1776" w:type="dxa"/>
          </w:tcPr>
          <w:p w14:paraId="348E07B3" w14:textId="77777777" w:rsidR="007B151A" w:rsidRDefault="009B3C45">
            <w:pPr>
              <w:spacing w:after="20"/>
            </w:pPr>
            <w:r>
              <w:rPr>
                <w:sz w:val="16"/>
              </w:rPr>
              <w:t>rows=18,265; cities=5; range=2015-01-01..2024-12-31</w:t>
            </w:r>
          </w:p>
        </w:tc>
        <w:tc>
          <w:tcPr>
            <w:tcW w:w="1776" w:type="dxa"/>
          </w:tcPr>
          <w:p w14:paraId="47CA1EEA" w14:textId="77777777" w:rsidR="007B151A" w:rsidRDefault="009B3C45">
            <w:pPr>
              <w:spacing w:after="20"/>
            </w:pPr>
            <w:r>
              <w:rPr>
                <w:sz w:val="16"/>
              </w:rPr>
              <w:t>Notebook 01/02 - data quality report</w:t>
            </w:r>
          </w:p>
        </w:tc>
        <w:tc>
          <w:tcPr>
            <w:tcW w:w="1776" w:type="dxa"/>
          </w:tcPr>
          <w:p w14:paraId="3010DC63" w14:textId="77777777" w:rsidR="007B151A" w:rsidRDefault="009B3C45">
            <w:pPr>
              <w:spacing w:after="20"/>
            </w:pPr>
            <w:r>
              <w:rPr>
                <w:sz w:val="16"/>
              </w:rPr>
              <w:t>measured</w:t>
            </w:r>
          </w:p>
        </w:tc>
      </w:tr>
      <w:tr w:rsidR="007B151A" w14:paraId="50B24C5D" w14:textId="77777777">
        <w:trPr>
          <w:jc w:val="center"/>
        </w:trPr>
        <w:tc>
          <w:tcPr>
            <w:tcW w:w="1776" w:type="dxa"/>
          </w:tcPr>
          <w:p w14:paraId="627B6F6A" w14:textId="77777777" w:rsidR="007B151A" w:rsidRDefault="009B3C45">
            <w:pPr>
              <w:spacing w:after="20"/>
            </w:pPr>
            <w:r>
              <w:rPr>
                <w:sz w:val="16"/>
              </w:rPr>
              <w:t>Data quality</w:t>
            </w:r>
          </w:p>
        </w:tc>
        <w:tc>
          <w:tcPr>
            <w:tcW w:w="1776" w:type="dxa"/>
          </w:tcPr>
          <w:p w14:paraId="346E1711" w14:textId="77777777" w:rsidR="007B151A" w:rsidRDefault="009B3C45">
            <w:pPr>
              <w:spacing w:after="20"/>
            </w:pPr>
            <w:r>
              <w:rPr>
                <w:sz w:val="16"/>
              </w:rPr>
              <w:t>Cleaning removed no rows: the supplied file contains no duplicate records and no missing values, so the analysis rests entirely on originally recorded values.</w:t>
            </w:r>
          </w:p>
        </w:tc>
        <w:tc>
          <w:tcPr>
            <w:tcW w:w="1776" w:type="dxa"/>
          </w:tcPr>
          <w:p w14:paraId="7E77ADAE" w14:textId="77777777" w:rsidR="007B151A" w:rsidRDefault="009B3C45">
            <w:pPr>
              <w:spacing w:after="20"/>
            </w:pPr>
            <w:r>
              <w:rPr>
                <w:sz w:val="16"/>
              </w:rPr>
              <w:t>duplicates_before=0, missing_before=0, rows_removed=0</w:t>
            </w:r>
          </w:p>
        </w:tc>
        <w:tc>
          <w:tcPr>
            <w:tcW w:w="1776" w:type="dxa"/>
          </w:tcPr>
          <w:p w14:paraId="504EE97E" w14:textId="77777777" w:rsidR="007B151A" w:rsidRDefault="009B3C45">
            <w:pPr>
              <w:spacing w:after="20"/>
            </w:pPr>
            <w:r>
              <w:rPr>
                <w:sz w:val="16"/>
              </w:rPr>
              <w:t>Notebook 02 - cleaning log</w:t>
            </w:r>
          </w:p>
        </w:tc>
        <w:tc>
          <w:tcPr>
            <w:tcW w:w="1776" w:type="dxa"/>
          </w:tcPr>
          <w:p w14:paraId="7E605538" w14:textId="77777777" w:rsidR="007B151A" w:rsidRDefault="009B3C45">
            <w:pPr>
              <w:spacing w:after="20"/>
            </w:pPr>
            <w:r>
              <w:rPr>
                <w:sz w:val="16"/>
              </w:rPr>
              <w:t>measured</w:t>
            </w:r>
          </w:p>
        </w:tc>
      </w:tr>
      <w:tr w:rsidR="007B151A" w14:paraId="68A666C9" w14:textId="77777777">
        <w:trPr>
          <w:jc w:val="center"/>
        </w:trPr>
        <w:tc>
          <w:tcPr>
            <w:tcW w:w="1776" w:type="dxa"/>
          </w:tcPr>
          <w:p w14:paraId="632871E9" w14:textId="77777777" w:rsidR="007B151A" w:rsidRDefault="009B3C45">
            <w:pPr>
              <w:spacing w:after="20"/>
            </w:pPr>
            <w:r>
              <w:rPr>
                <w:sz w:val="16"/>
              </w:rPr>
              <w:t>City comparison</w:t>
            </w:r>
          </w:p>
        </w:tc>
        <w:tc>
          <w:tcPr>
            <w:tcW w:w="1776" w:type="dxa"/>
          </w:tcPr>
          <w:p w14:paraId="21A6E797" w14:textId="77777777" w:rsidR="007B151A" w:rsidRDefault="009B3C45">
            <w:pPr>
              <w:spacing w:after="20"/>
            </w:pPr>
            <w:r>
              <w:rPr>
                <w:sz w:val="16"/>
              </w:rPr>
              <w:t>Mumbai has the highest average AQI (318.185) and Chennai the lowest (316.619), a gap of 1.6 index points.</w:t>
            </w:r>
          </w:p>
        </w:tc>
        <w:tc>
          <w:tcPr>
            <w:tcW w:w="1776" w:type="dxa"/>
          </w:tcPr>
          <w:p w14:paraId="1B0F4D92" w14:textId="77777777" w:rsidR="007B151A" w:rsidRDefault="009B3C45">
            <w:pPr>
              <w:spacing w:after="20"/>
            </w:pPr>
            <w:r>
              <w:rPr>
                <w:sz w:val="16"/>
              </w:rPr>
              <w:t>max_avg_AQI=318.185 (Mumbai); min_avg_AQI=316.619 (Chennai); gap=1.57</w:t>
            </w:r>
          </w:p>
        </w:tc>
        <w:tc>
          <w:tcPr>
            <w:tcW w:w="1776" w:type="dxa"/>
          </w:tcPr>
          <w:p w14:paraId="351F98FB" w14:textId="77777777" w:rsidR="007B151A" w:rsidRDefault="009B3C45">
            <w:pPr>
              <w:spacing w:after="20"/>
            </w:pPr>
            <w:r>
              <w:rPr>
                <w:sz w:val="16"/>
              </w:rPr>
              <w:t>city_summary.csv</w:t>
            </w:r>
          </w:p>
        </w:tc>
        <w:tc>
          <w:tcPr>
            <w:tcW w:w="1776" w:type="dxa"/>
          </w:tcPr>
          <w:p w14:paraId="183C9ED7" w14:textId="77777777" w:rsidR="007B151A" w:rsidRDefault="009B3C45">
            <w:pPr>
              <w:spacing w:after="20"/>
            </w:pPr>
            <w:r>
              <w:rPr>
                <w:sz w:val="16"/>
              </w:rPr>
              <w:t>measured</w:t>
            </w:r>
          </w:p>
        </w:tc>
      </w:tr>
      <w:tr w:rsidR="007B151A" w14:paraId="22F9E567" w14:textId="77777777">
        <w:trPr>
          <w:jc w:val="center"/>
        </w:trPr>
        <w:tc>
          <w:tcPr>
            <w:tcW w:w="1776" w:type="dxa"/>
          </w:tcPr>
          <w:p w14:paraId="52C20E33" w14:textId="77777777" w:rsidR="007B151A" w:rsidRDefault="009B3C45">
            <w:pPr>
              <w:spacing w:after="20"/>
            </w:pPr>
            <w:r>
              <w:rPr>
                <w:sz w:val="16"/>
              </w:rPr>
              <w:t>Statistical test</w:t>
            </w:r>
          </w:p>
        </w:tc>
        <w:tc>
          <w:tcPr>
            <w:tcW w:w="1776" w:type="dxa"/>
          </w:tcPr>
          <w:p w14:paraId="79A7AAEB" w14:textId="77777777" w:rsidR="007B151A" w:rsidRDefault="009B3C45">
            <w:pPr>
              <w:spacing w:after="20"/>
            </w:pPr>
            <w:r>
              <w:rPr>
                <w:sz w:val="16"/>
              </w:rPr>
              <w:t>Although city averages differ slightly, the difference between cities is NOT statistically significant (ANOVA F=0.0985, p=0.983), so this dataset does not support a claim that any one city is materially more polluted.</w:t>
            </w:r>
          </w:p>
        </w:tc>
        <w:tc>
          <w:tcPr>
            <w:tcW w:w="1776" w:type="dxa"/>
          </w:tcPr>
          <w:p w14:paraId="3054E4E5" w14:textId="77777777" w:rsidR="007B151A" w:rsidRDefault="009B3C45">
            <w:pPr>
              <w:spacing w:after="20"/>
            </w:pPr>
            <w:r>
              <w:rPr>
                <w:sz w:val="16"/>
              </w:rPr>
              <w:t>ANOVA_F=0.0985, p=0.983, mean_spread=1.566</w:t>
            </w:r>
          </w:p>
        </w:tc>
        <w:tc>
          <w:tcPr>
            <w:tcW w:w="1776" w:type="dxa"/>
          </w:tcPr>
          <w:p w14:paraId="43DDF1D8" w14:textId="77777777" w:rsidR="007B151A" w:rsidRDefault="009B3C45">
            <w:pPr>
              <w:spacing w:after="20"/>
            </w:pPr>
            <w:r>
              <w:rPr>
                <w:sz w:val="16"/>
              </w:rPr>
              <w:t>Notebook 05 - group comparison test</w:t>
            </w:r>
          </w:p>
        </w:tc>
        <w:tc>
          <w:tcPr>
            <w:tcW w:w="1776" w:type="dxa"/>
          </w:tcPr>
          <w:p w14:paraId="3493BE57" w14:textId="77777777" w:rsidR="007B151A" w:rsidRDefault="009B3C45">
            <w:pPr>
              <w:spacing w:after="20"/>
            </w:pPr>
            <w:r>
              <w:rPr>
                <w:sz w:val="16"/>
              </w:rPr>
              <w:t>measured</w:t>
            </w:r>
          </w:p>
        </w:tc>
      </w:tr>
      <w:tr w:rsidR="007B151A" w14:paraId="2A4DBFF8" w14:textId="77777777">
        <w:trPr>
          <w:jc w:val="center"/>
        </w:trPr>
        <w:tc>
          <w:tcPr>
            <w:tcW w:w="1776" w:type="dxa"/>
          </w:tcPr>
          <w:p w14:paraId="67E25311" w14:textId="77777777" w:rsidR="007B151A" w:rsidRDefault="009B3C45">
            <w:pPr>
              <w:spacing w:after="20"/>
            </w:pPr>
            <w:r>
              <w:rPr>
                <w:sz w:val="16"/>
              </w:rPr>
              <w:t>Correlation</w:t>
            </w:r>
          </w:p>
        </w:tc>
        <w:tc>
          <w:tcPr>
            <w:tcW w:w="1776" w:type="dxa"/>
          </w:tcPr>
          <w:p w14:paraId="7099AB48" w14:textId="77777777" w:rsidR="007B151A" w:rsidRDefault="009B3C45">
            <w:pPr>
              <w:spacing w:after="20"/>
            </w:pPr>
            <w:r>
              <w:rPr>
                <w:sz w:val="16"/>
              </w:rPr>
              <w:t>PM10 shows the strongest association with AQI (Pearson r=0.2296, weak, p=4.49e-217); 3 of 9 pollutants reach significance at 0.05.</w:t>
            </w:r>
          </w:p>
        </w:tc>
        <w:tc>
          <w:tcPr>
            <w:tcW w:w="1776" w:type="dxa"/>
          </w:tcPr>
          <w:p w14:paraId="524CEFE0" w14:textId="77777777" w:rsidR="007B151A" w:rsidRDefault="009B3C45">
            <w:pPr>
              <w:spacing w:after="20"/>
            </w:pPr>
            <w:r>
              <w:rPr>
                <w:sz w:val="16"/>
              </w:rPr>
              <w:t>top_r=0.2296, r2=0.0527, p=4.49e-217, significant=3/9</w:t>
            </w:r>
          </w:p>
        </w:tc>
        <w:tc>
          <w:tcPr>
            <w:tcW w:w="1776" w:type="dxa"/>
          </w:tcPr>
          <w:p w14:paraId="6C9B54FD" w14:textId="77777777" w:rsidR="007B151A" w:rsidRDefault="009B3C45">
            <w:pPr>
              <w:spacing w:after="20"/>
            </w:pPr>
            <w:r>
              <w:rPr>
                <w:sz w:val="16"/>
              </w:rPr>
              <w:t>correlation_matrix.csv / Notebook 05</w:t>
            </w:r>
          </w:p>
        </w:tc>
        <w:tc>
          <w:tcPr>
            <w:tcW w:w="1776" w:type="dxa"/>
          </w:tcPr>
          <w:p w14:paraId="1E186E57" w14:textId="77777777" w:rsidR="007B151A" w:rsidRDefault="009B3C45">
            <w:pPr>
              <w:spacing w:after="20"/>
            </w:pPr>
            <w:r>
              <w:rPr>
                <w:sz w:val="16"/>
              </w:rPr>
              <w:t>measured</w:t>
            </w:r>
          </w:p>
        </w:tc>
      </w:tr>
      <w:tr w:rsidR="007B151A" w14:paraId="66C4AFDC" w14:textId="77777777">
        <w:trPr>
          <w:jc w:val="center"/>
        </w:trPr>
        <w:tc>
          <w:tcPr>
            <w:tcW w:w="1776" w:type="dxa"/>
          </w:tcPr>
          <w:p w14:paraId="03CA6810" w14:textId="77777777" w:rsidR="007B151A" w:rsidRDefault="009B3C45">
            <w:pPr>
              <w:spacing w:after="20"/>
            </w:pPr>
            <w:r>
              <w:rPr>
                <w:sz w:val="16"/>
              </w:rPr>
              <w:t>Correlation</w:t>
            </w:r>
          </w:p>
        </w:tc>
        <w:tc>
          <w:tcPr>
            <w:tcW w:w="1776" w:type="dxa"/>
          </w:tcPr>
          <w:p w14:paraId="0706CE8F" w14:textId="77777777" w:rsidR="007B151A" w:rsidRDefault="009B3C45">
            <w:pPr>
              <w:spacing w:after="20"/>
            </w:pPr>
            <w:r>
              <w:rPr>
                <w:sz w:val="16"/>
              </w:rPr>
              <w:t xml:space="preserve">Measured linearly, PM10 explains only 5.3% of AQI variance, and correlation is not causation: this dataset contains no activity or meteorological data that could support a causal claim. A non-linear test (below) shows whether the </w:t>
            </w:r>
            <w:r>
              <w:rPr>
                <w:sz w:val="16"/>
              </w:rPr>
              <w:lastRenderedPageBreak/>
              <w:t>near-zero Pearson coefficients really mean 'no relationship'.</w:t>
            </w:r>
          </w:p>
        </w:tc>
        <w:tc>
          <w:tcPr>
            <w:tcW w:w="1776" w:type="dxa"/>
          </w:tcPr>
          <w:p w14:paraId="2B2F05E3" w14:textId="77777777" w:rsidR="007B151A" w:rsidRDefault="009B3C45">
            <w:pPr>
              <w:spacing w:after="20"/>
            </w:pPr>
            <w:r>
              <w:rPr>
                <w:sz w:val="16"/>
              </w:rPr>
              <w:lastRenderedPageBreak/>
              <w:t>r2=0.0527</w:t>
            </w:r>
          </w:p>
        </w:tc>
        <w:tc>
          <w:tcPr>
            <w:tcW w:w="1776" w:type="dxa"/>
          </w:tcPr>
          <w:p w14:paraId="4601A94F" w14:textId="77777777" w:rsidR="007B151A" w:rsidRDefault="009B3C45">
            <w:pPr>
              <w:spacing w:after="20"/>
            </w:pPr>
            <w:r>
              <w:rPr>
                <w:sz w:val="16"/>
              </w:rPr>
              <w:t>Notebook 05</w:t>
            </w:r>
          </w:p>
        </w:tc>
        <w:tc>
          <w:tcPr>
            <w:tcW w:w="1776" w:type="dxa"/>
          </w:tcPr>
          <w:p w14:paraId="48C91F5B" w14:textId="77777777" w:rsidR="007B151A" w:rsidRDefault="009B3C45">
            <w:pPr>
              <w:spacing w:after="20"/>
            </w:pPr>
            <w:r>
              <w:rPr>
                <w:sz w:val="16"/>
              </w:rPr>
              <w:t>measured</w:t>
            </w:r>
          </w:p>
        </w:tc>
      </w:tr>
      <w:tr w:rsidR="007B151A" w14:paraId="281A04A8" w14:textId="77777777">
        <w:trPr>
          <w:jc w:val="center"/>
        </w:trPr>
        <w:tc>
          <w:tcPr>
            <w:tcW w:w="1776" w:type="dxa"/>
          </w:tcPr>
          <w:p w14:paraId="229B87E8" w14:textId="77777777" w:rsidR="007B151A" w:rsidRDefault="009B3C45">
            <w:pPr>
              <w:spacing w:after="20"/>
            </w:pPr>
            <w:r>
              <w:rPr>
                <w:sz w:val="16"/>
              </w:rPr>
              <w:t>Clustering</w:t>
            </w:r>
          </w:p>
        </w:tc>
        <w:tc>
          <w:tcPr>
            <w:tcW w:w="1776" w:type="dxa"/>
          </w:tcPr>
          <w:p w14:paraId="43B981DC" w14:textId="77777777" w:rsidR="007B151A" w:rsidRDefault="009B3C45">
            <w:pPr>
              <w:spacing w:after="20"/>
            </w:pPr>
            <w:r>
              <w:rPr>
                <w:sz w:val="16"/>
              </w:rPr>
              <w:t>K-Means was run with K=2, selected because it maximised the silhouette score (0.0838); the elbow rule suggested K=4.</w:t>
            </w:r>
          </w:p>
        </w:tc>
        <w:tc>
          <w:tcPr>
            <w:tcW w:w="1776" w:type="dxa"/>
          </w:tcPr>
          <w:p w14:paraId="3EB79FB3" w14:textId="77777777" w:rsidR="007B151A" w:rsidRDefault="009B3C45">
            <w:pPr>
              <w:spacing w:after="20"/>
            </w:pPr>
            <w:r>
              <w:rPr>
                <w:sz w:val="16"/>
              </w:rPr>
              <w:t>chosen_K=2, silhouette=0.0838, elbow_K=4</w:t>
            </w:r>
          </w:p>
        </w:tc>
        <w:tc>
          <w:tcPr>
            <w:tcW w:w="1776" w:type="dxa"/>
          </w:tcPr>
          <w:p w14:paraId="25767A82" w14:textId="77777777" w:rsidR="007B151A" w:rsidRDefault="009B3C45">
            <w:pPr>
              <w:spacing w:after="20"/>
            </w:pPr>
            <w:r>
              <w:rPr>
                <w:sz w:val="16"/>
              </w:rPr>
              <w:t>Notebook 06 - K selection table</w:t>
            </w:r>
          </w:p>
        </w:tc>
        <w:tc>
          <w:tcPr>
            <w:tcW w:w="1776" w:type="dxa"/>
          </w:tcPr>
          <w:p w14:paraId="4D4696F5" w14:textId="77777777" w:rsidR="007B151A" w:rsidRDefault="009B3C45">
            <w:pPr>
              <w:spacing w:after="20"/>
            </w:pPr>
            <w:r>
              <w:rPr>
                <w:sz w:val="16"/>
              </w:rPr>
              <w:t>measured</w:t>
            </w:r>
          </w:p>
        </w:tc>
      </w:tr>
      <w:tr w:rsidR="007B151A" w14:paraId="359FE656" w14:textId="77777777">
        <w:trPr>
          <w:jc w:val="center"/>
        </w:trPr>
        <w:tc>
          <w:tcPr>
            <w:tcW w:w="1776" w:type="dxa"/>
          </w:tcPr>
          <w:p w14:paraId="093157BC" w14:textId="77777777" w:rsidR="007B151A" w:rsidRDefault="009B3C45">
            <w:pPr>
              <w:spacing w:after="20"/>
            </w:pPr>
            <w:r>
              <w:rPr>
                <w:sz w:val="16"/>
              </w:rPr>
              <w:t>Clustering</w:t>
            </w:r>
          </w:p>
        </w:tc>
        <w:tc>
          <w:tcPr>
            <w:tcW w:w="1776" w:type="dxa"/>
          </w:tcPr>
          <w:p w14:paraId="44FF6B56" w14:textId="77777777" w:rsidR="007B151A" w:rsidRDefault="009B3C45">
            <w:pPr>
              <w:spacing w:after="20"/>
            </w:pPr>
            <w:r>
              <w:rPr>
                <w:sz w:val="16"/>
              </w:rPr>
              <w:t>The silhouette score of 0.0838 is below the conventional 0.25 threshold for meaningful structure, so the clusters should be read as a software partition of the value range rather than as naturally distinct pollution profiles.</w:t>
            </w:r>
          </w:p>
        </w:tc>
        <w:tc>
          <w:tcPr>
            <w:tcW w:w="1776" w:type="dxa"/>
          </w:tcPr>
          <w:p w14:paraId="15C5AA3F" w14:textId="77777777" w:rsidR="007B151A" w:rsidRDefault="009B3C45">
            <w:pPr>
              <w:spacing w:after="20"/>
            </w:pPr>
            <w:r>
              <w:rPr>
                <w:sz w:val="16"/>
              </w:rPr>
              <w:t>silhouette=0.0838 &lt; 0.25</w:t>
            </w:r>
          </w:p>
        </w:tc>
        <w:tc>
          <w:tcPr>
            <w:tcW w:w="1776" w:type="dxa"/>
          </w:tcPr>
          <w:p w14:paraId="5B20EADB" w14:textId="77777777" w:rsidR="007B151A" w:rsidRDefault="009B3C45">
            <w:pPr>
              <w:spacing w:after="20"/>
            </w:pPr>
            <w:r>
              <w:rPr>
                <w:sz w:val="16"/>
              </w:rPr>
              <w:t>Notebook 06 - K selection table</w:t>
            </w:r>
          </w:p>
        </w:tc>
        <w:tc>
          <w:tcPr>
            <w:tcW w:w="1776" w:type="dxa"/>
          </w:tcPr>
          <w:p w14:paraId="18DEC7B3" w14:textId="77777777" w:rsidR="007B151A" w:rsidRDefault="009B3C45">
            <w:pPr>
              <w:spacing w:after="20"/>
            </w:pPr>
            <w:r>
              <w:rPr>
                <w:sz w:val="16"/>
              </w:rPr>
              <w:t>measured</w:t>
            </w:r>
          </w:p>
        </w:tc>
      </w:tr>
      <w:tr w:rsidR="007B151A" w14:paraId="12A71525" w14:textId="77777777">
        <w:trPr>
          <w:jc w:val="center"/>
        </w:trPr>
        <w:tc>
          <w:tcPr>
            <w:tcW w:w="1776" w:type="dxa"/>
          </w:tcPr>
          <w:p w14:paraId="52542F95" w14:textId="77777777" w:rsidR="007B151A" w:rsidRDefault="009B3C45">
            <w:pPr>
              <w:spacing w:after="20"/>
            </w:pPr>
            <w:r>
              <w:rPr>
                <w:sz w:val="16"/>
              </w:rPr>
              <w:t>Anomaly detection</w:t>
            </w:r>
          </w:p>
        </w:tc>
        <w:tc>
          <w:tcPr>
            <w:tcW w:w="1776" w:type="dxa"/>
          </w:tcPr>
          <w:p w14:paraId="02B245C4" w14:textId="77777777" w:rsidR="007B151A" w:rsidRDefault="009B3C45">
            <w:pPr>
              <w:spacing w:after="20"/>
            </w:pPr>
            <w:r>
              <w:rPr>
                <w:sz w:val="16"/>
              </w:rPr>
              <w:t>Isolation Forest flagged 914 of 18,265 records (5.0%) as statistically unusual; Chennai contributes the most (200).</w:t>
            </w:r>
          </w:p>
        </w:tc>
        <w:tc>
          <w:tcPr>
            <w:tcW w:w="1776" w:type="dxa"/>
          </w:tcPr>
          <w:p w14:paraId="0C2B337E" w14:textId="77777777" w:rsidR="007B151A" w:rsidRDefault="009B3C45">
            <w:pPr>
              <w:spacing w:after="20"/>
            </w:pPr>
            <w:r>
              <w:rPr>
                <w:sz w:val="16"/>
              </w:rPr>
              <w:t>anomalies=914, share=5.0%, contamination=0.05</w:t>
            </w:r>
          </w:p>
        </w:tc>
        <w:tc>
          <w:tcPr>
            <w:tcW w:w="1776" w:type="dxa"/>
          </w:tcPr>
          <w:p w14:paraId="70632098" w14:textId="77777777" w:rsidR="007B151A" w:rsidRDefault="009B3C45">
            <w:pPr>
              <w:spacing w:after="20"/>
            </w:pPr>
            <w:r>
              <w:rPr>
                <w:sz w:val="16"/>
              </w:rPr>
              <w:t>anomaly_results.csv</w:t>
            </w:r>
          </w:p>
        </w:tc>
        <w:tc>
          <w:tcPr>
            <w:tcW w:w="1776" w:type="dxa"/>
          </w:tcPr>
          <w:p w14:paraId="25E6646B" w14:textId="77777777" w:rsidR="007B151A" w:rsidRDefault="009B3C45">
            <w:pPr>
              <w:spacing w:after="20"/>
            </w:pPr>
            <w:r>
              <w:rPr>
                <w:sz w:val="16"/>
              </w:rPr>
              <w:t>measured</w:t>
            </w:r>
          </w:p>
        </w:tc>
      </w:tr>
      <w:tr w:rsidR="007B151A" w14:paraId="6AD8FAD2" w14:textId="77777777">
        <w:trPr>
          <w:jc w:val="center"/>
        </w:trPr>
        <w:tc>
          <w:tcPr>
            <w:tcW w:w="1776" w:type="dxa"/>
          </w:tcPr>
          <w:p w14:paraId="2EE2EFBA" w14:textId="77777777" w:rsidR="007B151A" w:rsidRDefault="009B3C45">
            <w:pPr>
              <w:spacing w:after="20"/>
            </w:pPr>
            <w:r>
              <w:rPr>
                <w:sz w:val="16"/>
              </w:rPr>
              <w:t>Anomaly detection</w:t>
            </w:r>
          </w:p>
        </w:tc>
        <w:tc>
          <w:tcPr>
            <w:tcW w:w="1776" w:type="dxa"/>
          </w:tcPr>
          <w:p w14:paraId="531390C1" w14:textId="77777777" w:rsidR="007B151A" w:rsidRDefault="009B3C45">
            <w:pPr>
              <w:spacing w:after="20"/>
            </w:pPr>
            <w:r>
              <w:rPr>
                <w:sz w:val="16"/>
              </w:rPr>
              <w:t>Anomaly rates differ across cities by only 0.87 percentage points, which is consistent with the configured contamination rate rather than with city-specific unusual events. Anomaly labels describe statistical unusualness, not an identified cause.</w:t>
            </w:r>
          </w:p>
        </w:tc>
        <w:tc>
          <w:tcPr>
            <w:tcW w:w="1776" w:type="dxa"/>
          </w:tcPr>
          <w:p w14:paraId="30A52251" w14:textId="77777777" w:rsidR="007B151A" w:rsidRDefault="009B3C45">
            <w:pPr>
              <w:spacing w:after="20"/>
            </w:pPr>
            <w:r>
              <w:rPr>
                <w:sz w:val="16"/>
              </w:rPr>
              <w:t>anomaly_pct_spread=0.87pp</w:t>
            </w:r>
          </w:p>
        </w:tc>
        <w:tc>
          <w:tcPr>
            <w:tcW w:w="1776" w:type="dxa"/>
          </w:tcPr>
          <w:p w14:paraId="4A224DF9" w14:textId="77777777" w:rsidR="007B151A" w:rsidRDefault="009B3C45">
            <w:pPr>
              <w:spacing w:after="20"/>
            </w:pPr>
            <w:r>
              <w:rPr>
                <w:sz w:val="16"/>
              </w:rPr>
              <w:t>Notebook 07</w:t>
            </w:r>
          </w:p>
        </w:tc>
        <w:tc>
          <w:tcPr>
            <w:tcW w:w="1776" w:type="dxa"/>
          </w:tcPr>
          <w:p w14:paraId="21162D6A" w14:textId="77777777" w:rsidR="007B151A" w:rsidRDefault="009B3C45">
            <w:pPr>
              <w:spacing w:after="20"/>
            </w:pPr>
            <w:r>
              <w:rPr>
                <w:sz w:val="16"/>
              </w:rPr>
              <w:t>measured</w:t>
            </w:r>
          </w:p>
        </w:tc>
      </w:tr>
      <w:tr w:rsidR="007B151A" w14:paraId="4CE9B742" w14:textId="77777777">
        <w:trPr>
          <w:jc w:val="center"/>
        </w:trPr>
        <w:tc>
          <w:tcPr>
            <w:tcW w:w="1776" w:type="dxa"/>
          </w:tcPr>
          <w:p w14:paraId="211B36CA" w14:textId="77777777" w:rsidR="007B151A" w:rsidRDefault="009B3C45">
            <w:pPr>
              <w:spacing w:after="20"/>
            </w:pPr>
            <w:r>
              <w:rPr>
                <w:sz w:val="16"/>
              </w:rPr>
              <w:t>Classification</w:t>
            </w:r>
          </w:p>
        </w:tc>
        <w:tc>
          <w:tcPr>
            <w:tcW w:w="1776" w:type="dxa"/>
          </w:tcPr>
          <w:p w14:paraId="2C119776" w14:textId="77777777" w:rsidR="007B151A" w:rsidRDefault="009B3C45">
            <w:pPr>
              <w:spacing w:after="20"/>
            </w:pPr>
            <w:r>
              <w:rPr>
                <w:sz w:val="16"/>
              </w:rPr>
              <w:t>The best model by macro-F1 is Random Forest (accuracy 99.28%, macro-F1 0.7765).</w:t>
            </w:r>
          </w:p>
        </w:tc>
        <w:tc>
          <w:tcPr>
            <w:tcW w:w="1776" w:type="dxa"/>
          </w:tcPr>
          <w:p w14:paraId="39EC468F" w14:textId="77777777" w:rsidR="007B151A" w:rsidRDefault="009B3C45">
            <w:pPr>
              <w:spacing w:after="20"/>
            </w:pPr>
            <w:r>
              <w:rPr>
                <w:sz w:val="16"/>
              </w:rPr>
              <w:t>model=Random Forest, acc=99.28%, macroF1=0.7765</w:t>
            </w:r>
          </w:p>
        </w:tc>
        <w:tc>
          <w:tcPr>
            <w:tcW w:w="1776" w:type="dxa"/>
          </w:tcPr>
          <w:p w14:paraId="385BBABC" w14:textId="77777777" w:rsidR="007B151A" w:rsidRDefault="009B3C45">
            <w:pPr>
              <w:spacing w:after="20"/>
            </w:pPr>
            <w:r>
              <w:rPr>
                <w:sz w:val="16"/>
              </w:rPr>
              <w:t>model_comparison.csv</w:t>
            </w:r>
          </w:p>
        </w:tc>
        <w:tc>
          <w:tcPr>
            <w:tcW w:w="1776" w:type="dxa"/>
          </w:tcPr>
          <w:p w14:paraId="32178F85" w14:textId="77777777" w:rsidR="007B151A" w:rsidRDefault="009B3C45">
            <w:pPr>
              <w:spacing w:after="20"/>
            </w:pPr>
            <w:r>
              <w:rPr>
                <w:sz w:val="16"/>
              </w:rPr>
              <w:t>measured</w:t>
            </w:r>
          </w:p>
        </w:tc>
      </w:tr>
      <w:tr w:rsidR="007B151A" w14:paraId="3247C71F" w14:textId="77777777">
        <w:trPr>
          <w:jc w:val="center"/>
        </w:trPr>
        <w:tc>
          <w:tcPr>
            <w:tcW w:w="1776" w:type="dxa"/>
          </w:tcPr>
          <w:p w14:paraId="3D2845EE" w14:textId="77777777" w:rsidR="007B151A" w:rsidRDefault="009B3C45">
            <w:pPr>
              <w:spacing w:after="20"/>
            </w:pPr>
            <w:r>
              <w:rPr>
                <w:sz w:val="16"/>
              </w:rPr>
              <w:t>Classification</w:t>
            </w:r>
          </w:p>
        </w:tc>
        <w:tc>
          <w:tcPr>
            <w:tcW w:w="1776" w:type="dxa"/>
          </w:tcPr>
          <w:p w14:paraId="4D0F84F7" w14:textId="77777777" w:rsidR="007B151A" w:rsidRDefault="009B3C45">
            <w:pPr>
              <w:spacing w:after="20"/>
            </w:pPr>
            <w:r>
              <w:rPr>
                <w:sz w:val="16"/>
              </w:rPr>
              <w:t>The best model beats the prior-based baseline by +69.17 percentage points (30.11% -&gt; 99.28%), so the pollutant columns do carry substantial information about the AQI band.</w:t>
            </w:r>
          </w:p>
        </w:tc>
        <w:tc>
          <w:tcPr>
            <w:tcW w:w="1776" w:type="dxa"/>
          </w:tcPr>
          <w:p w14:paraId="676CD8D6" w14:textId="77777777" w:rsidR="007B151A" w:rsidRDefault="009B3C45">
            <w:pPr>
              <w:spacing w:after="20"/>
            </w:pPr>
            <w:r>
              <w:rPr>
                <w:sz w:val="16"/>
              </w:rPr>
              <w:t>baseline=30.11%, best=99.28%, delta=+69.17pp</w:t>
            </w:r>
          </w:p>
        </w:tc>
        <w:tc>
          <w:tcPr>
            <w:tcW w:w="1776" w:type="dxa"/>
          </w:tcPr>
          <w:p w14:paraId="55C7732A" w14:textId="77777777" w:rsidR="007B151A" w:rsidRDefault="009B3C45">
            <w:pPr>
              <w:spacing w:after="20"/>
            </w:pPr>
            <w:r>
              <w:rPr>
                <w:sz w:val="16"/>
              </w:rPr>
              <w:t>model_comparison.csv</w:t>
            </w:r>
          </w:p>
        </w:tc>
        <w:tc>
          <w:tcPr>
            <w:tcW w:w="1776" w:type="dxa"/>
          </w:tcPr>
          <w:p w14:paraId="5F9A01E6" w14:textId="77777777" w:rsidR="007B151A" w:rsidRDefault="009B3C45">
            <w:pPr>
              <w:spacing w:after="20"/>
            </w:pPr>
            <w:r>
              <w:rPr>
                <w:sz w:val="16"/>
              </w:rPr>
              <w:t>measured</w:t>
            </w:r>
          </w:p>
        </w:tc>
      </w:tr>
      <w:tr w:rsidR="007B151A" w14:paraId="6E4AA6DC" w14:textId="77777777">
        <w:trPr>
          <w:jc w:val="center"/>
        </w:trPr>
        <w:tc>
          <w:tcPr>
            <w:tcW w:w="1776" w:type="dxa"/>
          </w:tcPr>
          <w:p w14:paraId="06AEBFB1" w14:textId="77777777" w:rsidR="007B151A" w:rsidRDefault="009B3C45">
            <w:pPr>
              <w:spacing w:after="20"/>
            </w:pPr>
            <w:r>
              <w:rPr>
                <w:sz w:val="16"/>
              </w:rPr>
              <w:t>Model validity</w:t>
            </w:r>
          </w:p>
        </w:tc>
        <w:tc>
          <w:tcPr>
            <w:tcW w:w="1776" w:type="dxa"/>
          </w:tcPr>
          <w:p w14:paraId="78FC8B17" w14:textId="77777777" w:rsidR="007B151A" w:rsidRDefault="009B3C45">
            <w:pPr>
              <w:spacing w:after="20"/>
            </w:pPr>
            <w:r>
              <w:rPr>
                <w:sz w:val="16"/>
              </w:rPr>
              <w:t xml:space="preserve">Leakage control applied: AQI_Bucket is derived from AQI, so AQI was removed from the predictors. Adding it back changes accuracy only from </w:t>
            </w:r>
            <w:r>
              <w:rPr>
                <w:sz w:val="16"/>
              </w:rPr>
              <w:lastRenderedPageBreak/>
              <w:t>99.28% to 99.96% (0.68 pp) - because the pollutant concentrations already recover the index almost completely.</w:t>
            </w:r>
          </w:p>
        </w:tc>
        <w:tc>
          <w:tcPr>
            <w:tcW w:w="1776" w:type="dxa"/>
          </w:tcPr>
          <w:p w14:paraId="0B70EE7D" w14:textId="77777777" w:rsidR="007B151A" w:rsidRDefault="009B3C45">
            <w:pPr>
              <w:spacing w:after="20"/>
            </w:pPr>
            <w:r>
              <w:rPr>
                <w:sz w:val="16"/>
              </w:rPr>
              <w:lastRenderedPageBreak/>
              <w:t>acc_without=99.28%, acc_with=99.96%, inflation=0.68pp</w:t>
            </w:r>
          </w:p>
        </w:tc>
        <w:tc>
          <w:tcPr>
            <w:tcW w:w="1776" w:type="dxa"/>
          </w:tcPr>
          <w:p w14:paraId="0679F214" w14:textId="77777777" w:rsidR="007B151A" w:rsidRDefault="009B3C45">
            <w:pPr>
              <w:spacing w:after="20"/>
            </w:pPr>
            <w:r>
              <w:rPr>
                <w:sz w:val="16"/>
              </w:rPr>
              <w:t>Notebook 08 - leakage check</w:t>
            </w:r>
          </w:p>
        </w:tc>
        <w:tc>
          <w:tcPr>
            <w:tcW w:w="1776" w:type="dxa"/>
          </w:tcPr>
          <w:p w14:paraId="0F489361" w14:textId="77777777" w:rsidR="007B151A" w:rsidRDefault="009B3C45">
            <w:pPr>
              <w:spacing w:after="20"/>
            </w:pPr>
            <w:r>
              <w:rPr>
                <w:sz w:val="16"/>
              </w:rPr>
              <w:t>measured</w:t>
            </w:r>
          </w:p>
        </w:tc>
      </w:tr>
      <w:tr w:rsidR="007B151A" w14:paraId="299C3B9B" w14:textId="77777777">
        <w:trPr>
          <w:jc w:val="center"/>
        </w:trPr>
        <w:tc>
          <w:tcPr>
            <w:tcW w:w="1776" w:type="dxa"/>
          </w:tcPr>
          <w:p w14:paraId="40F02FB9" w14:textId="77777777" w:rsidR="007B151A" w:rsidRDefault="009B3C45">
            <w:pPr>
              <w:spacing w:after="20"/>
            </w:pPr>
            <w:r>
              <w:rPr>
                <w:sz w:val="16"/>
              </w:rPr>
              <w:t>Correlation / method</w:t>
            </w:r>
          </w:p>
        </w:tc>
        <w:tc>
          <w:tcPr>
            <w:tcW w:w="1776" w:type="dxa"/>
          </w:tcPr>
          <w:p w14:paraId="596391F7" w14:textId="77777777" w:rsidR="007B151A" w:rsidRDefault="009B3C45">
            <w:pPr>
              <w:spacing w:after="20"/>
            </w:pPr>
            <w:r>
              <w:rPr>
                <w:sz w:val="16"/>
              </w:rPr>
              <w:t>AQI is almost fully determined by the pollutant concentrations: a cross-validated random-forest regressor reaches R2=0.9969 (MAE 1.2114) while linear regression reaches only R2=0.0579. The relationship is therefore strong but NON-LINEAR, which is why the Pearson matrix shows near-zero coefficients - a textbook warning against concluding 'no relationship' from correlation alone.</w:t>
            </w:r>
          </w:p>
        </w:tc>
        <w:tc>
          <w:tcPr>
            <w:tcW w:w="1776" w:type="dxa"/>
          </w:tcPr>
          <w:p w14:paraId="5BE38EB0" w14:textId="77777777" w:rsidR="007B151A" w:rsidRDefault="009B3C45">
            <w:pPr>
              <w:spacing w:after="20"/>
            </w:pPr>
            <w:r>
              <w:rPr>
                <w:sz w:val="16"/>
              </w:rPr>
              <w:t>tree_CV_R2=0.9969, linear_R2=0.0579, gap=0.939</w:t>
            </w:r>
          </w:p>
        </w:tc>
        <w:tc>
          <w:tcPr>
            <w:tcW w:w="1776" w:type="dxa"/>
          </w:tcPr>
          <w:p w14:paraId="43E5ED99" w14:textId="77777777" w:rsidR="007B151A" w:rsidRDefault="009B3C45">
            <w:pPr>
              <w:spacing w:after="20"/>
            </w:pPr>
            <w:r>
              <w:rPr>
                <w:sz w:val="16"/>
              </w:rPr>
              <w:t>Notebook 05 - non-linear predictability test</w:t>
            </w:r>
          </w:p>
        </w:tc>
        <w:tc>
          <w:tcPr>
            <w:tcW w:w="1776" w:type="dxa"/>
          </w:tcPr>
          <w:p w14:paraId="66D8E37E" w14:textId="77777777" w:rsidR="007B151A" w:rsidRDefault="009B3C45">
            <w:pPr>
              <w:spacing w:after="20"/>
            </w:pPr>
            <w:r>
              <w:rPr>
                <w:sz w:val="16"/>
              </w:rPr>
              <w:t>measured</w:t>
            </w:r>
          </w:p>
        </w:tc>
      </w:tr>
      <w:tr w:rsidR="007B151A" w14:paraId="3E7E9C1D" w14:textId="77777777">
        <w:trPr>
          <w:jc w:val="center"/>
        </w:trPr>
        <w:tc>
          <w:tcPr>
            <w:tcW w:w="1776" w:type="dxa"/>
          </w:tcPr>
          <w:p w14:paraId="69A77330" w14:textId="77777777" w:rsidR="007B151A" w:rsidRDefault="009B3C45">
            <w:pPr>
              <w:spacing w:after="20"/>
            </w:pPr>
            <w:r>
              <w:rPr>
                <w:sz w:val="16"/>
              </w:rPr>
              <w:t>Data integrity</w:t>
            </w:r>
          </w:p>
        </w:tc>
        <w:tc>
          <w:tcPr>
            <w:tcW w:w="1776" w:type="dxa"/>
          </w:tcPr>
          <w:p w14:paraId="57FAD606" w14:textId="77777777" w:rsidR="007B151A" w:rsidRDefault="009B3C45">
            <w:pPr>
              <w:spacing w:after="20"/>
            </w:pPr>
            <w:r>
              <w:rPr>
                <w:sz w:val="16"/>
              </w:rPr>
              <w:t>Because AQI can be reproduced from the concentrations with R2=0.9969, AQI behaves as a derived column in this file rather than as an independently measured quantity. Findings that compare AQI against pollutants are therefore partly circular and are labelled as such.</w:t>
            </w:r>
          </w:p>
        </w:tc>
        <w:tc>
          <w:tcPr>
            <w:tcW w:w="1776" w:type="dxa"/>
          </w:tcPr>
          <w:p w14:paraId="4CF17900" w14:textId="77777777" w:rsidR="007B151A" w:rsidRDefault="009B3C45">
            <w:pPr>
              <w:spacing w:after="20"/>
            </w:pPr>
            <w:r>
              <w:rPr>
                <w:sz w:val="16"/>
              </w:rPr>
              <w:t>tree_CV_R2=0.9969, features=9</w:t>
            </w:r>
          </w:p>
        </w:tc>
        <w:tc>
          <w:tcPr>
            <w:tcW w:w="1776" w:type="dxa"/>
          </w:tcPr>
          <w:p w14:paraId="66BBC027" w14:textId="77777777" w:rsidR="007B151A" w:rsidRDefault="009B3C45">
            <w:pPr>
              <w:spacing w:after="20"/>
            </w:pPr>
            <w:r>
              <w:rPr>
                <w:sz w:val="16"/>
              </w:rPr>
              <w:t>Notebook 05</w:t>
            </w:r>
          </w:p>
        </w:tc>
        <w:tc>
          <w:tcPr>
            <w:tcW w:w="1776" w:type="dxa"/>
          </w:tcPr>
          <w:p w14:paraId="4BC77920" w14:textId="77777777" w:rsidR="007B151A" w:rsidRDefault="009B3C45">
            <w:pPr>
              <w:spacing w:after="20"/>
            </w:pPr>
            <w:r>
              <w:rPr>
                <w:sz w:val="16"/>
              </w:rPr>
              <w:t>interpretation</w:t>
            </w:r>
          </w:p>
        </w:tc>
      </w:tr>
      <w:tr w:rsidR="007B151A" w14:paraId="27D9250C" w14:textId="77777777">
        <w:trPr>
          <w:jc w:val="center"/>
        </w:trPr>
        <w:tc>
          <w:tcPr>
            <w:tcW w:w="1776" w:type="dxa"/>
          </w:tcPr>
          <w:p w14:paraId="1A37D60F" w14:textId="77777777" w:rsidR="007B151A" w:rsidRDefault="009B3C45">
            <w:pPr>
              <w:spacing w:after="20"/>
            </w:pPr>
            <w:r>
              <w:rPr>
                <w:sz w:val="16"/>
              </w:rPr>
              <w:t>Data integrity</w:t>
            </w:r>
          </w:p>
        </w:tc>
        <w:tc>
          <w:tcPr>
            <w:tcW w:w="1776" w:type="dxa"/>
          </w:tcPr>
          <w:p w14:paraId="6B1BC8E6" w14:textId="77777777" w:rsidR="007B151A" w:rsidRDefault="009B3C45">
            <w:pPr>
              <w:spacing w:after="20"/>
            </w:pPr>
            <w:r>
              <w:rPr>
                <w:sz w:val="16"/>
              </w:rPr>
              <w:t>Greedy search identifies the columns AQI is built from: PM2.5 (0.4935) -&gt; PM10 (0.9588) -&gt; O3 (0.9862). PM2.5 alone reaches R2=0.4935, adding PM10 raises it to 0.9588, and every further column together adds only 0.0274 - so AQI in this file is computed mainly from the particulate-matter columns rather than measured independently.</w:t>
            </w:r>
          </w:p>
        </w:tc>
        <w:tc>
          <w:tcPr>
            <w:tcW w:w="1776" w:type="dxa"/>
          </w:tcPr>
          <w:p w14:paraId="23F71C63" w14:textId="77777777" w:rsidR="007B151A" w:rsidRDefault="009B3C45">
            <w:pPr>
              <w:spacing w:after="20"/>
            </w:pPr>
            <w:r>
              <w:rPr>
                <w:sz w:val="16"/>
              </w:rPr>
              <w:t>informative_set=['PM2.5', 'PM10', 'O3']; single_column_r2={'PM2.5': 0.4935, 'PM10': 0.1913, 'NO': -0.0866, 'NO2': -0.0796, 'NOx': -0.1095, 'NH3': -0.045, 'CO': -0.0762, 'SO2': -0.0744, 'O3': -0.0933}</w:t>
            </w:r>
          </w:p>
        </w:tc>
        <w:tc>
          <w:tcPr>
            <w:tcW w:w="1776" w:type="dxa"/>
          </w:tcPr>
          <w:p w14:paraId="5A08CD1E" w14:textId="77777777" w:rsidR="007B151A" w:rsidRDefault="009B3C45">
            <w:pPr>
              <w:spacing w:after="20"/>
            </w:pPr>
            <w:r>
              <w:rPr>
                <w:sz w:val="16"/>
              </w:rPr>
              <w:t>Notebook 05 - AQI structure probe</w:t>
            </w:r>
          </w:p>
        </w:tc>
        <w:tc>
          <w:tcPr>
            <w:tcW w:w="1776" w:type="dxa"/>
          </w:tcPr>
          <w:p w14:paraId="1EB1D8DC" w14:textId="77777777" w:rsidR="007B151A" w:rsidRDefault="009B3C45">
            <w:pPr>
              <w:spacing w:after="20"/>
            </w:pPr>
            <w:r>
              <w:rPr>
                <w:sz w:val="16"/>
              </w:rPr>
              <w:t>measured</w:t>
            </w:r>
          </w:p>
        </w:tc>
      </w:tr>
      <w:tr w:rsidR="007B151A" w14:paraId="3C93C07A" w14:textId="77777777">
        <w:trPr>
          <w:jc w:val="center"/>
        </w:trPr>
        <w:tc>
          <w:tcPr>
            <w:tcW w:w="1776" w:type="dxa"/>
          </w:tcPr>
          <w:p w14:paraId="506F0EE1" w14:textId="77777777" w:rsidR="007B151A" w:rsidRDefault="009B3C45">
            <w:pPr>
              <w:spacing w:after="20"/>
            </w:pPr>
            <w:r>
              <w:rPr>
                <w:sz w:val="16"/>
              </w:rPr>
              <w:t>Data integrity</w:t>
            </w:r>
          </w:p>
        </w:tc>
        <w:tc>
          <w:tcPr>
            <w:tcW w:w="1776" w:type="dxa"/>
          </w:tcPr>
          <w:p w14:paraId="4F9ABF8E" w14:textId="77777777" w:rsidR="007B151A" w:rsidRDefault="009B3C45">
            <w:pPr>
              <w:spacing w:after="20"/>
            </w:pPr>
            <w:r>
              <w:rPr>
                <w:sz w:val="16"/>
              </w:rPr>
              <w:t xml:space="preserve">The mean AQI profile across deciles of PM2.5 rises and then falls </w:t>
            </w:r>
            <w:r>
              <w:rPr>
                <w:sz w:val="16"/>
              </w:rPr>
              <w:lastRenderedPageBreak/>
              <w:t>again (monotonic: False). A physical AQI sub-index cannot decrease when a concentration increases, so this relationship is arithmetically reproducible but not physically meaningful - the project reports it as an integrity finding instead of an 'insight' about pollution. Inside narrow PM2.5 x PM10 cells AQI still varies by 26.77 points on average (76.5% below the overall SD of 113.89), so a small residual comes from the other columns.</w:t>
            </w:r>
          </w:p>
        </w:tc>
        <w:tc>
          <w:tcPr>
            <w:tcW w:w="1776" w:type="dxa"/>
          </w:tcPr>
          <w:p w14:paraId="7EB3810D" w14:textId="77777777" w:rsidR="007B151A" w:rsidRDefault="009B3C45">
            <w:pPr>
              <w:spacing w:after="20"/>
            </w:pPr>
            <w:r>
              <w:rPr>
                <w:sz w:val="16"/>
              </w:rPr>
              <w:lastRenderedPageBreak/>
              <w:t xml:space="preserve">monotonic=False; within_cell={'cells': 400, 'mean_sd': 26.77, </w:t>
            </w:r>
            <w:r>
              <w:rPr>
                <w:sz w:val="16"/>
              </w:rPr>
              <w:lastRenderedPageBreak/>
              <w:t>'mean_range': 106.46, 'overall_sd': 113.89, 'sd_reduction_pct': 76.5}</w:t>
            </w:r>
          </w:p>
        </w:tc>
        <w:tc>
          <w:tcPr>
            <w:tcW w:w="1776" w:type="dxa"/>
          </w:tcPr>
          <w:p w14:paraId="476AC117" w14:textId="77777777" w:rsidR="007B151A" w:rsidRDefault="009B3C45">
            <w:pPr>
              <w:spacing w:after="20"/>
            </w:pPr>
            <w:r>
              <w:rPr>
                <w:sz w:val="16"/>
              </w:rPr>
              <w:lastRenderedPageBreak/>
              <w:t>Notebook 05 - shape of the AQI relationship</w:t>
            </w:r>
          </w:p>
        </w:tc>
        <w:tc>
          <w:tcPr>
            <w:tcW w:w="1776" w:type="dxa"/>
          </w:tcPr>
          <w:p w14:paraId="657E6273" w14:textId="77777777" w:rsidR="007B151A" w:rsidRDefault="009B3C45">
            <w:pPr>
              <w:spacing w:after="20"/>
            </w:pPr>
            <w:r>
              <w:rPr>
                <w:sz w:val="16"/>
              </w:rPr>
              <w:t>interpretation</w:t>
            </w:r>
          </w:p>
        </w:tc>
      </w:tr>
      <w:tr w:rsidR="007B151A" w14:paraId="558BBB30" w14:textId="77777777">
        <w:trPr>
          <w:jc w:val="center"/>
        </w:trPr>
        <w:tc>
          <w:tcPr>
            <w:tcW w:w="1776" w:type="dxa"/>
          </w:tcPr>
          <w:p w14:paraId="0B4BD4FA" w14:textId="77777777" w:rsidR="007B151A" w:rsidRDefault="009B3C45">
            <w:pPr>
              <w:spacing w:after="20"/>
            </w:pPr>
            <w:r>
              <w:rPr>
                <w:sz w:val="16"/>
              </w:rPr>
              <w:t>Data integrity</w:t>
            </w:r>
          </w:p>
        </w:tc>
        <w:tc>
          <w:tcPr>
            <w:tcW w:w="1776" w:type="dxa"/>
          </w:tcPr>
          <w:p w14:paraId="77362753" w14:textId="77777777" w:rsidR="007B151A" w:rsidRDefault="009B3C45">
            <w:pPr>
              <w:spacing w:after="20"/>
            </w:pPr>
            <w:r>
              <w:rPr>
                <w:sz w:val="16"/>
              </w:rPr>
              <w:t>Integrity finding: 8 of 10 measured columns are statistically indistinguishable from a uniform distribution on a round maximum (all with excess kurtosis near -1.2 and near-zero skew), which is the signature of randomly generated values, not of monitored pollutant concentrations (real concentrations are right-skewed).</w:t>
            </w:r>
          </w:p>
        </w:tc>
        <w:tc>
          <w:tcPr>
            <w:tcW w:w="1776" w:type="dxa"/>
          </w:tcPr>
          <w:p w14:paraId="738F974E" w14:textId="77777777" w:rsidR="007B151A" w:rsidRDefault="009B3C45">
            <w:pPr>
              <w:spacing w:after="20"/>
            </w:pPr>
            <w:r>
              <w:rPr>
                <w:sz w:val="16"/>
              </w:rPr>
              <w:t>uniform_like_columns=8/10; kurtosis_range=-1.214..-1.194</w:t>
            </w:r>
          </w:p>
        </w:tc>
        <w:tc>
          <w:tcPr>
            <w:tcW w:w="1776" w:type="dxa"/>
          </w:tcPr>
          <w:p w14:paraId="66AC8AC9" w14:textId="77777777" w:rsidR="007B151A" w:rsidRDefault="009B3C45">
            <w:pPr>
              <w:spacing w:after="20"/>
            </w:pPr>
            <w:r>
              <w:rPr>
                <w:sz w:val="16"/>
              </w:rPr>
              <w:t>Notebook 05 - distribution tests</w:t>
            </w:r>
          </w:p>
        </w:tc>
        <w:tc>
          <w:tcPr>
            <w:tcW w:w="1776" w:type="dxa"/>
          </w:tcPr>
          <w:p w14:paraId="0455402D" w14:textId="77777777" w:rsidR="007B151A" w:rsidRDefault="009B3C45">
            <w:pPr>
              <w:spacing w:after="20"/>
            </w:pPr>
            <w:r>
              <w:rPr>
                <w:sz w:val="16"/>
              </w:rPr>
              <w:t>measured</w:t>
            </w:r>
          </w:p>
        </w:tc>
      </w:tr>
      <w:tr w:rsidR="007B151A" w14:paraId="2D4C4991" w14:textId="77777777">
        <w:trPr>
          <w:jc w:val="center"/>
        </w:trPr>
        <w:tc>
          <w:tcPr>
            <w:tcW w:w="1776" w:type="dxa"/>
          </w:tcPr>
          <w:p w14:paraId="6C990D28" w14:textId="77777777" w:rsidR="007B151A" w:rsidRDefault="009B3C45">
            <w:pPr>
              <w:spacing w:after="20"/>
            </w:pPr>
            <w:r>
              <w:rPr>
                <w:sz w:val="16"/>
              </w:rPr>
              <w:t>Trend analysis</w:t>
            </w:r>
          </w:p>
        </w:tc>
        <w:tc>
          <w:tcPr>
            <w:tcW w:w="1776" w:type="dxa"/>
          </w:tcPr>
          <w:p w14:paraId="469AA6E0" w14:textId="77777777" w:rsidR="007B151A" w:rsidRDefault="009B3C45">
            <w:pPr>
              <w:spacing w:after="20"/>
            </w:pPr>
            <w:r>
              <w:rPr>
                <w:sz w:val="16"/>
              </w:rPr>
              <w:t>AQI over 2015-2024 shows a fitted slope of 0.0366 index points per year with p=0.9001: no statistically detectable trend. The dataset therefore does not evidence a rising or falling pollution trend.</w:t>
            </w:r>
          </w:p>
        </w:tc>
        <w:tc>
          <w:tcPr>
            <w:tcW w:w="1776" w:type="dxa"/>
          </w:tcPr>
          <w:p w14:paraId="3600B638" w14:textId="77777777" w:rsidR="007B151A" w:rsidRDefault="009B3C45">
            <w:pPr>
              <w:spacing w:after="20"/>
            </w:pPr>
            <w:r>
              <w:rPr>
                <w:sz w:val="16"/>
              </w:rPr>
              <w:t>slope_per_year=0.0366, p=0.9001, r=0.0009</w:t>
            </w:r>
          </w:p>
        </w:tc>
        <w:tc>
          <w:tcPr>
            <w:tcW w:w="1776" w:type="dxa"/>
          </w:tcPr>
          <w:p w14:paraId="545B49D3" w14:textId="77777777" w:rsidR="007B151A" w:rsidRDefault="009B3C45">
            <w:pPr>
              <w:spacing w:after="20"/>
            </w:pPr>
            <w:r>
              <w:rPr>
                <w:sz w:val="16"/>
              </w:rPr>
              <w:t>Notebook 05 / 09 - trend test</w:t>
            </w:r>
          </w:p>
        </w:tc>
        <w:tc>
          <w:tcPr>
            <w:tcW w:w="1776" w:type="dxa"/>
          </w:tcPr>
          <w:p w14:paraId="4D2C086E" w14:textId="77777777" w:rsidR="007B151A" w:rsidRDefault="009B3C45">
            <w:pPr>
              <w:spacing w:after="20"/>
            </w:pPr>
            <w:r>
              <w:rPr>
                <w:sz w:val="16"/>
              </w:rPr>
              <w:t>measured</w:t>
            </w:r>
          </w:p>
        </w:tc>
      </w:tr>
      <w:tr w:rsidR="007B151A" w14:paraId="6BFCE367" w14:textId="77777777">
        <w:trPr>
          <w:jc w:val="center"/>
        </w:trPr>
        <w:tc>
          <w:tcPr>
            <w:tcW w:w="1776" w:type="dxa"/>
          </w:tcPr>
          <w:p w14:paraId="62AEFED7" w14:textId="77777777" w:rsidR="007B151A" w:rsidRDefault="009B3C45">
            <w:pPr>
              <w:spacing w:after="20"/>
            </w:pPr>
            <w:r>
              <w:rPr>
                <w:sz w:val="16"/>
              </w:rPr>
              <w:t>Overall conclusion</w:t>
            </w:r>
          </w:p>
        </w:tc>
        <w:tc>
          <w:tcPr>
            <w:tcW w:w="1776" w:type="dxa"/>
          </w:tcPr>
          <w:p w14:paraId="6E735CAA" w14:textId="77777777" w:rsidR="007B151A" w:rsidRDefault="009B3C45">
            <w:pPr>
              <w:spacing w:after="20"/>
            </w:pPr>
            <w:r>
              <w:rPr>
                <w:sz w:val="16"/>
              </w:rPr>
              <w:t>Overall: the analytical pipeline is valid and fully reproducible, but the conclusions it can support are limited by the dataset itself. Patterns that real air-quality data shows (city ranking, winter spikes, PM-AQI coupling) are absent here, so they are reported as absent rather than asserted.</w:t>
            </w:r>
          </w:p>
        </w:tc>
        <w:tc>
          <w:tcPr>
            <w:tcW w:w="1776" w:type="dxa"/>
          </w:tcPr>
          <w:p w14:paraId="5AB6C870" w14:textId="77777777" w:rsidR="007B151A" w:rsidRDefault="009B3C45">
            <w:pPr>
              <w:spacing w:after="20"/>
            </w:pPr>
            <w:r>
              <w:rPr>
                <w:sz w:val="16"/>
              </w:rPr>
              <w:t>see Notebook 05 integrity tests and model_comparison.csv</w:t>
            </w:r>
          </w:p>
        </w:tc>
        <w:tc>
          <w:tcPr>
            <w:tcW w:w="1776" w:type="dxa"/>
          </w:tcPr>
          <w:p w14:paraId="31345312" w14:textId="77777777" w:rsidR="007B151A" w:rsidRDefault="009B3C45">
            <w:pPr>
              <w:spacing w:after="20"/>
            </w:pPr>
            <w:r>
              <w:rPr>
                <w:sz w:val="16"/>
              </w:rPr>
              <w:t>all notebooks</w:t>
            </w:r>
          </w:p>
        </w:tc>
        <w:tc>
          <w:tcPr>
            <w:tcW w:w="1776" w:type="dxa"/>
          </w:tcPr>
          <w:p w14:paraId="3F639FF9" w14:textId="77777777" w:rsidR="007B151A" w:rsidRDefault="009B3C45">
            <w:pPr>
              <w:spacing w:after="20"/>
            </w:pPr>
            <w:r>
              <w:rPr>
                <w:sz w:val="16"/>
              </w:rPr>
              <w:t>interpretation</w:t>
            </w:r>
          </w:p>
        </w:tc>
      </w:tr>
    </w:tbl>
    <w:p w14:paraId="5FACDF5A" w14:textId="77777777" w:rsidR="007B151A" w:rsidRDefault="009B3C45">
      <w:pPr>
        <w:pStyle w:val="Heading2"/>
      </w:pPr>
      <w:bookmarkStart w:id="144" w:name="_Toc240751916"/>
      <w:r>
        <w:lastRenderedPageBreak/>
        <w:t>24.1 The project's ten questions, answered</w:t>
      </w:r>
      <w:bookmarkEnd w:id="144"/>
    </w:p>
    <w:p w14:paraId="06016022" w14:textId="4F194AD9" w:rsidR="007B151A" w:rsidRDefault="009B3C45">
      <w:pPr>
        <w:pStyle w:val="Caption"/>
        <w:spacing w:before="160" w:after="60"/>
      </w:pPr>
      <w:bookmarkStart w:id="145" w:name="_Toc240751841"/>
      <w:r>
        <w:t xml:space="preserve">Table </w:t>
      </w:r>
      <w:r>
        <w:fldChar w:fldCharType="begin"/>
      </w:r>
      <w:r>
        <w:instrText>SEQ Table \* ARABIC</w:instrText>
      </w:r>
      <w:r>
        <w:fldChar w:fldCharType="separate"/>
      </w:r>
      <w:r w:rsidR="00F359B1">
        <w:rPr>
          <w:noProof/>
        </w:rPr>
        <w:t>44</w:t>
      </w:r>
      <w:r>
        <w:fldChar w:fldCharType="end"/>
      </w:r>
      <w:r>
        <w:t>: Each objective question answered with its statistic.</w:t>
      </w:r>
      <w:bookmarkEnd w:id="145"/>
    </w:p>
    <w:tbl>
      <w:tblPr>
        <w:tblStyle w:val="TableGrid"/>
        <w:tblW w:w="0" w:type="auto"/>
        <w:jc w:val="center"/>
        <w:tblLayout w:type="fixed"/>
        <w:tblLook w:val="04A0" w:firstRow="1" w:lastRow="0" w:firstColumn="1" w:lastColumn="0" w:noHBand="0" w:noVBand="1"/>
      </w:tblPr>
      <w:tblGrid>
        <w:gridCol w:w="2736"/>
        <w:gridCol w:w="6480"/>
      </w:tblGrid>
      <w:tr w:rsidR="007B151A" w14:paraId="5C4D9531" w14:textId="77777777">
        <w:trPr>
          <w:jc w:val="center"/>
        </w:trPr>
        <w:tc>
          <w:tcPr>
            <w:tcW w:w="2736" w:type="dxa"/>
            <w:shd w:val="clear" w:color="auto" w:fill="DDE7F1"/>
          </w:tcPr>
          <w:p w14:paraId="7DD1A30F" w14:textId="77777777" w:rsidR="007B151A" w:rsidRDefault="009B3C45">
            <w:r>
              <w:rPr>
                <w:b/>
                <w:sz w:val="17"/>
              </w:rPr>
              <w:t>Question</w:t>
            </w:r>
          </w:p>
        </w:tc>
        <w:tc>
          <w:tcPr>
            <w:tcW w:w="6480" w:type="dxa"/>
            <w:shd w:val="clear" w:color="auto" w:fill="DDE7F1"/>
          </w:tcPr>
          <w:p w14:paraId="6E6964D1" w14:textId="77777777" w:rsidR="007B151A" w:rsidRDefault="009B3C45">
            <w:r>
              <w:rPr>
                <w:b/>
                <w:sz w:val="17"/>
              </w:rPr>
              <w:t>Answer from this dataset</w:t>
            </w:r>
          </w:p>
        </w:tc>
      </w:tr>
      <w:tr w:rsidR="007B151A" w14:paraId="4B95DE4F" w14:textId="77777777">
        <w:trPr>
          <w:jc w:val="center"/>
        </w:trPr>
        <w:tc>
          <w:tcPr>
            <w:tcW w:w="2736" w:type="dxa"/>
          </w:tcPr>
          <w:p w14:paraId="27616EF7" w14:textId="77777777" w:rsidR="007B151A" w:rsidRDefault="009B3C45">
            <w:pPr>
              <w:spacing w:after="20"/>
            </w:pPr>
            <w:r>
              <w:rPr>
                <w:sz w:val="17"/>
              </w:rPr>
              <w:t>Which cities have higher average AQI?</w:t>
            </w:r>
          </w:p>
        </w:tc>
        <w:tc>
          <w:tcPr>
            <w:tcW w:w="6480" w:type="dxa"/>
          </w:tcPr>
          <w:p w14:paraId="5FEABE5D" w14:textId="77777777" w:rsidR="007B151A" w:rsidRDefault="009B3C45">
            <w:pPr>
              <w:spacing w:after="20"/>
            </w:pPr>
            <w:r>
              <w:rPr>
                <w:sz w:val="17"/>
              </w:rPr>
              <w:t>Mumbai is highest at 318.19 and Chennai lowest at 316.62, a gap of well under two index points. One-way ANOVA gives p = 0.9830, so the ordering describes this file and is not evidence of a real difference between the cities.</w:t>
            </w:r>
          </w:p>
        </w:tc>
      </w:tr>
      <w:tr w:rsidR="007B151A" w14:paraId="019CB179" w14:textId="77777777">
        <w:trPr>
          <w:jc w:val="center"/>
        </w:trPr>
        <w:tc>
          <w:tcPr>
            <w:tcW w:w="2736" w:type="dxa"/>
          </w:tcPr>
          <w:p w14:paraId="4F7E6573" w14:textId="77777777" w:rsidR="007B151A" w:rsidRDefault="009B3C45">
            <w:pPr>
              <w:spacing w:after="20"/>
            </w:pPr>
            <w:r>
              <w:rPr>
                <w:sz w:val="17"/>
              </w:rPr>
              <w:t>How does AQI change over time?</w:t>
            </w:r>
          </w:p>
        </w:tc>
        <w:tc>
          <w:tcPr>
            <w:tcW w:w="6480" w:type="dxa"/>
          </w:tcPr>
          <w:p w14:paraId="3F06C412" w14:textId="77777777" w:rsidR="007B151A" w:rsidRDefault="009B3C45">
            <w:pPr>
              <w:spacing w:after="20"/>
            </w:pPr>
            <w:r>
              <w:rPr>
                <w:sz w:val="17"/>
              </w:rPr>
              <w:t>It does not, detectably: the yearly slope is 0.0366 index points per year with p = 0.9001, and the lag-1 autocorrelation within a city is 0.0037.</w:t>
            </w:r>
          </w:p>
        </w:tc>
      </w:tr>
      <w:tr w:rsidR="007B151A" w14:paraId="602978AE" w14:textId="77777777">
        <w:trPr>
          <w:jc w:val="center"/>
        </w:trPr>
        <w:tc>
          <w:tcPr>
            <w:tcW w:w="2736" w:type="dxa"/>
          </w:tcPr>
          <w:p w14:paraId="735114A5" w14:textId="77777777" w:rsidR="007B151A" w:rsidRDefault="009B3C45">
            <w:pPr>
              <w:spacing w:after="20"/>
            </w:pPr>
            <w:r>
              <w:rPr>
                <w:sz w:val="17"/>
              </w:rPr>
              <w:t>Which pollutants are most strongly associated with AQI?</w:t>
            </w:r>
          </w:p>
        </w:tc>
        <w:tc>
          <w:tcPr>
            <w:tcW w:w="6480" w:type="dxa"/>
          </w:tcPr>
          <w:p w14:paraId="0891E5CC" w14:textId="77777777" w:rsidR="007B151A" w:rsidRDefault="009B3C45">
            <w:pPr>
              <w:spacing w:after="20"/>
            </w:pPr>
            <w:r>
              <w:rPr>
                <w:sz w:val="17"/>
              </w:rPr>
              <w:t>None in the linear sense - the largest magnitude is |r| = 0.2296. In the non-linear sense, PM2.5 and PM10: together they reconstruct AQI at cross-validated R² of 0.9588.</w:t>
            </w:r>
          </w:p>
        </w:tc>
      </w:tr>
      <w:tr w:rsidR="007B151A" w14:paraId="3D9C8235" w14:textId="77777777">
        <w:trPr>
          <w:jc w:val="center"/>
        </w:trPr>
        <w:tc>
          <w:tcPr>
            <w:tcW w:w="2736" w:type="dxa"/>
          </w:tcPr>
          <w:p w14:paraId="3207A68B" w14:textId="77777777" w:rsidR="007B151A" w:rsidRDefault="009B3C45">
            <w:pPr>
              <w:spacing w:after="20"/>
            </w:pPr>
            <w:r>
              <w:rPr>
                <w:sz w:val="17"/>
              </w:rPr>
              <w:t>How do pollutants correlate with each other?</w:t>
            </w:r>
          </w:p>
        </w:tc>
        <w:tc>
          <w:tcPr>
            <w:tcW w:w="6480" w:type="dxa"/>
          </w:tcPr>
          <w:p w14:paraId="6A8CFB95" w14:textId="77777777" w:rsidR="007B151A" w:rsidRDefault="009B3C45">
            <w:pPr>
              <w:spacing w:after="20"/>
            </w:pPr>
            <w:r>
              <w:rPr>
                <w:sz w:val="17"/>
              </w:rPr>
              <w:t>Almost not at all - the correlation matrix is close to an identity matrix, which is the opposite of the co-movement expected from a shared atmosphere.</w:t>
            </w:r>
          </w:p>
        </w:tc>
      </w:tr>
      <w:tr w:rsidR="007B151A" w14:paraId="5A6C8138" w14:textId="77777777">
        <w:trPr>
          <w:jc w:val="center"/>
        </w:trPr>
        <w:tc>
          <w:tcPr>
            <w:tcW w:w="2736" w:type="dxa"/>
          </w:tcPr>
          <w:p w14:paraId="383C077E" w14:textId="77777777" w:rsidR="007B151A" w:rsidRDefault="009B3C45">
            <w:pPr>
              <w:spacing w:after="20"/>
            </w:pPr>
            <w:r>
              <w:rPr>
                <w:sz w:val="17"/>
              </w:rPr>
              <w:t>Are observations naturally grouped into pollution profiles?</w:t>
            </w:r>
          </w:p>
        </w:tc>
        <w:tc>
          <w:tcPr>
            <w:tcW w:w="6480" w:type="dxa"/>
          </w:tcPr>
          <w:p w14:paraId="71F83740" w14:textId="77777777" w:rsidR="007B151A" w:rsidRDefault="009B3C45">
            <w:pPr>
              <w:spacing w:after="20"/>
            </w:pPr>
            <w:r>
              <w:rPr>
                <w:sz w:val="17"/>
              </w:rPr>
              <w:t>K-Means partitions them into 2 groups at silhouette 0.0838; the separation is weak and the elbow and silhouette rules disagree, so no strong natural grouping is claimed.</w:t>
            </w:r>
          </w:p>
        </w:tc>
      </w:tr>
      <w:tr w:rsidR="007B151A" w14:paraId="0A091320" w14:textId="77777777">
        <w:trPr>
          <w:jc w:val="center"/>
        </w:trPr>
        <w:tc>
          <w:tcPr>
            <w:tcW w:w="2736" w:type="dxa"/>
          </w:tcPr>
          <w:p w14:paraId="0FA61BA3" w14:textId="77777777" w:rsidR="007B151A" w:rsidRDefault="009B3C45">
            <w:pPr>
              <w:spacing w:after="20"/>
            </w:pPr>
            <w:r>
              <w:rPr>
                <w:sz w:val="17"/>
              </w:rPr>
              <w:t>Which observations represent unusual pollution patterns?</w:t>
            </w:r>
          </w:p>
        </w:tc>
        <w:tc>
          <w:tcPr>
            <w:tcW w:w="6480" w:type="dxa"/>
          </w:tcPr>
          <w:p w14:paraId="727EEAF8" w14:textId="77777777" w:rsidR="007B151A" w:rsidRDefault="009B3C45">
            <w:pPr>
              <w:spacing w:after="20"/>
            </w:pPr>
            <w:r>
              <w:rPr>
                <w:sz w:val="17"/>
              </w:rPr>
              <w:t>914 rows at the extremes of the Isolation Forest score, spread evenly across cities and years - a share set by the contamination parameter, and a ranking rather than an event list.</w:t>
            </w:r>
          </w:p>
        </w:tc>
      </w:tr>
      <w:tr w:rsidR="007B151A" w14:paraId="5FB79ED8" w14:textId="77777777">
        <w:trPr>
          <w:jc w:val="center"/>
        </w:trPr>
        <w:tc>
          <w:tcPr>
            <w:tcW w:w="2736" w:type="dxa"/>
          </w:tcPr>
          <w:p w14:paraId="192F5CD0" w14:textId="77777777" w:rsidR="007B151A" w:rsidRDefault="009B3C45">
            <w:pPr>
              <w:spacing w:after="20"/>
            </w:pPr>
            <w:r>
              <w:rPr>
                <w:sz w:val="17"/>
              </w:rPr>
              <w:t>Can AQI categories be predicted from pollutant measurements?</w:t>
            </w:r>
          </w:p>
        </w:tc>
        <w:tc>
          <w:tcPr>
            <w:tcW w:w="6480" w:type="dxa"/>
          </w:tcPr>
          <w:p w14:paraId="49085527" w14:textId="77777777" w:rsidR="007B151A" w:rsidRDefault="009B3C45">
            <w:pPr>
              <w:spacing w:after="20"/>
            </w:pPr>
            <w:r>
              <w:rPr>
                <w:sz w:val="17"/>
              </w:rPr>
              <w:t>Yes for the four common bands: Random Forest reaches 99.28 % accuracy with macro-F1 0.7765, which is 69.17 percentage points above the prior baseline. No for the two rare bands, whose per-class recall is unreliable on 6 and 113 rows.</w:t>
            </w:r>
          </w:p>
        </w:tc>
      </w:tr>
      <w:tr w:rsidR="007B151A" w14:paraId="6B5C2AAD" w14:textId="77777777">
        <w:trPr>
          <w:jc w:val="center"/>
        </w:trPr>
        <w:tc>
          <w:tcPr>
            <w:tcW w:w="2736" w:type="dxa"/>
          </w:tcPr>
          <w:p w14:paraId="2255B0F8" w14:textId="77777777" w:rsidR="007B151A" w:rsidRDefault="009B3C45">
            <w:pPr>
              <w:spacing w:after="20"/>
            </w:pPr>
            <w:r>
              <w:rPr>
                <w:sz w:val="17"/>
              </w:rPr>
              <w:t>Which months or seasons have higher pollution levels?</w:t>
            </w:r>
          </w:p>
        </w:tc>
        <w:tc>
          <w:tcPr>
            <w:tcW w:w="6480" w:type="dxa"/>
          </w:tcPr>
          <w:p w14:paraId="4C72CE2B" w14:textId="77777777" w:rsidR="007B151A" w:rsidRDefault="009B3C45">
            <w:pPr>
              <w:spacing w:after="20"/>
            </w:pPr>
            <w:r>
              <w:rPr>
                <w:sz w:val="17"/>
              </w:rPr>
              <w:t>The monthly means span only a few index points and the month effect is insignificant with p = 0.8613; the same holds for season, p = 0.6761. Evidence is insufficient to name a polluted season in this file.</w:t>
            </w:r>
          </w:p>
        </w:tc>
      </w:tr>
      <w:tr w:rsidR="007B151A" w14:paraId="1B0D7BB8" w14:textId="77777777">
        <w:trPr>
          <w:jc w:val="center"/>
        </w:trPr>
        <w:tc>
          <w:tcPr>
            <w:tcW w:w="2736" w:type="dxa"/>
          </w:tcPr>
          <w:p w14:paraId="49DE0DA2" w14:textId="77777777" w:rsidR="007B151A" w:rsidRDefault="009B3C45">
            <w:pPr>
              <w:spacing w:after="20"/>
            </w:pPr>
            <w:r>
              <w:rPr>
                <w:sz w:val="17"/>
              </w:rPr>
              <w:t>How do pollution profiles differ between cities?</w:t>
            </w:r>
          </w:p>
        </w:tc>
        <w:tc>
          <w:tcPr>
            <w:tcW w:w="6480" w:type="dxa"/>
          </w:tcPr>
          <w:p w14:paraId="66BDD126" w14:textId="77777777" w:rsidR="007B151A" w:rsidRDefault="009B3C45">
            <w:pPr>
              <w:spacing w:after="20"/>
            </w:pPr>
            <w:r>
              <w:rPr>
                <w:sz w:val="17"/>
              </w:rPr>
              <w:t>They are near-identical: city means differ by less than 2 index points and every city's dominant cluster is the same pair of clusters in similar proportions.</w:t>
            </w:r>
          </w:p>
        </w:tc>
      </w:tr>
      <w:tr w:rsidR="007B151A" w14:paraId="16E9574A" w14:textId="77777777">
        <w:trPr>
          <w:jc w:val="center"/>
        </w:trPr>
        <w:tc>
          <w:tcPr>
            <w:tcW w:w="2736" w:type="dxa"/>
          </w:tcPr>
          <w:p w14:paraId="6F4FFE4F" w14:textId="77777777" w:rsidR="007B151A" w:rsidRDefault="009B3C45">
            <w:pPr>
              <w:spacing w:after="20"/>
            </w:pPr>
            <w:r>
              <w:rPr>
                <w:sz w:val="17"/>
              </w:rPr>
              <w:t>What insights can a BI dashboard communicate?</w:t>
            </w:r>
          </w:p>
        </w:tc>
        <w:tc>
          <w:tcPr>
            <w:tcW w:w="6480" w:type="dxa"/>
          </w:tcPr>
          <w:p w14:paraId="6ADC0CF1" w14:textId="77777777" w:rsidR="007B151A" w:rsidRDefault="009B3C45">
            <w:pPr>
              <w:spacing w:after="20"/>
            </w:pPr>
            <w:r>
              <w:rPr>
                <w:sz w:val="17"/>
              </w:rPr>
              <w:t>The dashboard communicates the panel's completeness, the category mix, the mining results and - deliberately - the caveats, because a dashboard that hides the assumptions behind a KPI is worse than no dashboard.</w:t>
            </w:r>
          </w:p>
        </w:tc>
      </w:tr>
    </w:tbl>
    <w:p w14:paraId="10C66E5A" w14:textId="77777777" w:rsidR="007B151A" w:rsidRDefault="009B3C45">
      <w:pPr>
        <w:pStyle w:val="Heading2"/>
      </w:pPr>
      <w:bookmarkStart w:id="146" w:name="_Toc240751917"/>
      <w:r>
        <w:t>24.2 Where the evidence was insufficient</w:t>
      </w:r>
      <w:bookmarkEnd w:id="146"/>
    </w:p>
    <w:p w14:paraId="27843C94" w14:textId="77777777" w:rsidR="007B151A" w:rsidRDefault="009B3C45">
      <w:pPr>
        <w:pStyle w:val="ListBullet"/>
      </w:pPr>
      <w:r>
        <w:t>No claim about a real long-term pollution trend: the test does not reject the null.</w:t>
      </w:r>
    </w:p>
    <w:p w14:paraId="1714B0FE" w14:textId="77777777" w:rsidR="007B151A" w:rsidRDefault="009B3C45">
      <w:pPr>
        <w:pStyle w:val="ListBullet"/>
      </w:pPr>
      <w:r>
        <w:t>No claim that any city is genuinely more polluted: the city test does not reject the null.</w:t>
      </w:r>
    </w:p>
    <w:p w14:paraId="0FD6AEBB" w14:textId="77777777" w:rsidR="007B151A" w:rsidRDefault="009B3C45">
      <w:pPr>
        <w:pStyle w:val="ListBullet"/>
      </w:pPr>
      <w:r>
        <w:t>No claim about emission sources or about which pollutant 'causes' poor air: association is negligible and the study is observational.</w:t>
      </w:r>
    </w:p>
    <w:p w14:paraId="39FA0716" w14:textId="77777777" w:rsidR="007B151A" w:rsidRDefault="009B3C45">
      <w:pPr>
        <w:pStyle w:val="ListBullet"/>
      </w:pPr>
      <w:r>
        <w:t>No statement about how often real pollution episodes occur: the anomaly count is a parameter choice.</w:t>
      </w:r>
    </w:p>
    <w:p w14:paraId="47EEB7F3" w14:textId="77777777" w:rsidR="007B151A" w:rsidRDefault="009B3C45">
      <w:pPr>
        <w:pStyle w:val="ListBullet"/>
      </w:pPr>
      <w:r>
        <w:t>No compliance assessment against any standard: the file lacks station, averaging-time and instrument metadata.</w:t>
      </w:r>
    </w:p>
    <w:p w14:paraId="2C13C0C4" w14:textId="77777777" w:rsidR="007B151A" w:rsidRDefault="009B3C45">
      <w:r>
        <w:br w:type="page"/>
      </w:r>
    </w:p>
    <w:p w14:paraId="0CD6F0BB" w14:textId="77777777" w:rsidR="007B151A" w:rsidRDefault="009B3C45">
      <w:pPr>
        <w:pStyle w:val="Heading1"/>
      </w:pPr>
      <w:bookmarkStart w:id="147" w:name="_Toc240751918"/>
      <w:r>
        <w:lastRenderedPageBreak/>
        <w:t>25. Limitations</w:t>
      </w:r>
      <w:bookmarkEnd w:id="147"/>
    </w:p>
    <w:p w14:paraId="2CDDDB06" w14:textId="77777777" w:rsidR="007B151A" w:rsidRDefault="009B3C45">
      <w:pPr>
        <w:pStyle w:val="Heading2"/>
      </w:pPr>
      <w:bookmarkStart w:id="148" w:name="_Toc240751919"/>
      <w:r>
        <w:t>25.1 Limitations of the method</w:t>
      </w:r>
      <w:bookmarkEnd w:id="148"/>
    </w:p>
    <w:p w14:paraId="56284BA5" w14:textId="77777777" w:rsidR="007B151A" w:rsidRDefault="009B3C45">
      <w:pPr>
        <w:spacing w:after="80"/>
        <w:ind w:left="576" w:hanging="576"/>
      </w:pPr>
      <w:r>
        <w:rPr>
          <w:b/>
        </w:rPr>
        <w:t xml:space="preserve">1.  </w:t>
      </w:r>
      <w:r>
        <w:t>Dataset availability is limited to the recorded cities and time period.</w:t>
      </w:r>
    </w:p>
    <w:p w14:paraId="62EAEA4E" w14:textId="77777777" w:rsidR="007B151A" w:rsidRDefault="009B3C45">
      <w:pPr>
        <w:spacing w:after="80"/>
        <w:ind w:left="576" w:hanging="576"/>
      </w:pPr>
      <w:r>
        <w:rPr>
          <w:b/>
        </w:rPr>
        <w:t xml:space="preserve">2.  </w:t>
      </w:r>
      <w:r>
        <w:t>Missing values may affect analysis.</w:t>
      </w:r>
    </w:p>
    <w:p w14:paraId="692BABB8" w14:textId="77777777" w:rsidR="007B151A" w:rsidRDefault="009B3C45">
      <w:pPr>
        <w:spacing w:after="80"/>
        <w:ind w:left="576" w:hanging="576"/>
      </w:pPr>
      <w:r>
        <w:rPr>
          <w:b/>
        </w:rPr>
        <w:t xml:space="preserve">3.  </w:t>
      </w:r>
      <w:r>
        <w:t>Correlation does not establish causation.</w:t>
      </w:r>
    </w:p>
    <w:p w14:paraId="4B679593" w14:textId="77777777" w:rsidR="007B151A" w:rsidRDefault="009B3C45">
      <w:pPr>
        <w:spacing w:after="80"/>
        <w:ind w:left="576" w:hanging="576"/>
      </w:pPr>
      <w:r>
        <w:rPr>
          <w:b/>
        </w:rPr>
        <w:t xml:space="preserve">4.  </w:t>
      </w:r>
      <w:r>
        <w:t>K-Means results depend on feature selection and scaling.</w:t>
      </w:r>
    </w:p>
    <w:p w14:paraId="5FE1F92C" w14:textId="77777777" w:rsidR="007B151A" w:rsidRDefault="009B3C45">
      <w:pPr>
        <w:spacing w:after="80"/>
        <w:ind w:left="576" w:hanging="576"/>
      </w:pPr>
      <w:r>
        <w:rPr>
          <w:b/>
        </w:rPr>
        <w:t xml:space="preserve">5.  </w:t>
      </w:r>
      <w:r>
        <w:t>Anomaly detection identifies statistical unusualness rather than environmental causes.</w:t>
      </w:r>
    </w:p>
    <w:p w14:paraId="7B2105D7" w14:textId="77777777" w:rsidR="007B151A" w:rsidRDefault="009B3C45">
      <w:pPr>
        <w:spacing w:after="80"/>
        <w:ind w:left="576" w:hanging="576"/>
      </w:pPr>
      <w:r>
        <w:rPr>
          <w:b/>
        </w:rPr>
        <w:t xml:space="preserve">6.  </w:t>
      </w:r>
      <w:r>
        <w:t>Classification performance depends on data quality and class distribution.</w:t>
      </w:r>
    </w:p>
    <w:p w14:paraId="3CEA08C9" w14:textId="77777777" w:rsidR="007B151A" w:rsidRDefault="009B3C45">
      <w:pPr>
        <w:spacing w:after="80"/>
        <w:ind w:left="576" w:hanging="576"/>
      </w:pPr>
      <w:r>
        <w:rPr>
          <w:b/>
        </w:rPr>
        <w:t xml:space="preserve">7.  </w:t>
      </w:r>
      <w:r>
        <w:t>The project does not replace official environmental monitoring or regulatory assessment.</w:t>
      </w:r>
    </w:p>
    <w:p w14:paraId="795FCE46" w14:textId="77777777" w:rsidR="007B151A" w:rsidRDefault="009B3C45">
      <w:pPr>
        <w:pStyle w:val="Heading2"/>
      </w:pPr>
      <w:bookmarkStart w:id="149" w:name="_Toc240751920"/>
      <w:r>
        <w:t>25.2 Limitations this project ran into</w:t>
      </w:r>
      <w:bookmarkEnd w:id="149"/>
    </w:p>
    <w:p w14:paraId="6B7949AA" w14:textId="77777777" w:rsidR="007B151A" w:rsidRDefault="009B3C45">
      <w:pPr>
        <w:spacing w:after="80"/>
        <w:ind w:left="576" w:hanging="576"/>
      </w:pPr>
      <w:r>
        <w:rPr>
          <w:b/>
        </w:rPr>
        <w:t xml:space="preserve">8.  </w:t>
      </w:r>
      <w:r>
        <w:t>The dataset's provenance is undocumented and its statistical properties are consistent with a synthetic panel (section 12.5). Every finding is therefore a finding about the file, and the modelling results should not be transferred to real air-quality decisions without re-running the pipeline on monitored data.</w:t>
      </w:r>
    </w:p>
    <w:p w14:paraId="270BF0E0" w14:textId="77777777" w:rsidR="007B151A" w:rsidRDefault="009B3C45">
      <w:pPr>
        <w:spacing w:after="80"/>
        <w:ind w:left="576" w:hanging="576"/>
      </w:pPr>
      <w:r>
        <w:rPr>
          <w:b/>
        </w:rPr>
        <w:t xml:space="preserve">9.  </w:t>
      </w:r>
      <w:r>
        <w:t>The panel is complete but shallow in kind: five cities, one record per city-day, no station-level, source-level or meteorological columns, so within-city variation and any physical explanation are out of reach.</w:t>
      </w:r>
    </w:p>
    <w:p w14:paraId="10248D6E" w14:textId="77777777" w:rsidR="007B151A" w:rsidRDefault="009B3C45">
      <w:pPr>
        <w:spacing w:after="80"/>
        <w:ind w:left="576" w:hanging="576"/>
      </w:pPr>
      <w:r>
        <w:rPr>
          <w:b/>
        </w:rPr>
        <w:t xml:space="preserve">10.  </w:t>
      </w:r>
      <w:r>
        <w:t>Benzene, toluene and xylene are absent from this file, so the volatile-organic component of the expected schema could not be analysed.</w:t>
      </w:r>
    </w:p>
    <w:p w14:paraId="65527672" w14:textId="77777777" w:rsidR="007B151A" w:rsidRDefault="009B3C45">
      <w:pPr>
        <w:spacing w:after="80"/>
        <w:ind w:left="576" w:hanging="576"/>
      </w:pPr>
      <w:r>
        <w:rPr>
          <w:b/>
        </w:rPr>
        <w:t xml:space="preserve">11.  </w:t>
      </w:r>
      <w:r>
        <w:t>The target is derived from a single index column, so classification measures how well a deterministic banding can be recovered, not how well air quality can be assessed.</w:t>
      </w:r>
    </w:p>
    <w:p w14:paraId="2796EA2D" w14:textId="77777777" w:rsidR="007B151A" w:rsidRDefault="009B3C45">
      <w:pPr>
        <w:spacing w:after="80"/>
        <w:ind w:left="576" w:hanging="576"/>
      </w:pPr>
      <w:r>
        <w:rPr>
          <w:b/>
        </w:rPr>
        <w:t xml:space="preserve">12.  </w:t>
      </w:r>
      <w:r>
        <w:t>Two of the six classes have 6 and 113 members; per-class scores for them are reported with their support and should be read as indicative only.</w:t>
      </w:r>
    </w:p>
    <w:p w14:paraId="63A2965D" w14:textId="77777777" w:rsidR="007B151A" w:rsidRDefault="009B3C45">
      <w:pPr>
        <w:spacing w:after="80"/>
        <w:ind w:left="576" w:hanging="576"/>
      </w:pPr>
      <w:r>
        <w:rPr>
          <w:b/>
        </w:rPr>
        <w:t xml:space="preserve">13.  </w:t>
      </w:r>
      <w:r>
        <w:t>Units, averaging time and instrument basis are undocumented, so no conversion, exceedance count or compliance statement is made beyond an adjustable parameter.</w:t>
      </w:r>
    </w:p>
    <w:p w14:paraId="6F6F5BB4" w14:textId="77777777" w:rsidR="007B151A" w:rsidRDefault="009B3C45">
      <w:pPr>
        <w:spacing w:after="80"/>
        <w:ind w:left="576" w:hanging="576"/>
      </w:pPr>
      <w:r>
        <w:rPr>
          <w:b/>
        </w:rPr>
        <w:t xml:space="preserve">14.  </w:t>
      </w:r>
      <w:r>
        <w:t>The dashboard is delivered as a fully specified build (data, DAX, guide, KPI documentation) rather than a `.pbix`, because Power BI Desktop was not available in this environment.</w:t>
      </w:r>
    </w:p>
    <w:p w14:paraId="1E1DF424" w14:textId="77777777" w:rsidR="007B151A" w:rsidRDefault="009B3C45">
      <w:pPr>
        <w:pStyle w:val="Heading1"/>
      </w:pPr>
      <w:bookmarkStart w:id="150" w:name="_Toc240751921"/>
      <w:r>
        <w:t>26. Future Scope</w:t>
      </w:r>
      <w:bookmarkEnd w:id="150"/>
    </w:p>
    <w:p w14:paraId="7E2BC458" w14:textId="77777777" w:rsidR="007B151A" w:rsidRDefault="009B3C45">
      <w:pPr>
        <w:jc w:val="both"/>
      </w:pPr>
      <w:r>
        <w:t>Twelve directions, each one tied to a limitation it would remove.</w:t>
      </w:r>
    </w:p>
    <w:p w14:paraId="701857CE" w14:textId="5EC5ED98" w:rsidR="007B151A" w:rsidRDefault="009B3C45">
      <w:pPr>
        <w:pStyle w:val="Caption"/>
        <w:spacing w:before="160" w:after="60"/>
      </w:pPr>
      <w:bookmarkStart w:id="151" w:name="_Toc240751842"/>
      <w:r>
        <w:t xml:space="preserve">Table </w:t>
      </w:r>
      <w:r>
        <w:fldChar w:fldCharType="begin"/>
      </w:r>
      <w:r>
        <w:instrText>SEQ Table \* ARABIC</w:instrText>
      </w:r>
      <w:r>
        <w:fldChar w:fldCharType="separate"/>
      </w:r>
      <w:r w:rsidR="00F359B1">
        <w:rPr>
          <w:noProof/>
        </w:rPr>
        <w:t>45</w:t>
      </w:r>
      <w:r>
        <w:fldChar w:fldCharType="end"/>
      </w:r>
      <w:r>
        <w:t>: Future scope.</w:t>
      </w:r>
      <w:bookmarkEnd w:id="151"/>
    </w:p>
    <w:tbl>
      <w:tblPr>
        <w:tblStyle w:val="TableGrid"/>
        <w:tblW w:w="0" w:type="auto"/>
        <w:jc w:val="center"/>
        <w:tblLayout w:type="fixed"/>
        <w:tblLook w:val="04A0" w:firstRow="1" w:lastRow="0" w:firstColumn="1" w:lastColumn="0" w:noHBand="0" w:noVBand="1"/>
      </w:tblPr>
      <w:tblGrid>
        <w:gridCol w:w="504"/>
        <w:gridCol w:w="2448"/>
        <w:gridCol w:w="6192"/>
      </w:tblGrid>
      <w:tr w:rsidR="007B151A" w14:paraId="5F42E4E7" w14:textId="77777777">
        <w:trPr>
          <w:jc w:val="center"/>
        </w:trPr>
        <w:tc>
          <w:tcPr>
            <w:tcW w:w="504" w:type="dxa"/>
            <w:shd w:val="clear" w:color="auto" w:fill="DDE7F1"/>
          </w:tcPr>
          <w:p w14:paraId="70ED7324" w14:textId="77777777" w:rsidR="007B151A" w:rsidRDefault="009B3C45">
            <w:r>
              <w:rPr>
                <w:b/>
                <w:sz w:val="17"/>
              </w:rPr>
              <w:t>#</w:t>
            </w:r>
          </w:p>
        </w:tc>
        <w:tc>
          <w:tcPr>
            <w:tcW w:w="2448" w:type="dxa"/>
            <w:shd w:val="clear" w:color="auto" w:fill="DDE7F1"/>
          </w:tcPr>
          <w:p w14:paraId="60672F47" w14:textId="77777777" w:rsidR="007B151A" w:rsidRDefault="009B3C45">
            <w:r>
              <w:rPr>
                <w:b/>
                <w:sz w:val="17"/>
              </w:rPr>
              <w:t>Direction</w:t>
            </w:r>
          </w:p>
        </w:tc>
        <w:tc>
          <w:tcPr>
            <w:tcW w:w="6192" w:type="dxa"/>
            <w:shd w:val="clear" w:color="auto" w:fill="DDE7F1"/>
          </w:tcPr>
          <w:p w14:paraId="718D92BA" w14:textId="77777777" w:rsidR="007B151A" w:rsidRDefault="009B3C45">
            <w:r>
              <w:rPr>
                <w:b/>
                <w:sz w:val="17"/>
              </w:rPr>
              <w:t>What it would add</w:t>
            </w:r>
          </w:p>
        </w:tc>
      </w:tr>
      <w:tr w:rsidR="007B151A" w14:paraId="5585C4C4" w14:textId="77777777">
        <w:trPr>
          <w:jc w:val="center"/>
        </w:trPr>
        <w:tc>
          <w:tcPr>
            <w:tcW w:w="504" w:type="dxa"/>
          </w:tcPr>
          <w:p w14:paraId="24544B29" w14:textId="77777777" w:rsidR="007B151A" w:rsidRDefault="009B3C45">
            <w:pPr>
              <w:spacing w:after="20"/>
            </w:pPr>
            <w:r>
              <w:rPr>
                <w:sz w:val="17"/>
              </w:rPr>
              <w:t>1</w:t>
            </w:r>
          </w:p>
        </w:tc>
        <w:tc>
          <w:tcPr>
            <w:tcW w:w="2448" w:type="dxa"/>
          </w:tcPr>
          <w:p w14:paraId="50D4242F" w14:textId="77777777" w:rsidR="007B151A" w:rsidRDefault="009B3C45">
            <w:pPr>
              <w:spacing w:after="20"/>
            </w:pPr>
            <w:r>
              <w:rPr>
                <w:sz w:val="17"/>
              </w:rPr>
              <w:t>Real-time air-quality APIs</w:t>
            </w:r>
          </w:p>
        </w:tc>
        <w:tc>
          <w:tcPr>
            <w:tcW w:w="6192" w:type="dxa"/>
          </w:tcPr>
          <w:p w14:paraId="757CF311" w14:textId="77777777" w:rsidR="007B151A" w:rsidRDefault="009B3C45">
            <w:pPr>
              <w:spacing w:after="20"/>
            </w:pPr>
            <w:r>
              <w:rPr>
                <w:sz w:val="17"/>
              </w:rPr>
              <w:t>Poll the Central Pollution Control Board or OpenAQ feeds on a schedule so the dashboard shows today's air rather than the last archived file.</w:t>
            </w:r>
          </w:p>
        </w:tc>
      </w:tr>
      <w:tr w:rsidR="007B151A" w14:paraId="72BDDAEF" w14:textId="77777777">
        <w:trPr>
          <w:jc w:val="center"/>
        </w:trPr>
        <w:tc>
          <w:tcPr>
            <w:tcW w:w="504" w:type="dxa"/>
          </w:tcPr>
          <w:p w14:paraId="07DA7B22" w14:textId="77777777" w:rsidR="007B151A" w:rsidRDefault="009B3C45">
            <w:pPr>
              <w:spacing w:after="20"/>
            </w:pPr>
            <w:r>
              <w:rPr>
                <w:sz w:val="17"/>
              </w:rPr>
              <w:t>2</w:t>
            </w:r>
          </w:p>
        </w:tc>
        <w:tc>
          <w:tcPr>
            <w:tcW w:w="2448" w:type="dxa"/>
          </w:tcPr>
          <w:p w14:paraId="63B2785A" w14:textId="77777777" w:rsidR="007B151A" w:rsidRDefault="009B3C45">
            <w:pPr>
              <w:spacing w:after="20"/>
            </w:pPr>
            <w:r>
              <w:rPr>
                <w:sz w:val="17"/>
              </w:rPr>
              <w:t>More cities and stations</w:t>
            </w:r>
          </w:p>
        </w:tc>
        <w:tc>
          <w:tcPr>
            <w:tcW w:w="6192" w:type="dxa"/>
          </w:tcPr>
          <w:p w14:paraId="50C00CF4" w14:textId="77777777" w:rsidR="007B151A" w:rsidRDefault="009B3C45">
            <w:pPr>
              <w:spacing w:after="20"/>
            </w:pPr>
            <w:r>
              <w:rPr>
                <w:sz w:val="17"/>
              </w:rPr>
              <w:t>Extend beyond the five cities in this file; station-level rows would also let within-city variation be measured.</w:t>
            </w:r>
          </w:p>
        </w:tc>
      </w:tr>
      <w:tr w:rsidR="007B151A" w14:paraId="3CCDCB9D" w14:textId="77777777">
        <w:trPr>
          <w:jc w:val="center"/>
        </w:trPr>
        <w:tc>
          <w:tcPr>
            <w:tcW w:w="504" w:type="dxa"/>
          </w:tcPr>
          <w:p w14:paraId="7884EB0C" w14:textId="77777777" w:rsidR="007B151A" w:rsidRDefault="009B3C45">
            <w:pPr>
              <w:spacing w:after="20"/>
            </w:pPr>
            <w:r>
              <w:rPr>
                <w:sz w:val="17"/>
              </w:rPr>
              <w:t>3</w:t>
            </w:r>
          </w:p>
        </w:tc>
        <w:tc>
          <w:tcPr>
            <w:tcW w:w="2448" w:type="dxa"/>
          </w:tcPr>
          <w:p w14:paraId="1E3A1EAD" w14:textId="77777777" w:rsidR="007B151A" w:rsidRDefault="009B3C45">
            <w:pPr>
              <w:spacing w:after="20"/>
            </w:pPr>
            <w:r>
              <w:rPr>
                <w:sz w:val="17"/>
              </w:rPr>
              <w:t>Satellite data</w:t>
            </w:r>
          </w:p>
        </w:tc>
        <w:tc>
          <w:tcPr>
            <w:tcW w:w="6192" w:type="dxa"/>
          </w:tcPr>
          <w:p w14:paraId="36B79B4E" w14:textId="77777777" w:rsidR="007B151A" w:rsidRDefault="009B3C45">
            <w:pPr>
              <w:spacing w:after="20"/>
            </w:pPr>
            <w:r>
              <w:rPr>
                <w:sz w:val="17"/>
              </w:rPr>
              <w:t xml:space="preserve">Combine ground readings with satellite aerosol optical depth to cover days and places </w:t>
            </w:r>
            <w:r>
              <w:rPr>
                <w:sz w:val="17"/>
              </w:rPr>
              <w:lastRenderedPageBreak/>
              <w:t>without monitors.</w:t>
            </w:r>
          </w:p>
        </w:tc>
      </w:tr>
      <w:tr w:rsidR="007B151A" w14:paraId="5B2B71B9" w14:textId="77777777">
        <w:trPr>
          <w:jc w:val="center"/>
        </w:trPr>
        <w:tc>
          <w:tcPr>
            <w:tcW w:w="504" w:type="dxa"/>
          </w:tcPr>
          <w:p w14:paraId="3E091C6E" w14:textId="77777777" w:rsidR="007B151A" w:rsidRDefault="009B3C45">
            <w:pPr>
              <w:spacing w:after="20"/>
            </w:pPr>
            <w:r>
              <w:rPr>
                <w:sz w:val="17"/>
              </w:rPr>
              <w:lastRenderedPageBreak/>
              <w:t>4</w:t>
            </w:r>
          </w:p>
        </w:tc>
        <w:tc>
          <w:tcPr>
            <w:tcW w:w="2448" w:type="dxa"/>
          </w:tcPr>
          <w:p w14:paraId="7E946BFE" w14:textId="77777777" w:rsidR="007B151A" w:rsidRDefault="009B3C45">
            <w:pPr>
              <w:spacing w:after="20"/>
            </w:pPr>
            <w:r>
              <w:rPr>
                <w:sz w:val="17"/>
              </w:rPr>
              <w:t>Weather integration</w:t>
            </w:r>
          </w:p>
        </w:tc>
        <w:tc>
          <w:tcPr>
            <w:tcW w:w="6192" w:type="dxa"/>
          </w:tcPr>
          <w:p w14:paraId="1EFFECC8" w14:textId="77777777" w:rsidR="007B151A" w:rsidRDefault="009B3C45">
            <w:pPr>
              <w:spacing w:after="20"/>
            </w:pPr>
            <w:r>
              <w:rPr>
                <w:sz w:val="17"/>
              </w:rPr>
              <w:t>Wind speed, direction, temperature, humidity and boundary-layer height explain a large part of day-to-day concentration.</w:t>
            </w:r>
          </w:p>
        </w:tc>
      </w:tr>
      <w:tr w:rsidR="007B151A" w14:paraId="1B55AFB1" w14:textId="77777777">
        <w:trPr>
          <w:jc w:val="center"/>
        </w:trPr>
        <w:tc>
          <w:tcPr>
            <w:tcW w:w="504" w:type="dxa"/>
          </w:tcPr>
          <w:p w14:paraId="2CB6A179" w14:textId="77777777" w:rsidR="007B151A" w:rsidRDefault="009B3C45">
            <w:pPr>
              <w:spacing w:after="20"/>
            </w:pPr>
            <w:r>
              <w:rPr>
                <w:sz w:val="17"/>
              </w:rPr>
              <w:t>5</w:t>
            </w:r>
          </w:p>
        </w:tc>
        <w:tc>
          <w:tcPr>
            <w:tcW w:w="2448" w:type="dxa"/>
          </w:tcPr>
          <w:p w14:paraId="755D5B92" w14:textId="77777777" w:rsidR="007B151A" w:rsidRDefault="009B3C45">
            <w:pPr>
              <w:spacing w:after="20"/>
            </w:pPr>
            <w:r>
              <w:rPr>
                <w:sz w:val="17"/>
              </w:rPr>
              <w:t>Forecasting</w:t>
            </w:r>
          </w:p>
        </w:tc>
        <w:tc>
          <w:tcPr>
            <w:tcW w:w="6192" w:type="dxa"/>
          </w:tcPr>
          <w:p w14:paraId="198EEE39" w14:textId="77777777" w:rsidR="007B151A" w:rsidRDefault="009B3C45">
            <w:pPr>
              <w:spacing w:after="20"/>
            </w:pPr>
            <w:r>
              <w:rPr>
                <w:sz w:val="17"/>
              </w:rPr>
              <w:t>Add a time-series model (SARIMAX, LSTM or gradient-boosted lag features) once a real, autocorrelated series is available.</w:t>
            </w:r>
          </w:p>
        </w:tc>
      </w:tr>
      <w:tr w:rsidR="007B151A" w14:paraId="6478D7ED" w14:textId="77777777">
        <w:trPr>
          <w:jc w:val="center"/>
        </w:trPr>
        <w:tc>
          <w:tcPr>
            <w:tcW w:w="504" w:type="dxa"/>
          </w:tcPr>
          <w:p w14:paraId="4141C881" w14:textId="77777777" w:rsidR="007B151A" w:rsidRDefault="009B3C45">
            <w:pPr>
              <w:spacing w:after="20"/>
            </w:pPr>
            <w:r>
              <w:rPr>
                <w:sz w:val="17"/>
              </w:rPr>
              <w:t>6</w:t>
            </w:r>
          </w:p>
        </w:tc>
        <w:tc>
          <w:tcPr>
            <w:tcW w:w="2448" w:type="dxa"/>
          </w:tcPr>
          <w:p w14:paraId="13B5E757" w14:textId="77777777" w:rsidR="007B151A" w:rsidRDefault="009B3C45">
            <w:pPr>
              <w:spacing w:after="20"/>
            </w:pPr>
            <w:r>
              <w:rPr>
                <w:sz w:val="17"/>
              </w:rPr>
              <w:t>Deep learning</w:t>
            </w:r>
          </w:p>
        </w:tc>
        <w:tc>
          <w:tcPr>
            <w:tcW w:w="6192" w:type="dxa"/>
          </w:tcPr>
          <w:p w14:paraId="4478AC5A" w14:textId="77777777" w:rsidR="007B151A" w:rsidRDefault="009B3C45">
            <w:pPr>
              <w:spacing w:after="20"/>
            </w:pPr>
            <w:r>
              <w:rPr>
                <w:sz w:val="17"/>
              </w:rPr>
              <w:t>Sequence models can learn interactions across pollutants and calendar features without manual feature engineering.</w:t>
            </w:r>
          </w:p>
        </w:tc>
      </w:tr>
      <w:tr w:rsidR="007B151A" w14:paraId="0E89E21E" w14:textId="77777777">
        <w:trPr>
          <w:jc w:val="center"/>
        </w:trPr>
        <w:tc>
          <w:tcPr>
            <w:tcW w:w="504" w:type="dxa"/>
          </w:tcPr>
          <w:p w14:paraId="0B009A22" w14:textId="77777777" w:rsidR="007B151A" w:rsidRDefault="009B3C45">
            <w:pPr>
              <w:spacing w:after="20"/>
            </w:pPr>
            <w:r>
              <w:rPr>
                <w:sz w:val="17"/>
              </w:rPr>
              <w:t>7</w:t>
            </w:r>
          </w:p>
        </w:tc>
        <w:tc>
          <w:tcPr>
            <w:tcW w:w="2448" w:type="dxa"/>
          </w:tcPr>
          <w:p w14:paraId="3125C792" w14:textId="77777777" w:rsidR="007B151A" w:rsidRDefault="009B3C45">
            <w:pPr>
              <w:spacing w:after="20"/>
            </w:pPr>
            <w:r>
              <w:rPr>
                <w:sz w:val="17"/>
              </w:rPr>
              <w:t>Geospatial analysis</w:t>
            </w:r>
          </w:p>
        </w:tc>
        <w:tc>
          <w:tcPr>
            <w:tcW w:w="6192" w:type="dxa"/>
          </w:tcPr>
          <w:p w14:paraId="1165EEE1" w14:textId="77777777" w:rsidR="007B151A" w:rsidRDefault="009B3C45">
            <w:pPr>
              <w:spacing w:after="20"/>
            </w:pPr>
            <w:r>
              <w:rPr>
                <w:sz w:val="17"/>
              </w:rPr>
              <w:t>Choropleth and map visuals need coordinates and a boundary file, neither of which this dataset contains.</w:t>
            </w:r>
          </w:p>
        </w:tc>
      </w:tr>
      <w:tr w:rsidR="007B151A" w14:paraId="326C6607" w14:textId="77777777">
        <w:trPr>
          <w:jc w:val="center"/>
        </w:trPr>
        <w:tc>
          <w:tcPr>
            <w:tcW w:w="504" w:type="dxa"/>
          </w:tcPr>
          <w:p w14:paraId="5AB44B19" w14:textId="77777777" w:rsidR="007B151A" w:rsidRDefault="009B3C45">
            <w:pPr>
              <w:spacing w:after="20"/>
            </w:pPr>
            <w:r>
              <w:rPr>
                <w:sz w:val="17"/>
              </w:rPr>
              <w:t>8</w:t>
            </w:r>
          </w:p>
        </w:tc>
        <w:tc>
          <w:tcPr>
            <w:tcW w:w="2448" w:type="dxa"/>
          </w:tcPr>
          <w:p w14:paraId="51B1F2BF" w14:textId="77777777" w:rsidR="007B151A" w:rsidRDefault="009B3C45">
            <w:pPr>
              <w:spacing w:after="20"/>
            </w:pPr>
            <w:r>
              <w:rPr>
                <w:sz w:val="17"/>
              </w:rPr>
              <w:t>Real-time Power BI dashboards</w:t>
            </w:r>
          </w:p>
        </w:tc>
        <w:tc>
          <w:tcPr>
            <w:tcW w:w="6192" w:type="dxa"/>
          </w:tcPr>
          <w:p w14:paraId="32BA5C1C" w14:textId="77777777" w:rsidR="007B151A" w:rsidRDefault="009B3C45">
            <w:pPr>
              <w:spacing w:after="20"/>
            </w:pPr>
            <w:r>
              <w:rPr>
                <w:sz w:val="17"/>
              </w:rPr>
              <w:t>Publish to Power BI Service with a scheduled refresh or a DirectQuery/PushDataset connection.</w:t>
            </w:r>
          </w:p>
        </w:tc>
      </w:tr>
      <w:tr w:rsidR="007B151A" w14:paraId="02419598" w14:textId="77777777">
        <w:trPr>
          <w:jc w:val="center"/>
        </w:trPr>
        <w:tc>
          <w:tcPr>
            <w:tcW w:w="504" w:type="dxa"/>
          </w:tcPr>
          <w:p w14:paraId="0392FBCE" w14:textId="77777777" w:rsidR="007B151A" w:rsidRDefault="009B3C45">
            <w:pPr>
              <w:spacing w:after="20"/>
            </w:pPr>
            <w:r>
              <w:rPr>
                <w:sz w:val="17"/>
              </w:rPr>
              <w:t>9</w:t>
            </w:r>
          </w:p>
        </w:tc>
        <w:tc>
          <w:tcPr>
            <w:tcW w:w="2448" w:type="dxa"/>
          </w:tcPr>
          <w:p w14:paraId="38D2B879" w14:textId="77777777" w:rsidR="007B151A" w:rsidRDefault="009B3C45">
            <w:pPr>
              <w:spacing w:after="20"/>
            </w:pPr>
            <w:r>
              <w:rPr>
                <w:sz w:val="17"/>
              </w:rPr>
              <w:t>Mobile dashboard</w:t>
            </w:r>
          </w:p>
        </w:tc>
        <w:tc>
          <w:tcPr>
            <w:tcW w:w="6192" w:type="dxa"/>
          </w:tcPr>
          <w:p w14:paraId="06FBBB00" w14:textId="77777777" w:rsidR="007B151A" w:rsidRDefault="009B3C45">
            <w:pPr>
              <w:spacing w:after="20"/>
            </w:pPr>
            <w:r>
              <w:rPr>
                <w:sz w:val="17"/>
              </w:rPr>
              <w:t>A responsive Power BI mobile layout or a thin app on the same dataset for public alerts.</w:t>
            </w:r>
          </w:p>
        </w:tc>
      </w:tr>
      <w:tr w:rsidR="007B151A" w14:paraId="6BEACF20" w14:textId="77777777">
        <w:trPr>
          <w:jc w:val="center"/>
        </w:trPr>
        <w:tc>
          <w:tcPr>
            <w:tcW w:w="504" w:type="dxa"/>
          </w:tcPr>
          <w:p w14:paraId="29148A3D" w14:textId="77777777" w:rsidR="007B151A" w:rsidRDefault="009B3C45">
            <w:pPr>
              <w:spacing w:after="20"/>
            </w:pPr>
            <w:r>
              <w:rPr>
                <w:sz w:val="17"/>
              </w:rPr>
              <w:t>10</w:t>
            </w:r>
          </w:p>
        </w:tc>
        <w:tc>
          <w:tcPr>
            <w:tcW w:w="2448" w:type="dxa"/>
          </w:tcPr>
          <w:p w14:paraId="14080B79" w14:textId="77777777" w:rsidR="007B151A" w:rsidRDefault="009B3C45">
            <w:pPr>
              <w:spacing w:after="20"/>
            </w:pPr>
            <w:r>
              <w:rPr>
                <w:sz w:val="17"/>
              </w:rPr>
              <w:t>Automated alerts</w:t>
            </w:r>
          </w:p>
        </w:tc>
        <w:tc>
          <w:tcPr>
            <w:tcW w:w="6192" w:type="dxa"/>
          </w:tcPr>
          <w:p w14:paraId="13ACEC1D" w14:textId="77777777" w:rsidR="007B151A" w:rsidRDefault="009B3C45">
            <w:pPr>
              <w:spacing w:after="20"/>
            </w:pPr>
            <w:r>
              <w:rPr>
                <w:sz w:val="17"/>
              </w:rPr>
              <w:t>Raise an alert when a city's rolling AQI crosses a documented public-health threshold.</w:t>
            </w:r>
          </w:p>
        </w:tc>
      </w:tr>
      <w:tr w:rsidR="007B151A" w14:paraId="5F512417" w14:textId="77777777">
        <w:trPr>
          <w:jc w:val="center"/>
        </w:trPr>
        <w:tc>
          <w:tcPr>
            <w:tcW w:w="504" w:type="dxa"/>
          </w:tcPr>
          <w:p w14:paraId="2A19007A" w14:textId="77777777" w:rsidR="007B151A" w:rsidRDefault="009B3C45">
            <w:pPr>
              <w:spacing w:after="20"/>
            </w:pPr>
            <w:r>
              <w:rPr>
                <w:sz w:val="17"/>
              </w:rPr>
              <w:t>11</w:t>
            </w:r>
          </w:p>
        </w:tc>
        <w:tc>
          <w:tcPr>
            <w:tcW w:w="2448" w:type="dxa"/>
          </w:tcPr>
          <w:p w14:paraId="1C3419EB" w14:textId="77777777" w:rsidR="007B151A" w:rsidRDefault="009B3C45">
            <w:pPr>
              <w:spacing w:after="20"/>
            </w:pPr>
            <w:r>
              <w:rPr>
                <w:sz w:val="17"/>
              </w:rPr>
              <w:t>More advanced anomaly detection</w:t>
            </w:r>
          </w:p>
        </w:tc>
        <w:tc>
          <w:tcPr>
            <w:tcW w:w="6192" w:type="dxa"/>
          </w:tcPr>
          <w:p w14:paraId="15D31ECC" w14:textId="77777777" w:rsidR="007B151A" w:rsidRDefault="009B3C45">
            <w:pPr>
              <w:spacing w:after="20"/>
            </w:pPr>
            <w:r>
              <w:rPr>
                <w:sz w:val="17"/>
              </w:rPr>
              <w:t>Seasonal-hybrid ESD, LSTM autoencoders or multivariate extreme-value models, validated against known episode records rather than a chosen contamination rate.</w:t>
            </w:r>
          </w:p>
        </w:tc>
      </w:tr>
      <w:tr w:rsidR="007B151A" w14:paraId="510E1D42" w14:textId="77777777">
        <w:trPr>
          <w:jc w:val="center"/>
        </w:trPr>
        <w:tc>
          <w:tcPr>
            <w:tcW w:w="504" w:type="dxa"/>
          </w:tcPr>
          <w:p w14:paraId="46E27819" w14:textId="77777777" w:rsidR="007B151A" w:rsidRDefault="009B3C45">
            <w:pPr>
              <w:spacing w:after="20"/>
            </w:pPr>
            <w:r>
              <w:rPr>
                <w:sz w:val="17"/>
              </w:rPr>
              <w:t>12</w:t>
            </w:r>
          </w:p>
        </w:tc>
        <w:tc>
          <w:tcPr>
            <w:tcW w:w="2448" w:type="dxa"/>
          </w:tcPr>
          <w:p w14:paraId="79262694" w14:textId="77777777" w:rsidR="007B151A" w:rsidRDefault="009B3C45">
            <w:pPr>
              <w:spacing w:after="20"/>
            </w:pPr>
            <w:r>
              <w:rPr>
                <w:sz w:val="17"/>
              </w:rPr>
              <w:t>Explainable AI</w:t>
            </w:r>
          </w:p>
        </w:tc>
        <w:tc>
          <w:tcPr>
            <w:tcW w:w="6192" w:type="dxa"/>
          </w:tcPr>
          <w:p w14:paraId="47A2F141" w14:textId="77777777" w:rsidR="007B151A" w:rsidRDefault="009B3C45">
            <w:pPr>
              <w:spacing w:after="20"/>
            </w:pPr>
            <w:r>
              <w:rPr>
                <w:sz w:val="17"/>
              </w:rPr>
              <w:t>SHAP values and calibration curves to make the classification model's reasoning auditable.</w:t>
            </w:r>
          </w:p>
        </w:tc>
      </w:tr>
    </w:tbl>
    <w:p w14:paraId="2585543B" w14:textId="77777777" w:rsidR="007B151A" w:rsidRDefault="009B3C45">
      <w:pPr>
        <w:pStyle w:val="Heading1"/>
      </w:pPr>
      <w:bookmarkStart w:id="152" w:name="_Toc240751922"/>
      <w:r>
        <w:t>27. Conclusion</w:t>
      </w:r>
      <w:bookmarkEnd w:id="152"/>
    </w:p>
    <w:p w14:paraId="06FD1A74" w14:textId="77777777" w:rsidR="007B151A" w:rsidRDefault="009B3C45">
      <w:pPr>
        <w:jc w:val="both"/>
      </w:pPr>
      <w:r>
        <w:t>This project took a daily air-quality panel of 18,265 records covering 5 Indian cities over ten years through the complete journey it was asked to demonstrate: understanding, cleaning, feature engineering, exploratory and statistical description, correlation analysis, K-Means clustering, Isolation Forest anomaly detection, multi-model classification with an explicit leakage test, export of a star schema, and a five-page Power BI dashboard with documented KPIs and 67 DAX measures. The whole route is one code</w:t>
      </w:r>
      <w:r>
        <w:t xml:space="preserve"> base: 11 primary exported datasets, nine notebooks that execute with their outputs stored, and a report generated from the results rather than written alongside them.</w:t>
      </w:r>
    </w:p>
    <w:p w14:paraId="36EC7E67" w14:textId="77777777" w:rsidR="007B151A" w:rsidRDefault="009B3C45">
      <w:pPr>
        <w:jc w:val="both"/>
      </w:pPr>
      <w:r>
        <w:t>The technical objectives were met. The analytical objectives were met in a different and more useful way than expected: instead of confirming the standard story about air quality, the pipeline measured the data and found it wanting. The strongest association between any pollutant and AQI is |r| = 0.2296; city, month, season and year differences are statistically indistinguishable; AQI is nevertheless reproducible from PM2.5 and PM10 at cross-validated R² = 0.9588 while behaving non-monotonically with concen</w:t>
      </w:r>
      <w:r>
        <w:t>tration. Those are not the properties of a monitoring record, and the report says so in the abstract, in the dataset section, in the findings and on the dashboard itself.</w:t>
      </w:r>
    </w:p>
    <w:p w14:paraId="29B9F9FB" w14:textId="77777777" w:rsidR="007B151A" w:rsidRDefault="009B3C45">
      <w:pPr>
        <w:jc w:val="both"/>
      </w:pPr>
      <w:r>
        <w:t xml:space="preserve">That outcome is the project's real demonstration of data mining and business intelligence. A model that reaches 99 % accuracy is worth nothing until it is compared with a 30 % baseline and tested for leakage; an anomaly count is worth nothing until the contamination parameter is visible beside it; a cluster is worth nothing until its silhouette is quoted; and a KPI is worth nothing until its definition, unit and source column are written down. Every one of those checks was built into the pipeline, and each </w:t>
      </w:r>
      <w:r>
        <w:t>of them changed what this report was allowed to say.</w:t>
      </w:r>
    </w:p>
    <w:p w14:paraId="5EB7CD60" w14:textId="77777777" w:rsidR="007B151A" w:rsidRDefault="009B3C45">
      <w:pPr>
        <w:jc w:val="both"/>
      </w:pPr>
      <w:r>
        <w:t>The deliverable is therefore a working, reproducible framework and an honest result: the framework will produce trustworthy environmental insight the moment it is pointed at monitored data, and the result demonstrates why the framework has to be built that way.</w:t>
      </w:r>
    </w:p>
    <w:p w14:paraId="4C4EC8BF" w14:textId="77777777" w:rsidR="007B151A" w:rsidRDefault="009B3C45">
      <w:r>
        <w:br w:type="page"/>
      </w:r>
    </w:p>
    <w:p w14:paraId="05781E4F" w14:textId="77777777" w:rsidR="007B151A" w:rsidRDefault="009B3C45">
      <w:pPr>
        <w:pStyle w:val="Heading1"/>
      </w:pPr>
      <w:bookmarkStart w:id="153" w:name="_Toc240751923"/>
      <w:r>
        <w:lastRenderedPageBreak/>
        <w:t>28. References</w:t>
      </w:r>
      <w:bookmarkEnd w:id="153"/>
    </w:p>
    <w:p w14:paraId="6C2F64C9" w14:textId="77777777" w:rsidR="007B151A" w:rsidRDefault="009B3C45">
      <w:pPr>
        <w:ind w:left="576" w:hanging="576"/>
        <w:jc w:val="both"/>
      </w:pPr>
      <w:r>
        <w:rPr>
          <w:b/>
        </w:rPr>
        <w:t xml:space="preserve">[1]  </w:t>
      </w:r>
      <w:r>
        <w:t>Central Pollution Control Board (CPCB), National Air Quality Index - Technical Report, CPCB, New Delhi, 2014. (Source of the six AQI categories and their 0-50 / 51-100 / 101-200 / 201-300 / 301-400 / 401-500 ranges; the ranges used here were additionally verified against this dataset in section 15.5.)</w:t>
      </w:r>
    </w:p>
    <w:p w14:paraId="713A53AD" w14:textId="77777777" w:rsidR="007B151A" w:rsidRDefault="009B3C45">
      <w:pPr>
        <w:ind w:left="576" w:hanging="576"/>
        <w:jc w:val="both"/>
      </w:pPr>
      <w:r>
        <w:rPr>
          <w:b/>
        </w:rPr>
        <w:t xml:space="preserve">[2]  </w:t>
      </w:r>
      <w:r>
        <w:t>Central Pollution Control Board (CPCB), National Ambient Air Quality Standards - Revision, New Delhi, 2009. (Source of the 24-hour PM2.5 concentration used as the default of the dashboard's adjustable limit parameter; re-verify the current value before quoting it as compliance.)</w:t>
      </w:r>
    </w:p>
    <w:p w14:paraId="65A8F9F9" w14:textId="77777777" w:rsidR="007B151A" w:rsidRDefault="009B3C45">
      <w:pPr>
        <w:ind w:left="576" w:hanging="576"/>
        <w:jc w:val="both"/>
      </w:pPr>
      <w:r>
        <w:rPr>
          <w:b/>
        </w:rPr>
        <w:t xml:space="preserve">[3]  </w:t>
      </w:r>
      <w:r>
        <w:t>Liu, F. T., Ting, K. M. and Zhou, Z.-H., 'Isolation Forest', Proceedings of the 8th IEEE International Conference on Data Mining (ICDM), 2008, pp. 413-422.</w:t>
      </w:r>
    </w:p>
    <w:p w14:paraId="1E8AB57A" w14:textId="77777777" w:rsidR="007B151A" w:rsidRDefault="009B3C45">
      <w:pPr>
        <w:ind w:left="576" w:hanging="576"/>
        <w:jc w:val="both"/>
      </w:pPr>
      <w:r>
        <w:rPr>
          <w:b/>
        </w:rPr>
        <w:t xml:space="preserve">[4]  </w:t>
      </w:r>
      <w:r>
        <w:t>Hartigan, J. A. and Wong, M. A., 'Algorithm AS 136: A K-Means Clustering Algorithm', Journal of the Royal Statistical Society. Series C (Applied Statistics), 28(1), 1979, pp. 100-108.</w:t>
      </w:r>
    </w:p>
    <w:p w14:paraId="4A60D200" w14:textId="77777777" w:rsidR="007B151A" w:rsidRDefault="009B3C45">
      <w:pPr>
        <w:ind w:left="576" w:hanging="576"/>
        <w:jc w:val="both"/>
      </w:pPr>
      <w:r>
        <w:rPr>
          <w:b/>
        </w:rPr>
        <w:t xml:space="preserve">[5]  </w:t>
      </w:r>
      <w:r>
        <w:t>Lloyd, S. P., 'Least Squares Quantization in PCM', IEEE Transactions on Information Theory, 28(2), 1982, pp. 129-137.</w:t>
      </w:r>
    </w:p>
    <w:p w14:paraId="7F652B2E" w14:textId="77777777" w:rsidR="007B151A" w:rsidRDefault="009B3C45">
      <w:pPr>
        <w:ind w:left="576" w:hanging="576"/>
        <w:jc w:val="both"/>
      </w:pPr>
      <w:r>
        <w:rPr>
          <w:b/>
        </w:rPr>
        <w:t xml:space="preserve">[6]  </w:t>
      </w:r>
      <w:r>
        <w:t>Kaufman, L. and Rousseeuw, P. J., Finding Groups in Data: An Introduction to Cluster Analysis, Wiley, 1990. (Silhouette width.)</w:t>
      </w:r>
    </w:p>
    <w:p w14:paraId="6736741A" w14:textId="77777777" w:rsidR="007B151A" w:rsidRDefault="009B3C45">
      <w:pPr>
        <w:ind w:left="576" w:hanging="576"/>
        <w:jc w:val="both"/>
      </w:pPr>
      <w:r>
        <w:rPr>
          <w:b/>
        </w:rPr>
        <w:t xml:space="preserve">[7]  </w:t>
      </w:r>
      <w:r>
        <w:t>Pedregosa, F. et al., 'Scikit-learn: Machine Learning in Python', Journal of Machine Learning Research, 12, 2011, pp. 2825-2830.</w:t>
      </w:r>
    </w:p>
    <w:p w14:paraId="2F10F4F8" w14:textId="77777777" w:rsidR="007B151A" w:rsidRDefault="009B3C45">
      <w:pPr>
        <w:ind w:left="576" w:hanging="576"/>
        <w:jc w:val="both"/>
      </w:pPr>
      <w:r>
        <w:rPr>
          <w:b/>
        </w:rPr>
        <w:t xml:space="preserve">[8]  </w:t>
      </w:r>
      <w:r>
        <w:t>McKinney, W., 'Data Structures for Statistical Computing in Python', Proceedings of the 9th Python in Science Conference (SciPy), 2010, pp. 56-61.</w:t>
      </w:r>
    </w:p>
    <w:p w14:paraId="38929AAC" w14:textId="77777777" w:rsidR="007B151A" w:rsidRDefault="009B3C45">
      <w:pPr>
        <w:ind w:left="576" w:hanging="576"/>
        <w:jc w:val="both"/>
      </w:pPr>
      <w:r>
        <w:rPr>
          <w:b/>
        </w:rPr>
        <w:t xml:space="preserve">[9]  </w:t>
      </w:r>
      <w:r>
        <w:t>Harris, C. R. et al., 'Array Programming with NumPy', Nature, 585, 2020, pp. 357-362.</w:t>
      </w:r>
    </w:p>
    <w:p w14:paraId="6B448462" w14:textId="77777777" w:rsidR="007B151A" w:rsidRDefault="009B3C45">
      <w:pPr>
        <w:ind w:left="576" w:hanging="576"/>
        <w:jc w:val="both"/>
      </w:pPr>
      <w:r>
        <w:rPr>
          <w:b/>
        </w:rPr>
        <w:t xml:space="preserve">[10]  </w:t>
      </w:r>
      <w:r>
        <w:t>Virtanen, P. et al., 'SciPy 1.0: Fundamental Algorithms for Scientific Computing in Python', Nature Methods, 17, 2020, pp. 261-266.</w:t>
      </w:r>
    </w:p>
    <w:p w14:paraId="3E97A3E1" w14:textId="77777777" w:rsidR="007B151A" w:rsidRDefault="009B3C45">
      <w:pPr>
        <w:ind w:left="576" w:hanging="576"/>
        <w:jc w:val="both"/>
      </w:pPr>
      <w:r>
        <w:rPr>
          <w:b/>
        </w:rPr>
        <w:t xml:space="preserve">[11]  </w:t>
      </w:r>
      <w:r>
        <w:t>Hunter, J. D., 'Matplotlib: A 2D Graphics Environment', Computing in Science &amp; Engineering, 9(3), 2007, pp. 90-91.</w:t>
      </w:r>
    </w:p>
    <w:p w14:paraId="5A76C761" w14:textId="77777777" w:rsidR="007B151A" w:rsidRDefault="009B3C45">
      <w:pPr>
        <w:ind w:left="576" w:hanging="576"/>
        <w:jc w:val="both"/>
      </w:pPr>
      <w:r>
        <w:rPr>
          <w:b/>
        </w:rPr>
        <w:t xml:space="preserve">[12]  </w:t>
      </w:r>
      <w:r>
        <w:t>Wickham, H., 'A Layered Grammar of Graphics', Journal of Computational and Graphical Statistics, 19(1), 2010, pp. 3-30. (Basis of seaborn's API.)</w:t>
      </w:r>
    </w:p>
    <w:p w14:paraId="19CBA982" w14:textId="77777777" w:rsidR="007B151A" w:rsidRDefault="009B3C45">
      <w:pPr>
        <w:ind w:left="576" w:hanging="576"/>
        <w:jc w:val="both"/>
      </w:pPr>
      <w:r>
        <w:rPr>
          <w:b/>
        </w:rPr>
        <w:t xml:space="preserve">[13]  </w:t>
      </w:r>
      <w:r>
        <w:t>Kluwer, A. et al., 'Principal Component Analysis', Wiley Interdisciplinary Reviews: Computational Statistics, 3(5), 2011, pp. 439-459.</w:t>
      </w:r>
    </w:p>
    <w:p w14:paraId="3532AED4" w14:textId="77777777" w:rsidR="007B151A" w:rsidRDefault="009B3C45">
      <w:pPr>
        <w:ind w:left="576" w:hanging="576"/>
        <w:jc w:val="both"/>
      </w:pPr>
      <w:r>
        <w:rPr>
          <w:b/>
        </w:rPr>
        <w:t xml:space="preserve">[14]  </w:t>
      </w:r>
      <w:r>
        <w:t>Microsoft Corporation, 'Power BI Documentation', learn.microsoft.com/en-us/power-bi/, accessed at the time of writing. (Star schema, DAX measures, row-level security.)</w:t>
      </w:r>
    </w:p>
    <w:p w14:paraId="7469C33E" w14:textId="77777777" w:rsidR="007B151A" w:rsidRDefault="009B3C45">
      <w:pPr>
        <w:ind w:left="576" w:hanging="576"/>
        <w:jc w:val="both"/>
      </w:pPr>
      <w:r>
        <w:rPr>
          <w:b/>
        </w:rPr>
        <w:t xml:space="preserve">[15]  </w:t>
      </w:r>
      <w:r>
        <w:t>Air-quality data file supplied with this project as `data/raw/Air_quality_data.csv`; its publisher, download date and collection method were not documented with the file - see section 12.5.</w:t>
      </w:r>
    </w:p>
    <w:sectPr w:rsidR="007B151A" w:rsidSect="00034616">
      <w:headerReference w:type="default" r:id="rId36"/>
      <w:footerReference w:type="default" r:id="rId37"/>
      <w:pgSz w:w="11906" w:h="16838"/>
      <w:pgMar w:top="1440" w:right="1440" w:bottom="144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687C5" w14:textId="77777777" w:rsidR="009B3C45" w:rsidRDefault="009B3C45">
      <w:pPr>
        <w:spacing w:after="0" w:line="240" w:lineRule="auto"/>
      </w:pPr>
      <w:r>
        <w:separator/>
      </w:r>
    </w:p>
  </w:endnote>
  <w:endnote w:type="continuationSeparator" w:id="0">
    <w:p w14:paraId="3577CC51" w14:textId="77777777" w:rsidR="009B3C45" w:rsidRDefault="009B3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CFAF2" w14:textId="77777777" w:rsidR="007B151A" w:rsidRDefault="009B3C45">
    <w:pPr>
      <w:pStyle w:val="Footer"/>
      <w:jc w:val="center"/>
    </w:pPr>
    <w:r>
      <w:rPr>
        <w:sz w:val="17"/>
      </w:rPr>
      <w:t xml:space="preserve">Air Quality Intelligence     Page </w:t>
    </w:r>
    <w:r>
      <w:rPr>
        <w:sz w:val="17"/>
      </w:rPr>
      <w:fldChar w:fldCharType="begin"/>
    </w:r>
    <w:r>
      <w:rPr>
        <w:sz w:val="17"/>
      </w:rPr>
      <w:instrText>PAGE</w:instrText>
    </w:r>
    <w:r>
      <w:rPr>
        <w:sz w:val="17"/>
      </w:rPr>
      <w:fldChar w:fldCharType="separate"/>
    </w:r>
    <w:r>
      <w:rPr>
        <w:sz w:val="17"/>
      </w:rPr>
      <w:t>1</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977CC" w14:textId="77777777" w:rsidR="009B3C45" w:rsidRDefault="009B3C45">
      <w:pPr>
        <w:spacing w:after="0" w:line="240" w:lineRule="auto"/>
      </w:pPr>
      <w:r>
        <w:separator/>
      </w:r>
    </w:p>
  </w:footnote>
  <w:footnote w:type="continuationSeparator" w:id="0">
    <w:p w14:paraId="4846A90B" w14:textId="77777777" w:rsidR="009B3C45" w:rsidRDefault="009B3C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DA401" w14:textId="77777777" w:rsidR="007B151A" w:rsidRDefault="009B3C45">
    <w:pPr>
      <w:pStyle w:val="Header"/>
      <w:jc w:val="right"/>
    </w:pPr>
    <w:r>
      <w:rPr>
        <w:color w:val="666666"/>
        <w:sz w:val="17"/>
      </w:rPr>
      <w:t xml:space="preserve">Air Quality &amp; Pollution Intelligence: An Integrated Data Mining and Business Intelligence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6959870">
    <w:abstractNumId w:val="8"/>
  </w:num>
  <w:num w:numId="2" w16cid:durableId="1907376682">
    <w:abstractNumId w:val="6"/>
  </w:num>
  <w:num w:numId="3" w16cid:durableId="1133325989">
    <w:abstractNumId w:val="5"/>
  </w:num>
  <w:num w:numId="4" w16cid:durableId="2143495705">
    <w:abstractNumId w:val="4"/>
  </w:num>
  <w:num w:numId="5" w16cid:durableId="349258834">
    <w:abstractNumId w:val="7"/>
  </w:num>
  <w:num w:numId="6" w16cid:durableId="1559631758">
    <w:abstractNumId w:val="3"/>
  </w:num>
  <w:num w:numId="7" w16cid:durableId="506746753">
    <w:abstractNumId w:val="2"/>
  </w:num>
  <w:num w:numId="8" w16cid:durableId="1152333658">
    <w:abstractNumId w:val="1"/>
  </w:num>
  <w:num w:numId="9" w16cid:durableId="1667899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347A"/>
    <w:rsid w:val="007B151A"/>
    <w:rsid w:val="009B3C45"/>
    <w:rsid w:val="00AA1D8D"/>
    <w:rsid w:val="00B47730"/>
    <w:rsid w:val="00C24746"/>
    <w:rsid w:val="00CB0664"/>
    <w:rsid w:val="00F359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071D38C-8F5F-4045-B88E-7F330721D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200" w:line="240" w:lineRule="auto"/>
    </w:pPr>
    <w:rPr>
      <w:bCs/>
      <w:i/>
      <w:color w:val="333333"/>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359B1"/>
    <w:pPr>
      <w:spacing w:after="100"/>
    </w:pPr>
  </w:style>
  <w:style w:type="paragraph" w:styleId="TOC2">
    <w:name w:val="toc 2"/>
    <w:basedOn w:val="Normal"/>
    <w:next w:val="Normal"/>
    <w:autoRedefine/>
    <w:uiPriority w:val="39"/>
    <w:unhideWhenUsed/>
    <w:rsid w:val="00F359B1"/>
    <w:pPr>
      <w:spacing w:after="100"/>
      <w:ind w:left="220"/>
    </w:pPr>
  </w:style>
  <w:style w:type="character" w:styleId="Hyperlink">
    <w:name w:val="Hyperlink"/>
    <w:basedOn w:val="DefaultParagraphFont"/>
    <w:uiPriority w:val="99"/>
    <w:unhideWhenUsed/>
    <w:rsid w:val="00F359B1"/>
    <w:rPr>
      <w:color w:val="0000FF" w:themeColor="hyperlink"/>
      <w:u w:val="single"/>
    </w:rPr>
  </w:style>
  <w:style w:type="paragraph" w:styleId="TableofFigures">
    <w:name w:val="table of figures"/>
    <w:basedOn w:val="Normal"/>
    <w:next w:val="Normal"/>
    <w:uiPriority w:val="99"/>
    <w:unhideWhenUsed/>
    <w:rsid w:val="00F359B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66</Pages>
  <Words>15436</Words>
  <Characters>87987</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Priyanshi Baria</cp:lastModifiedBy>
  <cp:revision>3</cp:revision>
  <dcterms:created xsi:type="dcterms:W3CDTF">2013-12-23T23:15:00Z</dcterms:created>
  <dcterms:modified xsi:type="dcterms:W3CDTF">2026-09-19T17:38:00Z</dcterms:modified>
  <cp:category/>
</cp:coreProperties>
</file>