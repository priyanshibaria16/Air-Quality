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4E0B7" w14:textId="77777777" w:rsidR="00C35703" w:rsidRDefault="006C2384">
      <w:pPr>
        <w:pStyle w:val="Heading1"/>
      </w:pPr>
      <w:bookmarkStart w:id="0" w:name="_Toc240737245"/>
      <w:r>
        <w:t>1. Test</w:t>
      </w:r>
      <w:bookmarkEnd w:id="0"/>
    </w:p>
    <w:p w14:paraId="356DC378" w14:textId="77777777" w:rsidR="00C35703" w:rsidRDefault="006C2384">
      <w:pPr>
        <w:jc w:val="both"/>
      </w:pPr>
      <w:r>
        <w:t>Hello world, justified body text.</w:t>
      </w:r>
    </w:p>
    <w:p w14:paraId="4EF09727" w14:textId="77777777" w:rsidR="00C35703" w:rsidRDefault="006C2384">
      <w:r>
        <w:rPr>
          <w:b/>
        </w:rPr>
        <w:t xml:space="preserve">PM2.5 </w:t>
      </w:r>
      <w:r>
        <w:t xml:space="preserve">mean = </w:t>
      </w:r>
      <w:r>
        <w:rPr>
          <w:i/>
        </w:rPr>
        <w:t>250.6</w:t>
      </w:r>
    </w:p>
    <w:p w14:paraId="7EE394B9" w14:textId="77777777" w:rsidR="00C35703" w:rsidRDefault="006C2384">
      <w:pPr>
        <w:pStyle w:val="ListBullet"/>
      </w:pPr>
      <w:r>
        <w:t>first</w:t>
      </w:r>
    </w:p>
    <w:p w14:paraId="7BCD6A13" w14:textId="77777777" w:rsidR="00C35703" w:rsidRDefault="006C2384">
      <w:pPr>
        <w:pStyle w:val="ListBullet"/>
      </w:pPr>
      <w:r>
        <w:t>second</w:t>
      </w:r>
    </w:p>
    <w:p w14:paraId="126B5843" w14:textId="77777777" w:rsidR="00C35703" w:rsidRDefault="006C2384">
      <w:pPr>
        <w:pStyle w:val="ListNumber"/>
      </w:pPr>
      <w:r>
        <w:t>alpha</w:t>
      </w:r>
    </w:p>
    <w:p w14:paraId="3B25B178" w14:textId="77777777" w:rsidR="00C35703" w:rsidRDefault="006C2384">
      <w:pPr>
        <w:pStyle w:val="ListNumber"/>
      </w:pPr>
      <w:r>
        <w:t>beta</w:t>
      </w:r>
    </w:p>
    <w:p w14:paraId="30162C1A" w14:textId="77777777" w:rsidR="00C35703" w:rsidRDefault="006C2384">
      <w:pPr>
        <w:shd w:val="clear" w:color="auto" w:fill="F2F2F2"/>
        <w:spacing w:after="160"/>
        <w:ind w:left="432"/>
      </w:pPr>
      <w:r>
        <w:rPr>
          <w:rFonts w:ascii="Consolas" w:hAnsi="Consolas"/>
          <w:sz w:val="17"/>
        </w:rPr>
        <w:t>print('hello')</w:t>
      </w:r>
    </w:p>
    <w:p w14:paraId="5DA69D50" w14:textId="0F5A6B7D" w:rsidR="00C35703" w:rsidRDefault="006C2384">
      <w:pPr>
        <w:pStyle w:val="Caption"/>
        <w:spacing w:before="160" w:after="60"/>
      </w:pPr>
      <w:r>
        <w:t xml:space="preserve">Table </w:t>
      </w:r>
      <w:r>
        <w:fldChar w:fldCharType="begin"/>
      </w:r>
      <w:r>
        <w:instrText>SEQ Table \* ARABIC</w:instrText>
      </w:r>
      <w:r>
        <w:fldChar w:fldCharType="separate"/>
      </w:r>
      <w:r w:rsidR="00852C2D">
        <w:rPr>
          <w:noProof/>
        </w:rPr>
        <w:t>1</w:t>
      </w:r>
      <w:r>
        <w:fldChar w:fldCharType="end"/>
      </w:r>
      <w:r>
        <w:t>: Smoke test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41"/>
        <w:gridCol w:w="4441"/>
      </w:tblGrid>
      <w:tr w:rsidR="00C35703" w14:paraId="0EAD9AEC" w14:textId="77777777">
        <w:trPr>
          <w:jc w:val="center"/>
        </w:trPr>
        <w:tc>
          <w:tcPr>
            <w:tcW w:w="4441" w:type="dxa"/>
            <w:shd w:val="clear" w:color="auto" w:fill="DDE7F1"/>
          </w:tcPr>
          <w:p w14:paraId="5BEDE4EC" w14:textId="77777777" w:rsidR="00C35703" w:rsidRDefault="006C2384">
            <w:r>
              <w:rPr>
                <w:b/>
                <w:sz w:val="17"/>
              </w:rPr>
              <w:t>A</w:t>
            </w:r>
          </w:p>
        </w:tc>
        <w:tc>
          <w:tcPr>
            <w:tcW w:w="4441" w:type="dxa"/>
            <w:shd w:val="clear" w:color="auto" w:fill="DDE7F1"/>
          </w:tcPr>
          <w:p w14:paraId="507409ED" w14:textId="77777777" w:rsidR="00C35703" w:rsidRDefault="006C2384">
            <w:r>
              <w:rPr>
                <w:b/>
                <w:sz w:val="17"/>
              </w:rPr>
              <w:t>B</w:t>
            </w:r>
          </w:p>
        </w:tc>
      </w:tr>
      <w:tr w:rsidR="00C35703" w14:paraId="71C76497" w14:textId="77777777">
        <w:trPr>
          <w:jc w:val="center"/>
        </w:trPr>
        <w:tc>
          <w:tcPr>
            <w:tcW w:w="4441" w:type="dxa"/>
          </w:tcPr>
          <w:p w14:paraId="351D10B3" w14:textId="77777777" w:rsidR="00C35703" w:rsidRDefault="006C2384">
            <w:pPr>
              <w:spacing w:after="20"/>
            </w:pPr>
            <w:r>
              <w:rPr>
                <w:sz w:val="17"/>
              </w:rPr>
              <w:t>1.5</w:t>
            </w:r>
          </w:p>
        </w:tc>
        <w:tc>
          <w:tcPr>
            <w:tcW w:w="4441" w:type="dxa"/>
          </w:tcPr>
          <w:p w14:paraId="37166903" w14:textId="77777777" w:rsidR="00C35703" w:rsidRDefault="006C2384">
            <w:pPr>
              <w:spacing w:after="20"/>
            </w:pPr>
            <w:r>
              <w:rPr>
                <w:sz w:val="17"/>
              </w:rPr>
              <w:t>p</w:t>
            </w:r>
          </w:p>
        </w:tc>
      </w:tr>
      <w:tr w:rsidR="00C35703" w14:paraId="242EA128" w14:textId="77777777">
        <w:trPr>
          <w:jc w:val="center"/>
        </w:trPr>
        <w:tc>
          <w:tcPr>
            <w:tcW w:w="4441" w:type="dxa"/>
          </w:tcPr>
          <w:p w14:paraId="096AE028" w14:textId="77777777" w:rsidR="00C35703" w:rsidRDefault="006C2384">
            <w:pPr>
              <w:spacing w:after="20"/>
            </w:pPr>
            <w:r>
              <w:rPr>
                <w:sz w:val="17"/>
              </w:rPr>
              <w:t>2.25</w:t>
            </w:r>
          </w:p>
        </w:tc>
        <w:tc>
          <w:tcPr>
            <w:tcW w:w="4441" w:type="dxa"/>
          </w:tcPr>
          <w:p w14:paraId="64261633" w14:textId="77777777" w:rsidR="00C35703" w:rsidRDefault="006C2384">
            <w:pPr>
              <w:spacing w:after="20"/>
            </w:pPr>
            <w:r>
              <w:rPr>
                <w:sz w:val="17"/>
              </w:rPr>
              <w:t>q</w:t>
            </w:r>
          </w:p>
        </w:tc>
      </w:tr>
    </w:tbl>
    <w:p w14:paraId="2BE95453" w14:textId="77777777" w:rsidR="00C35703" w:rsidRDefault="006C2384">
      <w:pPr>
        <w:keepNext/>
        <w:jc w:val="center"/>
      </w:pPr>
      <w:r>
        <w:rPr>
          <w:noProof/>
        </w:rPr>
        <w:drawing>
          <wp:inline distT="0" distB="0" distL="0" distR="0" wp14:anchorId="2BBCF7D6" wp14:editId="0B7CA0F7">
            <wp:extent cx="2743200" cy="44200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methodology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42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4B0FF" w14:textId="43EFD90D" w:rsidR="00C35703" w:rsidRDefault="006C2384">
      <w:pPr>
        <w:pStyle w:val="Caption"/>
      </w:pPr>
      <w:bookmarkStart w:id="1" w:name="_Toc240737244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852C2D">
        <w:rPr>
          <w:noProof/>
        </w:rPr>
        <w:t>1</w:t>
      </w:r>
      <w:r>
        <w:fldChar w:fldCharType="end"/>
      </w:r>
      <w:r>
        <w:t>: Smoke figure</w:t>
      </w:r>
      <w:bookmarkEnd w:id="1"/>
    </w:p>
    <w:p w14:paraId="1916ECFF" w14:textId="77777777" w:rsidR="00C35703" w:rsidRDefault="006C2384">
      <w:r>
        <w:rPr>
          <w:b/>
          <w:sz w:val="26"/>
        </w:rPr>
        <w:t>Contents</w:t>
      </w:r>
    </w:p>
    <w:p w14:paraId="60CD21D7" w14:textId="3822D7C8" w:rsidR="00852C2D" w:rsidRDefault="006C2384">
      <w:pPr>
        <w:pStyle w:val="TOC1"/>
        <w:tabs>
          <w:tab w:val="right" w:leader="dot" w:pos="8872"/>
        </w:tabs>
        <w:rPr>
          <w:rFonts w:asciiTheme="minorHAnsi" w:eastAsiaTheme="minorEastAsia" w:hAnsiTheme="minorHAnsi"/>
          <w:noProof/>
          <w:kern w:val="2"/>
          <w:sz w:val="24"/>
          <w:szCs w:val="24"/>
          <w:lang w:bidi="gu-IN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0737245" w:history="1">
        <w:r w:rsidR="00852C2D" w:rsidRPr="00750EA3">
          <w:rPr>
            <w:rStyle w:val="Hyperlink"/>
            <w:noProof/>
          </w:rPr>
          <w:t>1. Test</w:t>
        </w:r>
        <w:r w:rsidR="00852C2D">
          <w:rPr>
            <w:noProof/>
            <w:webHidden/>
          </w:rPr>
          <w:tab/>
        </w:r>
        <w:r w:rsidR="00852C2D">
          <w:rPr>
            <w:noProof/>
            <w:webHidden/>
          </w:rPr>
          <w:fldChar w:fldCharType="begin"/>
        </w:r>
        <w:r w:rsidR="00852C2D">
          <w:rPr>
            <w:noProof/>
            <w:webHidden/>
          </w:rPr>
          <w:instrText xml:space="preserve"> PAGEREF _Toc240737245 \h </w:instrText>
        </w:r>
        <w:r w:rsidR="00852C2D">
          <w:rPr>
            <w:noProof/>
            <w:webHidden/>
          </w:rPr>
        </w:r>
        <w:r w:rsidR="00852C2D">
          <w:rPr>
            <w:noProof/>
            <w:webHidden/>
          </w:rPr>
          <w:fldChar w:fldCharType="separate"/>
        </w:r>
        <w:r w:rsidR="00852C2D">
          <w:rPr>
            <w:noProof/>
            <w:webHidden/>
          </w:rPr>
          <w:t>1</w:t>
        </w:r>
        <w:r w:rsidR="00852C2D">
          <w:rPr>
            <w:noProof/>
            <w:webHidden/>
          </w:rPr>
          <w:fldChar w:fldCharType="end"/>
        </w:r>
      </w:hyperlink>
    </w:p>
    <w:p w14:paraId="1F8EBB9F" w14:textId="38981264" w:rsidR="00C35703" w:rsidRDefault="006C2384">
      <w:r>
        <w:fldChar w:fldCharType="end"/>
      </w:r>
    </w:p>
    <w:p w14:paraId="41C07317" w14:textId="77777777" w:rsidR="00C35703" w:rsidRDefault="006C2384">
      <w:r>
        <w:rPr>
          <w:b/>
          <w:sz w:val="26"/>
        </w:rPr>
        <w:lastRenderedPageBreak/>
        <w:t>List of Figures</w:t>
      </w:r>
    </w:p>
    <w:p w14:paraId="58AB7F11" w14:textId="0232C394" w:rsidR="00852C2D" w:rsidRDefault="006C2384">
      <w:pPr>
        <w:pStyle w:val="TableofFigures"/>
        <w:tabs>
          <w:tab w:val="right" w:leader="dot" w:pos="8872"/>
        </w:tabs>
        <w:rPr>
          <w:noProof/>
        </w:rPr>
      </w:pPr>
      <w:r>
        <w:fldChar w:fldCharType="begin"/>
      </w:r>
      <w:r>
        <w:instrText>TOC \c "Figure" \h \z \u</w:instrText>
      </w:r>
      <w:r>
        <w:fldChar w:fldCharType="separate"/>
      </w:r>
      <w:hyperlink w:anchor="_Toc240737244" w:history="1">
        <w:r w:rsidR="00852C2D" w:rsidRPr="00255929">
          <w:rPr>
            <w:rStyle w:val="Hyperlink"/>
            <w:noProof/>
          </w:rPr>
          <w:t>Figure 1: Smoke figure</w:t>
        </w:r>
        <w:r w:rsidR="00852C2D">
          <w:rPr>
            <w:noProof/>
            <w:webHidden/>
          </w:rPr>
          <w:tab/>
        </w:r>
        <w:r w:rsidR="00852C2D">
          <w:rPr>
            <w:noProof/>
            <w:webHidden/>
          </w:rPr>
          <w:fldChar w:fldCharType="begin"/>
        </w:r>
        <w:r w:rsidR="00852C2D">
          <w:rPr>
            <w:noProof/>
            <w:webHidden/>
          </w:rPr>
          <w:instrText xml:space="preserve"> PAGEREF _Toc240737244 \h </w:instrText>
        </w:r>
        <w:r w:rsidR="00852C2D">
          <w:rPr>
            <w:noProof/>
            <w:webHidden/>
          </w:rPr>
        </w:r>
        <w:r w:rsidR="00852C2D">
          <w:rPr>
            <w:noProof/>
            <w:webHidden/>
          </w:rPr>
          <w:fldChar w:fldCharType="separate"/>
        </w:r>
        <w:r w:rsidR="00852C2D">
          <w:rPr>
            <w:noProof/>
            <w:webHidden/>
          </w:rPr>
          <w:t>1</w:t>
        </w:r>
        <w:r w:rsidR="00852C2D">
          <w:rPr>
            <w:noProof/>
            <w:webHidden/>
          </w:rPr>
          <w:fldChar w:fldCharType="end"/>
        </w:r>
      </w:hyperlink>
    </w:p>
    <w:p w14:paraId="0F0C1944" w14:textId="46369FB8" w:rsidR="00C35703" w:rsidRDefault="006C2384">
      <w:r>
        <w:fldChar w:fldCharType="end"/>
      </w:r>
    </w:p>
    <w:sectPr w:rsidR="00C35703" w:rsidSect="00034616">
      <w:headerReference w:type="default" r:id="rId9"/>
      <w:footerReference w:type="default" r:id="rId10"/>
      <w:pgSz w:w="11906" w:h="16838"/>
      <w:pgMar w:top="1440" w:right="1440" w:bottom="1440" w:left="158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11C32" w14:textId="77777777" w:rsidR="006C2384" w:rsidRDefault="006C2384">
      <w:pPr>
        <w:spacing w:after="0" w:line="240" w:lineRule="auto"/>
      </w:pPr>
      <w:r>
        <w:separator/>
      </w:r>
    </w:p>
  </w:endnote>
  <w:endnote w:type="continuationSeparator" w:id="0">
    <w:p w14:paraId="1BA58ECF" w14:textId="77777777" w:rsidR="006C2384" w:rsidRDefault="006C23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D4B7E" w14:textId="77777777" w:rsidR="00C35703" w:rsidRDefault="006C2384">
    <w:pPr>
      <w:pStyle w:val="Footer"/>
      <w:jc w:val="center"/>
    </w:pPr>
    <w:r>
      <w:rPr>
        <w:sz w:val="17"/>
      </w:rPr>
      <w:t xml:space="preserve">Project report     Page </w:t>
    </w:r>
    <w:r>
      <w:rPr>
        <w:sz w:val="17"/>
      </w:rPr>
      <w:fldChar w:fldCharType="begin"/>
    </w:r>
    <w:r>
      <w:rPr>
        <w:sz w:val="17"/>
      </w:rPr>
      <w:instrText>PAGE</w:instrText>
    </w:r>
    <w:r>
      <w:rPr>
        <w:sz w:val="17"/>
      </w:rPr>
      <w:fldChar w:fldCharType="separate"/>
    </w:r>
    <w:r>
      <w:rPr>
        <w:sz w:val="17"/>
      </w:rPr>
      <w:t>1</w:t>
    </w:r>
    <w:r>
      <w:rPr>
        <w:sz w:val="17"/>
      </w:rPr>
      <w:fldChar w:fldCharType="end"/>
    </w:r>
    <w:r>
      <w:rPr>
        <w:sz w:val="17"/>
      </w:rPr>
      <w:t xml:space="preserve"> of </w:t>
    </w:r>
    <w:r>
      <w:rPr>
        <w:sz w:val="17"/>
      </w:rPr>
      <w:fldChar w:fldCharType="begin"/>
    </w:r>
    <w:r>
      <w:rPr>
        <w:sz w:val="17"/>
      </w:rPr>
      <w:instrText>NUMPAGES</w:instrText>
    </w:r>
    <w:r>
      <w:rPr>
        <w:sz w:val="17"/>
      </w:rPr>
      <w:fldChar w:fldCharType="separate"/>
    </w:r>
    <w:r>
      <w:rPr>
        <w:sz w:val="17"/>
      </w:rPr>
      <w:t>1</w:t>
    </w:r>
    <w:r>
      <w:rPr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52C53" w14:textId="77777777" w:rsidR="006C2384" w:rsidRDefault="006C2384">
      <w:pPr>
        <w:spacing w:after="0" w:line="240" w:lineRule="auto"/>
      </w:pPr>
      <w:r>
        <w:separator/>
      </w:r>
    </w:p>
  </w:footnote>
  <w:footnote w:type="continuationSeparator" w:id="0">
    <w:p w14:paraId="42595144" w14:textId="77777777" w:rsidR="006C2384" w:rsidRDefault="006C23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D036B" w14:textId="77777777" w:rsidR="00C35703" w:rsidRDefault="006C2384">
    <w:pPr>
      <w:pStyle w:val="Header"/>
      <w:jc w:val="right"/>
    </w:pPr>
    <w:r>
      <w:rPr>
        <w:color w:val="666666"/>
        <w:sz w:val="17"/>
      </w:rPr>
      <w:t>Air Quality Intelligence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1171460">
    <w:abstractNumId w:val="8"/>
  </w:num>
  <w:num w:numId="2" w16cid:durableId="506873794">
    <w:abstractNumId w:val="6"/>
  </w:num>
  <w:num w:numId="3" w16cid:durableId="1806116090">
    <w:abstractNumId w:val="5"/>
  </w:num>
  <w:num w:numId="4" w16cid:durableId="1079406593">
    <w:abstractNumId w:val="4"/>
  </w:num>
  <w:num w:numId="5" w16cid:durableId="2004502365">
    <w:abstractNumId w:val="7"/>
  </w:num>
  <w:num w:numId="6" w16cid:durableId="1313366422">
    <w:abstractNumId w:val="3"/>
  </w:num>
  <w:num w:numId="7" w16cid:durableId="338586456">
    <w:abstractNumId w:val="2"/>
  </w:num>
  <w:num w:numId="8" w16cid:durableId="1336224608">
    <w:abstractNumId w:val="1"/>
  </w:num>
  <w:num w:numId="9" w16cid:durableId="1652977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08D6"/>
    <w:rsid w:val="006C2384"/>
    <w:rsid w:val="00852C2D"/>
    <w:rsid w:val="00AA1D8D"/>
    <w:rsid w:val="00B47730"/>
    <w:rsid w:val="00C3570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89CF366-B652-4620-9BBD-F9AA8E36F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before="60" w:after="200" w:line="240" w:lineRule="auto"/>
    </w:pPr>
    <w:rPr>
      <w:bCs/>
      <w:i/>
      <w:color w:val="333333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852C2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52C2D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852C2D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Priyanshi Baria</cp:lastModifiedBy>
  <cp:revision>2</cp:revision>
  <dcterms:created xsi:type="dcterms:W3CDTF">2013-12-23T23:15:00Z</dcterms:created>
  <dcterms:modified xsi:type="dcterms:W3CDTF">2026-09-19T13:37:00Z</dcterms:modified>
  <cp:category/>
</cp:coreProperties>
</file>